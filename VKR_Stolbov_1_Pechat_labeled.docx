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654"/>
        <w:gridCol w:w="6700"/>
      </w:tblGrid>
      <w:tr w:rsidR="003E0EB6" w:rsidRPr="000D3620" w14:paraId="3B176E15" w14:textId="77777777" w:rsidTr="00B758FC">
        <w:tc>
          <w:tcPr>
            <w:tcW w:w="2726" w:type="dxa"/>
          </w:tcPr>
          <w:p w14:paraId="4C1BD012" w14:textId="77777777" w:rsidR="003E0EB6" w:rsidRPr="000D3620" w:rsidRDefault="003E0EB6" w:rsidP="00B758FC">
            <w:pPr>
              <w:jc w:val="both"/>
            </w:pPr>
            <w:r w:rsidRPr="000D3620">
              <w:t>Институт (факультет)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620A2AC3" w14:textId="77777777" w:rsidR="003E0EB6" w:rsidRPr="000D3620" w:rsidRDefault="003E0EB6" w:rsidP="00B758FC">
            <w:pPr>
              <w:jc w:val="both"/>
            </w:pPr>
            <w:r w:rsidRPr="000D3620">
              <w:t>информационных технологий</w:t>
            </w:r>
          </w:p>
        </w:tc>
      </w:tr>
      <w:tr w:rsidR="003E0EB6" w:rsidRPr="000D3620" w14:paraId="452FA4D8" w14:textId="77777777" w:rsidTr="00B758FC">
        <w:tc>
          <w:tcPr>
            <w:tcW w:w="2726" w:type="dxa"/>
          </w:tcPr>
          <w:p w14:paraId="0CE6DD0B" w14:textId="77777777" w:rsidR="003E0EB6" w:rsidRPr="000D3620" w:rsidRDefault="003E0EB6" w:rsidP="00B758FC">
            <w:pPr>
              <w:jc w:val="both"/>
            </w:pPr>
            <w:r w:rsidRPr="000D3620">
              <w:t>Направление подготовки (специальность)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0FBAB86E" w14:textId="77777777" w:rsidR="003E0EB6" w:rsidRPr="000D3620" w:rsidRDefault="003E0EB6" w:rsidP="00B758FC">
            <w:pPr>
              <w:jc w:val="both"/>
            </w:pPr>
          </w:p>
          <w:p w14:paraId="094207BD" w14:textId="77777777" w:rsidR="003E0EB6" w:rsidRPr="000D3620" w:rsidRDefault="003E0EB6" w:rsidP="00B758FC">
            <w:pPr>
              <w:jc w:val="both"/>
            </w:pPr>
            <w:r w:rsidRPr="000D3620">
              <w:t>09.03.02 Информационные системы и технологии</w:t>
            </w:r>
          </w:p>
        </w:tc>
      </w:tr>
      <w:tr w:rsidR="003E0EB6" w:rsidRPr="000D3620" w14:paraId="00BDCE9E" w14:textId="77777777" w:rsidTr="00B758FC">
        <w:tc>
          <w:tcPr>
            <w:tcW w:w="2726" w:type="dxa"/>
          </w:tcPr>
          <w:p w14:paraId="4FD3BB60" w14:textId="77777777" w:rsidR="003E0EB6" w:rsidRPr="000D3620" w:rsidRDefault="003E0EB6" w:rsidP="00B758FC">
            <w:pPr>
              <w:jc w:val="both"/>
            </w:pPr>
            <w:r w:rsidRPr="000D3620">
              <w:t>Выпускающая кафедра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08C8219A" w14:textId="77777777" w:rsidR="003E0EB6" w:rsidRPr="000D3620" w:rsidRDefault="003E0EB6" w:rsidP="00B758FC">
            <w:pPr>
              <w:jc w:val="both"/>
            </w:pPr>
            <w:r w:rsidRPr="000D3620">
              <w:t>Математическое и программное обеспечение ЭВМ</w:t>
            </w:r>
          </w:p>
        </w:tc>
      </w:tr>
    </w:tbl>
    <w:p w14:paraId="0CAC2352" w14:textId="77777777" w:rsidR="003E0EB6" w:rsidRPr="000D3620" w:rsidRDefault="003E0EB6" w:rsidP="003E0EB6">
      <w:pPr>
        <w:jc w:val="center"/>
      </w:pPr>
    </w:p>
    <w:p w14:paraId="42D3C2CD" w14:textId="77777777" w:rsidR="003E0EB6" w:rsidRPr="000D3620" w:rsidRDefault="003E0EB6" w:rsidP="003E0EB6">
      <w:pPr>
        <w:jc w:val="center"/>
      </w:pPr>
    </w:p>
    <w:p w14:paraId="50E518C9" w14:textId="77777777" w:rsidR="003E0EB6" w:rsidRPr="000D3620" w:rsidRDefault="003E0EB6" w:rsidP="003E0EB6">
      <w:pPr>
        <w:jc w:val="center"/>
      </w:pPr>
    </w:p>
    <w:p w14:paraId="7FF4C529" w14:textId="77777777" w:rsidR="003E0EB6" w:rsidRPr="000D3620" w:rsidRDefault="003E0EB6" w:rsidP="003E0EB6">
      <w:pPr>
        <w:jc w:val="center"/>
      </w:pPr>
    </w:p>
    <w:p w14:paraId="6C3CB68B" w14:textId="77777777" w:rsidR="003E0EB6" w:rsidRPr="000D3620" w:rsidRDefault="003E0EB6" w:rsidP="003E0EB6">
      <w:pPr>
        <w:jc w:val="center"/>
        <w:rPr>
          <w:sz w:val="32"/>
          <w:szCs w:val="32"/>
        </w:rPr>
      </w:pPr>
      <w:r w:rsidRPr="000D3620">
        <w:rPr>
          <w:sz w:val="32"/>
          <w:szCs w:val="32"/>
        </w:rPr>
        <w:t>ВЫПУСКНАЯ КВАЛИФИКАЦИОННАЯ РАБОТА</w:t>
      </w:r>
    </w:p>
    <w:p w14:paraId="7033EE0D" w14:textId="77777777" w:rsidR="003E0EB6" w:rsidRPr="000D3620" w:rsidRDefault="003E0EB6" w:rsidP="003E0EB6">
      <w:pPr>
        <w:jc w:val="center"/>
      </w:pPr>
    </w:p>
    <w:p w14:paraId="134056CC" w14:textId="77777777" w:rsidR="003E0EB6" w:rsidRPr="000D3620" w:rsidRDefault="003E0EB6" w:rsidP="003E0EB6">
      <w:pPr>
        <w:jc w:val="center"/>
      </w:pPr>
    </w:p>
    <w:p w14:paraId="264E7D25" w14:textId="77777777" w:rsidR="003E0EB6" w:rsidRPr="000D3620" w:rsidRDefault="003E0EB6" w:rsidP="003E0EB6">
      <w:pPr>
        <w:jc w:val="center"/>
      </w:pPr>
    </w:p>
    <w:p w14:paraId="2C23AE4A" w14:textId="77777777" w:rsidR="003E0EB6" w:rsidRPr="000D3620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0"/>
        <w:gridCol w:w="6744"/>
      </w:tblGrid>
      <w:tr w:rsidR="003E0EB6" w:rsidRPr="000D3620" w14:paraId="1116BC94" w14:textId="77777777" w:rsidTr="00B758FC">
        <w:tc>
          <w:tcPr>
            <w:tcW w:w="2726" w:type="dxa"/>
          </w:tcPr>
          <w:p w14:paraId="6FE2090C" w14:textId="77777777" w:rsidR="003E0EB6" w:rsidRPr="000D3620" w:rsidRDefault="003E0EB6" w:rsidP="00B758FC">
            <w:pPr>
              <w:jc w:val="both"/>
            </w:pPr>
            <w:r w:rsidRPr="000D3620">
              <w:t>Название работы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4D820C17" w14:textId="77777777" w:rsidR="003E0EB6" w:rsidRPr="000D3620" w:rsidRDefault="003E0EB6" w:rsidP="00B758FC">
            <w:pPr>
              <w:jc w:val="both"/>
            </w:pPr>
            <w:r w:rsidRPr="000D3620">
              <w:t xml:space="preserve">Разработка информационной системы генерации 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для</w:t>
            </w:r>
          </w:p>
        </w:tc>
      </w:tr>
      <w:tr w:rsidR="003E0EB6" w:rsidRPr="000D3620" w14:paraId="1CEA0865" w14:textId="77777777" w:rsidTr="00B758FC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14:paraId="304D34A9" w14:textId="77777777" w:rsidR="003E0EB6" w:rsidRPr="000D3620" w:rsidRDefault="003E0EB6" w:rsidP="00B758FC">
            <w:pPr>
              <w:jc w:val="both"/>
            </w:pPr>
            <w:proofErr w:type="spellStart"/>
            <w:r w:rsidRPr="000D3620">
              <w:t>web</w:t>
            </w:r>
            <w:proofErr w:type="spellEnd"/>
            <w:r w:rsidRPr="000D3620">
              <w:t xml:space="preserve">-приложения на основе </w:t>
            </w:r>
            <w:proofErr w:type="spellStart"/>
            <w:r w:rsidRPr="000D3620">
              <w:t>xml</w:t>
            </w:r>
            <w:proofErr w:type="spellEnd"/>
            <w:r w:rsidRPr="000D3620">
              <w:t>-</w:t>
            </w:r>
            <w:r w:rsidR="008007A8" w:rsidRPr="000D3620">
              <w:t>файла</w:t>
            </w:r>
          </w:p>
        </w:tc>
      </w:tr>
      <w:tr w:rsidR="003E0EB6" w:rsidRPr="000D3620" w14:paraId="0BA491E3" w14:textId="77777777" w:rsidTr="00B758FC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50CBBA" w14:textId="77777777" w:rsidR="003E0EB6" w:rsidRPr="000D3620" w:rsidRDefault="003E0EB6" w:rsidP="00B758FC">
            <w:pPr>
              <w:jc w:val="both"/>
            </w:pPr>
          </w:p>
        </w:tc>
      </w:tr>
      <w:tr w:rsidR="003E0EB6" w:rsidRPr="000D3620" w14:paraId="3FB83F24" w14:textId="77777777" w:rsidTr="00B758FC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7D79D8" w14:textId="77777777" w:rsidR="003E0EB6" w:rsidRPr="000D3620" w:rsidRDefault="003E0EB6" w:rsidP="00B758FC">
            <w:pPr>
              <w:jc w:val="both"/>
            </w:pPr>
          </w:p>
        </w:tc>
      </w:tr>
      <w:tr w:rsidR="003E0EB6" w:rsidRPr="000D3620" w14:paraId="354AE4E1" w14:textId="77777777" w:rsidTr="00B758FC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5B2298" w14:textId="77777777" w:rsidR="003E0EB6" w:rsidRPr="000D3620" w:rsidRDefault="003E0EB6" w:rsidP="00B758FC">
            <w:pPr>
              <w:jc w:val="both"/>
            </w:pPr>
          </w:p>
        </w:tc>
      </w:tr>
    </w:tbl>
    <w:p w14:paraId="153B6668" w14:textId="77777777" w:rsidR="003E0EB6" w:rsidRPr="000D3620" w:rsidRDefault="003E0EB6" w:rsidP="003E0EB6"/>
    <w:tbl>
      <w:tblPr>
        <w:tblW w:w="0" w:type="auto"/>
        <w:tblLook w:val="01E0" w:firstRow="1" w:lastRow="1" w:firstColumn="1" w:lastColumn="1" w:noHBand="0" w:noVBand="0"/>
      </w:tblPr>
      <w:tblGrid>
        <w:gridCol w:w="2616"/>
        <w:gridCol w:w="6738"/>
      </w:tblGrid>
      <w:tr w:rsidR="003E0EB6" w:rsidRPr="000D3620" w14:paraId="74F549B8" w14:textId="77777777" w:rsidTr="00B758FC">
        <w:tc>
          <w:tcPr>
            <w:tcW w:w="2726" w:type="dxa"/>
          </w:tcPr>
          <w:p w14:paraId="22D44F04" w14:textId="77777777" w:rsidR="003E0EB6" w:rsidRPr="000D3620" w:rsidRDefault="003E0EB6" w:rsidP="00B758FC">
            <w:pPr>
              <w:jc w:val="both"/>
            </w:pPr>
            <w:r w:rsidRPr="000D3620">
              <w:t>Студента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45E81EE0" w14:textId="77777777" w:rsidR="003E0EB6" w:rsidRPr="000D3620" w:rsidRDefault="003E0EB6" w:rsidP="00B758FC">
            <w:pPr>
              <w:jc w:val="center"/>
            </w:pPr>
            <w:r w:rsidRPr="000D3620">
              <w:t>Столбова Никиты Анатольевича</w:t>
            </w:r>
          </w:p>
        </w:tc>
      </w:tr>
      <w:tr w:rsidR="003E0EB6" w:rsidRPr="000D3620" w14:paraId="00F63525" w14:textId="77777777" w:rsidTr="00B758FC">
        <w:tc>
          <w:tcPr>
            <w:tcW w:w="2726" w:type="dxa"/>
          </w:tcPr>
          <w:p w14:paraId="011A0997" w14:textId="77777777" w:rsidR="003E0EB6" w:rsidRPr="000D3620" w:rsidRDefault="003E0EB6" w:rsidP="00B758FC">
            <w:pPr>
              <w:jc w:val="both"/>
            </w:pPr>
          </w:p>
        </w:tc>
        <w:tc>
          <w:tcPr>
            <w:tcW w:w="7127" w:type="dxa"/>
            <w:tcBorders>
              <w:top w:val="single" w:sz="4" w:space="0" w:color="auto"/>
            </w:tcBorders>
          </w:tcPr>
          <w:p w14:paraId="5EEE8F24" w14:textId="77777777" w:rsidR="003E0EB6" w:rsidRPr="000D3620" w:rsidRDefault="003E0EB6" w:rsidP="00B758FC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Ф.И.О.</w:t>
            </w:r>
          </w:p>
        </w:tc>
      </w:tr>
      <w:tr w:rsidR="003E0EB6" w:rsidRPr="000D3620" w14:paraId="36DCD2E6" w14:textId="77777777" w:rsidTr="00B758FC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14:paraId="00617BF3" w14:textId="77777777" w:rsidR="003E0EB6" w:rsidRPr="000D3620" w:rsidRDefault="003E0EB6" w:rsidP="00B758FC">
            <w:pPr>
              <w:jc w:val="both"/>
            </w:pPr>
          </w:p>
        </w:tc>
      </w:tr>
    </w:tbl>
    <w:p w14:paraId="50939AAE" w14:textId="77777777" w:rsidR="003E0EB6" w:rsidRPr="000D3620" w:rsidRDefault="003E0EB6" w:rsidP="003E0EB6">
      <w:pPr>
        <w:jc w:val="center"/>
      </w:pPr>
    </w:p>
    <w:p w14:paraId="49A1E079" w14:textId="77777777" w:rsidR="003E0EB6" w:rsidRPr="000D3620" w:rsidRDefault="003E0EB6" w:rsidP="003E0EB6">
      <w:pPr>
        <w:jc w:val="center"/>
      </w:pPr>
    </w:p>
    <w:p w14:paraId="622D64EF" w14:textId="77777777" w:rsidR="003E0EB6" w:rsidRPr="000D3620" w:rsidRDefault="003E0EB6" w:rsidP="003E0EB6">
      <w:pPr>
        <w:jc w:val="center"/>
      </w:pPr>
    </w:p>
    <w:p w14:paraId="02862302" w14:textId="77777777" w:rsidR="003E0EB6" w:rsidRPr="000D3620" w:rsidRDefault="003E0EB6" w:rsidP="003E0EB6">
      <w:pPr>
        <w:jc w:val="center"/>
      </w:pPr>
    </w:p>
    <w:p w14:paraId="6EF9B2B4" w14:textId="77777777" w:rsidR="003E0EB6" w:rsidRPr="000D3620" w:rsidRDefault="003E0EB6" w:rsidP="003E0EB6">
      <w:pPr>
        <w:jc w:val="center"/>
      </w:pPr>
      <w:r w:rsidRPr="000D3620">
        <w:t>ДОПУСТИТЬ К ЗАЩИТЕ</w:t>
      </w:r>
    </w:p>
    <w:p w14:paraId="7C499F52" w14:textId="77777777" w:rsidR="003E0EB6" w:rsidRPr="000D3620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7"/>
        <w:gridCol w:w="2949"/>
        <w:gridCol w:w="3378"/>
      </w:tblGrid>
      <w:tr w:rsidR="003E0EB6" w:rsidRPr="000D3620" w14:paraId="248BFA1B" w14:textId="77777777" w:rsidTr="00B758FC">
        <w:tc>
          <w:tcPr>
            <w:tcW w:w="3061" w:type="dxa"/>
          </w:tcPr>
          <w:p w14:paraId="2F720E57" w14:textId="77777777" w:rsidR="003E0EB6" w:rsidRPr="000D3620" w:rsidRDefault="003E0EB6" w:rsidP="00B758FC">
            <w:pPr>
              <w:jc w:val="both"/>
            </w:pPr>
            <w:r w:rsidRPr="000D3620">
              <w:t>Директор института (декан факультета)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bottom"/>
          </w:tcPr>
          <w:p w14:paraId="459CFBB1" w14:textId="77777777" w:rsidR="003E0EB6" w:rsidRPr="000D3620" w:rsidRDefault="003E0EB6" w:rsidP="00B758FC"/>
        </w:tc>
        <w:tc>
          <w:tcPr>
            <w:tcW w:w="3449" w:type="dxa"/>
            <w:tcBorders>
              <w:bottom w:val="single" w:sz="4" w:space="0" w:color="auto"/>
            </w:tcBorders>
            <w:vAlign w:val="bottom"/>
          </w:tcPr>
          <w:p w14:paraId="32709835" w14:textId="77777777" w:rsidR="003E0EB6" w:rsidRPr="000D3620" w:rsidRDefault="003E0EB6" w:rsidP="00B758FC">
            <w:pPr>
              <w:jc w:val="center"/>
            </w:pPr>
            <w:r w:rsidRPr="000D3620">
              <w:t>(Ершов Е.В.)</w:t>
            </w:r>
          </w:p>
        </w:tc>
      </w:tr>
      <w:tr w:rsidR="003E0EB6" w:rsidRPr="000D3620" w14:paraId="5F7C8903" w14:textId="77777777" w:rsidTr="00B758FC">
        <w:tc>
          <w:tcPr>
            <w:tcW w:w="3061" w:type="dxa"/>
          </w:tcPr>
          <w:p w14:paraId="290690E9" w14:textId="77777777" w:rsidR="003E0EB6" w:rsidRPr="000D3620" w:rsidRDefault="003E0EB6" w:rsidP="00B758FC">
            <w:pPr>
              <w:jc w:val="both"/>
            </w:pPr>
            <w:r w:rsidRPr="000D3620">
              <w:t>Заведующий выпускающей кафедрой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F20FD6" w14:textId="77777777" w:rsidR="003E0EB6" w:rsidRPr="000D3620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5672BD" w14:textId="77777777" w:rsidR="003E0EB6" w:rsidRPr="000D3620" w:rsidRDefault="003E0EB6" w:rsidP="00B758FC">
            <w:pPr>
              <w:jc w:val="center"/>
            </w:pPr>
            <w:r w:rsidRPr="000D3620">
              <w:t>(Ершов Е.В.)</w:t>
            </w:r>
          </w:p>
        </w:tc>
      </w:tr>
      <w:tr w:rsidR="003E0EB6" w:rsidRPr="000D3620" w14:paraId="1C813EC8" w14:textId="77777777" w:rsidTr="00B758FC">
        <w:tc>
          <w:tcPr>
            <w:tcW w:w="3061" w:type="dxa"/>
          </w:tcPr>
          <w:p w14:paraId="47A11573" w14:textId="77777777" w:rsidR="003E0EB6" w:rsidRPr="000D3620" w:rsidRDefault="003E0EB6" w:rsidP="00B758FC">
            <w:pPr>
              <w:jc w:val="both"/>
            </w:pPr>
            <w:r w:rsidRPr="000D3620">
              <w:t>Руководитель выпускной квалификационной работы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C0C30F" w14:textId="77777777" w:rsidR="003E0EB6" w:rsidRPr="000D3620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07C79A" w14:textId="77777777" w:rsidR="003E0EB6" w:rsidRPr="000D3620" w:rsidRDefault="003E0EB6" w:rsidP="00B758FC">
            <w:pPr>
              <w:jc w:val="center"/>
            </w:pPr>
            <w:r w:rsidRPr="000D3620">
              <w:t>(</w:t>
            </w:r>
            <w:r w:rsidR="003C171D" w:rsidRPr="000D3620">
              <w:rPr>
                <w:szCs w:val="28"/>
              </w:rPr>
              <w:t>Гонтарева И.Б.)</w:t>
            </w:r>
          </w:p>
        </w:tc>
      </w:tr>
      <w:tr w:rsidR="003E0EB6" w:rsidRPr="000D3620" w14:paraId="4B8FD751" w14:textId="77777777" w:rsidTr="00B758FC">
        <w:tc>
          <w:tcPr>
            <w:tcW w:w="3061" w:type="dxa"/>
          </w:tcPr>
          <w:p w14:paraId="25523E59" w14:textId="77777777" w:rsidR="003E0EB6" w:rsidRPr="000D3620" w:rsidRDefault="003E0EB6" w:rsidP="00B758FC">
            <w:pPr>
              <w:jc w:val="both"/>
            </w:pPr>
            <w:r w:rsidRPr="000D3620">
              <w:t>Консультант по технико-экономическому обоснованию разработки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2E9EF1" w14:textId="77777777" w:rsidR="003E0EB6" w:rsidRPr="000D3620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946FC0" w14:textId="77777777" w:rsidR="003E0EB6" w:rsidRPr="000D3620" w:rsidRDefault="00AB1218" w:rsidP="00B758FC">
            <w:pPr>
              <w:jc w:val="center"/>
            </w:pPr>
            <w:r w:rsidRPr="000D3620">
              <w:t>(</w:t>
            </w:r>
            <w:r w:rsidR="003C171D" w:rsidRPr="000D3620">
              <w:t>Виноградова Л.Н.)</w:t>
            </w:r>
          </w:p>
        </w:tc>
      </w:tr>
      <w:tr w:rsidR="003E0EB6" w:rsidRPr="000D3620" w14:paraId="1521E2AA" w14:textId="77777777" w:rsidTr="00B758FC">
        <w:tc>
          <w:tcPr>
            <w:tcW w:w="3061" w:type="dxa"/>
          </w:tcPr>
          <w:p w14:paraId="68440B9A" w14:textId="77777777" w:rsidR="003E0EB6" w:rsidRPr="000D3620" w:rsidRDefault="003E0EB6" w:rsidP="00B758FC">
            <w:pPr>
              <w:jc w:val="both"/>
            </w:pPr>
            <w:proofErr w:type="spellStart"/>
            <w:r w:rsidRPr="000D3620">
              <w:t>Нормоконтролер</w:t>
            </w:r>
            <w:proofErr w:type="spellEnd"/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7DF03C" w14:textId="77777777" w:rsidR="003E0EB6" w:rsidRPr="000D3620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75E6BF" w14:textId="77777777" w:rsidR="003E0EB6" w:rsidRPr="000D3620" w:rsidRDefault="003E0EB6" w:rsidP="00B758FC">
            <w:pPr>
              <w:jc w:val="center"/>
            </w:pPr>
            <w:r w:rsidRPr="000D3620">
              <w:t>(Виноградова Л.Н.)</w:t>
            </w:r>
          </w:p>
        </w:tc>
      </w:tr>
      <w:tr w:rsidR="003E0EB6" w:rsidRPr="000D3620" w14:paraId="63A9FEFA" w14:textId="77777777" w:rsidTr="00B758FC">
        <w:tc>
          <w:tcPr>
            <w:tcW w:w="3061" w:type="dxa"/>
          </w:tcPr>
          <w:p w14:paraId="50014CDA" w14:textId="77777777" w:rsidR="003E0EB6" w:rsidRPr="000D3620" w:rsidRDefault="003E0EB6" w:rsidP="00B758FC">
            <w:pPr>
              <w:jc w:val="both"/>
            </w:pPr>
            <w:r w:rsidRPr="000D3620">
              <w:t>Выпускник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EE30C5" w14:textId="77777777" w:rsidR="003E0EB6" w:rsidRPr="000D3620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D1CCC9" w14:textId="77777777" w:rsidR="003E0EB6" w:rsidRPr="000D3620" w:rsidRDefault="003E0EB6" w:rsidP="00B758FC">
            <w:pPr>
              <w:jc w:val="center"/>
            </w:pPr>
            <w:r w:rsidRPr="000D3620">
              <w:t>(Столбов Н.А.)</w:t>
            </w:r>
          </w:p>
        </w:tc>
      </w:tr>
    </w:tbl>
    <w:p w14:paraId="0BA7B35C" w14:textId="77777777" w:rsidR="003E0EB6" w:rsidRPr="000D3620" w:rsidRDefault="003E0EB6" w:rsidP="003E0EB6">
      <w:pPr>
        <w:tabs>
          <w:tab w:val="left" w:pos="2820"/>
        </w:tabs>
        <w:sectPr w:rsidR="003E0EB6" w:rsidRPr="000D3620" w:rsidSect="0061442F">
          <w:headerReference w:type="default" r:id="rId8"/>
          <w:headerReference w:type="first" r:id="rId9"/>
          <w:footerReference w:type="first" r:id="rId10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B989189" w14:textId="77777777" w:rsidR="003E0EB6" w:rsidRPr="000D3620" w:rsidRDefault="003E0EB6" w:rsidP="003E0EB6">
      <w:pPr>
        <w:jc w:val="center"/>
      </w:pPr>
      <w:r w:rsidRPr="000D3620">
        <w:lastRenderedPageBreak/>
        <w:t>АННОТАЦИЯ</w:t>
      </w:r>
    </w:p>
    <w:p w14:paraId="671408B0" w14:textId="77777777" w:rsidR="003E0EB6" w:rsidRPr="000D3620" w:rsidRDefault="003E0EB6" w:rsidP="003E0EB6">
      <w:pPr>
        <w:jc w:val="center"/>
      </w:pPr>
      <w:r w:rsidRPr="000D3620">
        <w:t>выпускной квалификационной работы студента</w:t>
      </w:r>
    </w:p>
    <w:p w14:paraId="069E3290" w14:textId="77777777" w:rsidR="003E0EB6" w:rsidRPr="000D3620" w:rsidRDefault="003E0EB6" w:rsidP="003E0EB6">
      <w:pPr>
        <w:jc w:val="both"/>
      </w:pPr>
      <w:r w:rsidRPr="000D3620">
        <w:t>по теме: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D3620" w14:paraId="5B02A4A1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E0683FE" w14:textId="77777777" w:rsidR="003E0EB6" w:rsidRPr="000D3620" w:rsidRDefault="003E0EB6" w:rsidP="00B758FC">
            <w:pPr>
              <w:jc w:val="both"/>
            </w:pPr>
            <w:r w:rsidRPr="000D3620">
              <w:t xml:space="preserve">Разработка информационной системы генерации 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для </w:t>
            </w:r>
            <w:proofErr w:type="spellStart"/>
            <w:r w:rsidRPr="000D3620">
              <w:t>web</w:t>
            </w:r>
            <w:proofErr w:type="spellEnd"/>
            <w:r w:rsidRPr="000D3620">
              <w:t xml:space="preserve">-приложения на </w:t>
            </w:r>
          </w:p>
        </w:tc>
      </w:tr>
      <w:tr w:rsidR="003E0EB6" w:rsidRPr="000D3620" w14:paraId="382445B0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F7289FC" w14:textId="77777777" w:rsidR="003E0EB6" w:rsidRPr="000D3620" w:rsidRDefault="003E0EB6" w:rsidP="00B758FC">
            <w:pPr>
              <w:jc w:val="both"/>
            </w:pPr>
            <w:r w:rsidRPr="000D3620">
              <w:t xml:space="preserve">основе </w:t>
            </w:r>
            <w:proofErr w:type="spellStart"/>
            <w:r w:rsidRPr="000D3620">
              <w:t>xml</w:t>
            </w:r>
            <w:proofErr w:type="spellEnd"/>
            <w:r w:rsidRPr="000D3620">
              <w:t>-</w:t>
            </w:r>
            <w:r w:rsidR="00B45A7A" w:rsidRPr="000D3620">
              <w:t>файла</w:t>
            </w:r>
          </w:p>
        </w:tc>
      </w:tr>
      <w:tr w:rsidR="003E0EB6" w:rsidRPr="000D3620" w14:paraId="228D777C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292532B" w14:textId="77777777" w:rsidR="003E0EB6" w:rsidRPr="000D3620" w:rsidRDefault="003E0EB6" w:rsidP="00B758FC">
            <w:pPr>
              <w:jc w:val="both"/>
            </w:pPr>
          </w:p>
        </w:tc>
      </w:tr>
      <w:tr w:rsidR="003E0EB6" w:rsidRPr="000D3620" w14:paraId="74DC4032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82D81E0" w14:textId="77777777" w:rsidR="003E0EB6" w:rsidRPr="000D3620" w:rsidRDefault="003E0EB6" w:rsidP="00B758FC">
            <w:pPr>
              <w:jc w:val="both"/>
            </w:pPr>
          </w:p>
        </w:tc>
      </w:tr>
      <w:tr w:rsidR="003E0EB6" w:rsidRPr="000D3620" w14:paraId="14B498D6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097A57E" w14:textId="77777777" w:rsidR="003E0EB6" w:rsidRPr="000D3620" w:rsidRDefault="003E0EB6" w:rsidP="00B758FC">
            <w:pPr>
              <w:jc w:val="both"/>
            </w:pPr>
          </w:p>
        </w:tc>
      </w:tr>
    </w:tbl>
    <w:p w14:paraId="6F57F6D9" w14:textId="77777777" w:rsidR="003E0EB6" w:rsidRPr="000D3620" w:rsidRDefault="003E0EB6" w:rsidP="003E0EB6">
      <w:pPr>
        <w:jc w:val="both"/>
      </w:pPr>
    </w:p>
    <w:p w14:paraId="1CA5CA03" w14:textId="77777777" w:rsidR="003E0EB6" w:rsidRPr="000D3620" w:rsidRDefault="003E0EB6" w:rsidP="003E0EB6">
      <w:pPr>
        <w:jc w:val="both"/>
      </w:pPr>
      <w:r w:rsidRPr="000D3620">
        <w:t>Студент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D3620" w14:paraId="7D8D2C53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F438D37" w14:textId="77777777" w:rsidR="003E0EB6" w:rsidRPr="000D3620" w:rsidRDefault="003E0EB6" w:rsidP="00B758FC">
            <w:pPr>
              <w:jc w:val="both"/>
            </w:pPr>
            <w:r w:rsidRPr="000D3620">
              <w:t>Столбов Никита Анатольевич</w:t>
            </w:r>
          </w:p>
        </w:tc>
      </w:tr>
      <w:tr w:rsidR="003E0EB6" w:rsidRPr="000D3620" w14:paraId="5D2E9B14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2BEA78F2" w14:textId="77777777" w:rsidR="003E0EB6" w:rsidRPr="000D3620" w:rsidRDefault="003E0EB6" w:rsidP="00B758FC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фамилия, имя, отчество                                                                                                  подпись</w:t>
            </w:r>
          </w:p>
        </w:tc>
      </w:tr>
    </w:tbl>
    <w:p w14:paraId="60002CD3" w14:textId="77777777" w:rsidR="003E0EB6" w:rsidRPr="000D3620" w:rsidRDefault="003E0EB6" w:rsidP="003E0EB6"/>
    <w:p w14:paraId="01C47D56" w14:textId="77777777" w:rsidR="003E0EB6" w:rsidRPr="000D3620" w:rsidRDefault="003E0EB6" w:rsidP="003E0EB6">
      <w:r w:rsidRPr="000D3620">
        <w:t>Руководитель работы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D3620" w14:paraId="778BD8E7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A09082F" w14:textId="77777777" w:rsidR="003E0EB6" w:rsidRPr="000D3620" w:rsidRDefault="003E0EB6" w:rsidP="00B758FC">
            <w:pPr>
              <w:jc w:val="center"/>
            </w:pPr>
            <w:r w:rsidRPr="000D3620">
              <w:t>ФГБОУ ВО «Череповецкий государственный университет», кафедра МПО ЭВМ</w:t>
            </w:r>
          </w:p>
        </w:tc>
      </w:tr>
      <w:tr w:rsidR="003E0EB6" w:rsidRPr="000D3620" w14:paraId="4CEBD97A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4B0D00FD" w14:textId="77777777" w:rsidR="003E0EB6" w:rsidRPr="000D3620" w:rsidRDefault="003E0EB6" w:rsidP="00B758FC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место работы</w:t>
            </w:r>
          </w:p>
        </w:tc>
      </w:tr>
      <w:tr w:rsidR="003E0EB6" w:rsidRPr="000D3620" w14:paraId="0279F2EC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F0308EC" w14:textId="77777777" w:rsidR="003E0EB6" w:rsidRPr="000D3620" w:rsidRDefault="00B66107" w:rsidP="00B758FC">
            <w:pPr>
              <w:jc w:val="center"/>
            </w:pPr>
            <w:r w:rsidRPr="000D3620">
              <w:t xml:space="preserve">к.т.н., </w:t>
            </w:r>
            <w:r w:rsidR="003C171D" w:rsidRPr="000D3620">
              <w:t>доцент</w:t>
            </w:r>
          </w:p>
        </w:tc>
      </w:tr>
      <w:tr w:rsidR="003E0EB6" w:rsidRPr="000D3620" w14:paraId="22C55776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1B68E928" w14:textId="77777777" w:rsidR="003E0EB6" w:rsidRPr="000D3620" w:rsidRDefault="003E0EB6" w:rsidP="00B758FC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должность</w:t>
            </w:r>
          </w:p>
        </w:tc>
      </w:tr>
      <w:tr w:rsidR="003E0EB6" w:rsidRPr="000D3620" w14:paraId="61994B15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7B90FA1" w14:textId="77777777" w:rsidR="003E0EB6" w:rsidRPr="000D3620" w:rsidRDefault="003C171D" w:rsidP="00B758FC">
            <w:pPr>
              <w:jc w:val="center"/>
            </w:pPr>
            <w:r w:rsidRPr="000D3620">
              <w:t>Гонтарева Ирина Борисовна</w:t>
            </w:r>
          </w:p>
        </w:tc>
      </w:tr>
      <w:tr w:rsidR="003E0EB6" w:rsidRPr="000D3620" w14:paraId="16FB5FCC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50E25C4A" w14:textId="77777777" w:rsidR="003E0EB6" w:rsidRPr="000D3620" w:rsidRDefault="003E0EB6" w:rsidP="00B758FC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фамилия, имя, отчество</w:t>
            </w:r>
          </w:p>
        </w:tc>
      </w:tr>
    </w:tbl>
    <w:p w14:paraId="4496D194" w14:textId="77777777" w:rsidR="003E0EB6" w:rsidRPr="000D3620" w:rsidRDefault="003E0EB6" w:rsidP="003E0EB6">
      <w:pPr>
        <w:jc w:val="center"/>
      </w:pPr>
    </w:p>
    <w:p w14:paraId="68F2E4A5" w14:textId="77777777" w:rsidR="003E0EB6" w:rsidRPr="000D3620" w:rsidRDefault="003E0EB6" w:rsidP="003E0EB6">
      <w:pPr>
        <w:jc w:val="center"/>
      </w:pPr>
      <w:r w:rsidRPr="000D3620">
        <w:t>(Перечислить основные вопросы, которые рассматривались; результаты работы)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D3620" w14:paraId="613BEEDC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93A6B87" w14:textId="77777777" w:rsidR="003E0EB6" w:rsidRPr="000D3620" w:rsidRDefault="00877E8D" w:rsidP="00B758FC">
            <w:pPr>
              <w:jc w:val="both"/>
            </w:pPr>
            <w:r w:rsidRPr="000D3620">
              <w:t>В выпускной квалификационной работе рассмотрена разработка информационной системы</w:t>
            </w:r>
          </w:p>
        </w:tc>
      </w:tr>
      <w:tr w:rsidR="003E0EB6" w:rsidRPr="000D3620" w14:paraId="74252CA4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3475F70" w14:textId="77777777" w:rsidR="003E0EB6" w:rsidRPr="000D3620" w:rsidRDefault="00877E8D" w:rsidP="00B758FC">
            <w:pPr>
              <w:jc w:val="both"/>
            </w:pPr>
            <w:r w:rsidRPr="000D3620">
              <w:t xml:space="preserve">генерации 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для </w:t>
            </w:r>
            <w:r w:rsidRPr="000D3620">
              <w:rPr>
                <w:lang w:val="en-US"/>
              </w:rPr>
              <w:t>web</w:t>
            </w:r>
            <w:r w:rsidRPr="000D3620">
              <w:t xml:space="preserve">‑приложений на </w:t>
            </w:r>
            <w:r w:rsidRPr="000D3620">
              <w:rPr>
                <w:lang w:val="en-US"/>
              </w:rPr>
              <w:t>xml</w:t>
            </w:r>
            <w:r w:rsidRPr="000D3620">
              <w:t xml:space="preserve">‑файла для МАУ </w:t>
            </w:r>
            <w:proofErr w:type="spellStart"/>
            <w:r w:rsidRPr="000D3620">
              <w:t>ЦМИРиТ</w:t>
            </w:r>
            <w:proofErr w:type="spellEnd"/>
            <w:r w:rsidRPr="000D3620">
              <w:t xml:space="preserve">, Актуальность </w:t>
            </w:r>
          </w:p>
        </w:tc>
      </w:tr>
      <w:tr w:rsidR="003E0EB6" w:rsidRPr="000D3620" w14:paraId="028DFA90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12E916E" w14:textId="77777777" w:rsidR="003E0EB6" w:rsidRPr="000D3620" w:rsidRDefault="00877E8D" w:rsidP="00B758FC">
            <w:pPr>
              <w:jc w:val="both"/>
            </w:pPr>
            <w:r w:rsidRPr="000D3620">
              <w:t>обусловлена трудоёмкостью ручного создания и сопровождения UI‑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и их </w:t>
            </w:r>
          </w:p>
        </w:tc>
      </w:tr>
      <w:tr w:rsidR="003E0EB6" w:rsidRPr="000D3620" w14:paraId="651798DC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BD2125F" w14:textId="77777777" w:rsidR="003E0EB6" w:rsidRPr="000D3620" w:rsidRDefault="00877E8D" w:rsidP="00B758FC">
            <w:pPr>
              <w:jc w:val="both"/>
            </w:pPr>
            <w:r w:rsidRPr="000D3620">
              <w:t>устареванием при изменении метаданных приложения. Выполнен анализ предметной</w:t>
            </w:r>
          </w:p>
        </w:tc>
      </w:tr>
      <w:tr w:rsidR="003E0EB6" w:rsidRPr="000D3620" w14:paraId="7BDB00C4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550124D" w14:textId="77777777" w:rsidR="003E0EB6" w:rsidRPr="000D3620" w:rsidRDefault="00877E8D" w:rsidP="00B758FC">
            <w:pPr>
              <w:jc w:val="both"/>
            </w:pPr>
            <w:r w:rsidRPr="000D3620">
              <w:t>области и аналогов, проведено проектирование с применением объектно‑ориентированного</w:t>
            </w:r>
          </w:p>
        </w:tc>
      </w:tr>
      <w:tr w:rsidR="003E0EB6" w:rsidRPr="000D3620" w14:paraId="30127B9A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BB95584" w14:textId="77777777" w:rsidR="003E0EB6" w:rsidRPr="000D3620" w:rsidRDefault="00877E8D" w:rsidP="00B758FC">
            <w:pPr>
              <w:jc w:val="both"/>
            </w:pPr>
            <w:r w:rsidRPr="000D3620">
              <w:t xml:space="preserve">подхода и языка UML (диаграммы вариантов использования, классов, последовательности, </w:t>
            </w:r>
          </w:p>
        </w:tc>
      </w:tr>
      <w:tr w:rsidR="003E0EB6" w:rsidRPr="000D3620" w14:paraId="70FA67C1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01C83D5" w14:textId="77777777" w:rsidR="003E0EB6" w:rsidRPr="000D3620" w:rsidRDefault="00877E8D" w:rsidP="00B758FC">
            <w:pPr>
              <w:jc w:val="both"/>
            </w:pPr>
            <w:r w:rsidRPr="000D3620">
              <w:t>компонентов и модульной структуры). Реализация выполнена на языке Java с интерфейсом</w:t>
            </w:r>
          </w:p>
        </w:tc>
      </w:tr>
      <w:tr w:rsidR="003E0EB6" w:rsidRPr="000D3620" w14:paraId="1CA00002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16B4E19" w14:textId="77777777" w:rsidR="003E0EB6" w:rsidRPr="000D3620" w:rsidRDefault="00877E8D" w:rsidP="00B758FC">
            <w:pPr>
              <w:jc w:val="both"/>
            </w:pPr>
            <w:r w:rsidRPr="000D3620">
              <w:t xml:space="preserve">на </w:t>
            </w:r>
            <w:proofErr w:type="spellStart"/>
            <w:r w:rsidRPr="000D3620">
              <w:t>JavaFX</w:t>
            </w:r>
            <w:proofErr w:type="spellEnd"/>
            <w:r w:rsidRPr="000D3620">
              <w:t>: потоковый разбор XML (</w:t>
            </w:r>
            <w:proofErr w:type="spellStart"/>
            <w:r w:rsidRPr="000D3620">
              <w:t>StAX</w:t>
            </w:r>
            <w:proofErr w:type="spellEnd"/>
            <w:r w:rsidRPr="000D3620">
              <w:t xml:space="preserve">), генерация Page Object и тест‑классов </w:t>
            </w:r>
            <w:proofErr w:type="spellStart"/>
            <w:r w:rsidRPr="000D3620">
              <w:t>JUnit</w:t>
            </w:r>
            <w:proofErr w:type="spellEnd"/>
            <w:r w:rsidRPr="000D3620">
              <w:t xml:space="preserve"> 5,</w:t>
            </w:r>
          </w:p>
        </w:tc>
      </w:tr>
      <w:tr w:rsidR="003E0EB6" w:rsidRPr="000D3620" w14:paraId="7795AF3D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12D07EC" w14:textId="77777777" w:rsidR="003E0EB6" w:rsidRPr="000D3620" w:rsidRDefault="00877E8D" w:rsidP="00B758FC">
            <w:pPr>
              <w:jc w:val="both"/>
            </w:pPr>
            <w:r w:rsidRPr="000D3620">
              <w:t xml:space="preserve">запуск тестов через Apache </w:t>
            </w:r>
            <w:proofErr w:type="spellStart"/>
            <w:r w:rsidRPr="000D3620">
              <w:t>Maven</w:t>
            </w:r>
            <w:proofErr w:type="spellEnd"/>
            <w:r w:rsidRPr="000D3620">
              <w:t xml:space="preserve">, хранение истории прогонов в </w:t>
            </w:r>
            <w:proofErr w:type="spellStart"/>
            <w:r w:rsidRPr="000D3620">
              <w:t>SQLite</w:t>
            </w:r>
            <w:proofErr w:type="spellEnd"/>
            <w:r w:rsidRPr="000D3620">
              <w:t xml:space="preserve">. Тестирование </w:t>
            </w:r>
          </w:p>
        </w:tc>
      </w:tr>
      <w:tr w:rsidR="003E0EB6" w:rsidRPr="000D3620" w14:paraId="32C72180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470B471" w14:textId="77777777" w:rsidR="003E0EB6" w:rsidRPr="000D3620" w:rsidRDefault="00877E8D" w:rsidP="00B758FC">
            <w:pPr>
              <w:jc w:val="both"/>
            </w:pPr>
            <w:r w:rsidRPr="000D3620">
              <w:t xml:space="preserve">проведено в соответствии с техническим заданием и включало ручной контроль, </w:t>
            </w:r>
          </w:p>
        </w:tc>
      </w:tr>
      <w:tr w:rsidR="003E0EB6" w:rsidRPr="000D3620" w14:paraId="38A84082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C5D0C29" w14:textId="77777777" w:rsidR="003E0EB6" w:rsidRPr="000D3620" w:rsidRDefault="00877E8D" w:rsidP="00B758FC">
            <w:pPr>
              <w:jc w:val="both"/>
            </w:pPr>
            <w:r w:rsidRPr="000D3620">
              <w:t>автономное, комплексное, системное тестирование и проверку надёжности</w:t>
            </w:r>
            <w:r w:rsidR="00EB3EA0" w:rsidRPr="000D3620">
              <w:t>. Разработана</w:t>
            </w:r>
          </w:p>
        </w:tc>
      </w:tr>
      <w:tr w:rsidR="00EB3EA0" w:rsidRPr="000D3620" w14:paraId="36FFD0C1" w14:textId="77777777" w:rsidTr="00EB3EA0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9BF9D3C" w14:textId="77777777" w:rsidR="00EB3EA0" w:rsidRPr="000D3620" w:rsidRDefault="00EB3EA0" w:rsidP="00B758FC">
            <w:pPr>
              <w:jc w:val="both"/>
            </w:pPr>
            <w:r w:rsidRPr="000D3620">
              <w:t xml:space="preserve">система генерации и запуска 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</w:t>
            </w:r>
            <w:r w:rsidR="00B66107" w:rsidRPr="000D3620">
              <w:t xml:space="preserve">на основе </w:t>
            </w:r>
            <w:r w:rsidR="00B66107" w:rsidRPr="000D3620">
              <w:rPr>
                <w:lang w:val="en-US"/>
              </w:rPr>
              <w:t>xml</w:t>
            </w:r>
            <w:r w:rsidR="00B66107" w:rsidRPr="000D3620">
              <w:t>-файла.</w:t>
            </w:r>
          </w:p>
        </w:tc>
      </w:tr>
    </w:tbl>
    <w:p w14:paraId="0EF83A4F" w14:textId="77777777" w:rsidR="003E0EB6" w:rsidRPr="000D3620" w:rsidRDefault="003E0EB6" w:rsidP="003E0EB6">
      <w:pPr>
        <w:jc w:val="center"/>
      </w:pPr>
    </w:p>
    <w:p w14:paraId="63E19308" w14:textId="77777777" w:rsidR="00CF41D9" w:rsidRPr="000D3620" w:rsidRDefault="00CF41D9">
      <w:pPr>
        <w:spacing w:after="160" w:line="259" w:lineRule="auto"/>
        <w:rPr>
          <w:rFonts w:eastAsiaTheme="majorEastAsia"/>
          <w:sz w:val="28"/>
          <w:szCs w:val="28"/>
        </w:rPr>
        <w:sectPr w:rsidR="00CF41D9" w:rsidRPr="000D3620" w:rsidSect="009B066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478581101"/>
        <w:docPartObj>
          <w:docPartGallery w:val="Table of Contents"/>
          <w:docPartUnique/>
        </w:docPartObj>
      </w:sdtPr>
      <w:sdtContent>
        <w:p w14:paraId="5FD28BCC" w14:textId="77777777" w:rsidR="00F15756" w:rsidRPr="0081378B" w:rsidRDefault="00BF5CFA" w:rsidP="0081378B">
          <w:pPr>
            <w:pStyle w:val="af5"/>
            <w:spacing w:before="0" w:line="48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1378B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0D5AEF7" w14:textId="366E221A" w:rsidR="0081378B" w:rsidRPr="0081378B" w:rsidRDefault="00F15756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1378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1378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1378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732324" w:history="1">
            <w:r w:rsidR="0081378B" w:rsidRPr="0081378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ВВЕДЕНИЕ</w:t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_Toc232732324 \h </w:instrText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6228E" w14:textId="4C6CCD56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25" w:history="1">
            <w:r w:rsidRPr="0081378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 ОСНОВНАЯ ЧАСТЬ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887FD8" w14:textId="0E432989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26" w:history="1">
            <w:r w:rsidRPr="0081378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1.1 Сравнительный анализ отечественных и зарубежных аналогов проектируемой системы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D6EA3" w14:textId="45243476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27" w:history="1">
            <w:r w:rsidRPr="0081378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1.2 Выбор технологии, среды и языка программирования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AA5602" w14:textId="4EDB3AEE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28" w:history="1">
            <w:r w:rsidRPr="0081378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1.3 Анализ процесса обработки информации, выбор методов и алгоритмов решения задачи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248B1" w14:textId="3CDD9022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29" w:history="1">
            <w:r w:rsidRPr="0081378B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 Разработка спецификаций проектируемой системы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B9075" w14:textId="64F3E431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0" w:history="1">
            <w:r w:rsidRPr="0081378B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1.4.1 Построение диаграмм вариантов использования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1B065" w14:textId="60878B41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1" w:history="1">
            <w:r w:rsidRPr="0081378B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1.4.2 Построение контекстной диаграммы классов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8EF01" w14:textId="62B8F8E8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1.4.3 Построение диаграмм последовательности системы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5CACF" w14:textId="2B4C2516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3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1.4.4 Построение диаграммы деятельностей варианта </w:t>
            </w:r>
            <w:r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br/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использования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2520D" w14:textId="2246ED3B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1.4.5 Проектирование структур данных и диаграммы отношений компонентов данных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270F3" w14:textId="41FF0716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5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1.4.6 Построение диаграммы переходов состояний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3E4E8" w14:textId="295F9C80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 Проектирование системы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16ED3" w14:textId="28C931B7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7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1.5.1 Проектирование структуры системы и построение диаграмм пакетов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566A1" w14:textId="10968A39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 Проектирование классов в пакетах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ED707" w14:textId="3B91E009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9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1.5.2.1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4BE548" w14:textId="23836189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0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1.5.2.1.1 Разработка исходной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7EEC5" w14:textId="262489C0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1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FDFE6" w14:textId="44139E31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D3659" w14:textId="4477819A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3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1.5.2.1.4 Разработка уточнённой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ACC3A" w14:textId="04C291DD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1.5.2.1.5 Разработка детальной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98305" w14:textId="57F0B8A8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5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1.5.2.2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842843" w14:textId="2D1350A3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1.5.2.2.1 Разработка исходной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97D30" w14:textId="53020C6D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7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47507" w14:textId="6DC7323E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A582B" w14:textId="5103AFF0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9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1.5.2.2.4 Разработка уточнённой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56688" w14:textId="2342AB8C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0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1.5.2.2.5 Разработка детальной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B1B05" w14:textId="77C0545C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1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1.5.2.3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8375B" w14:textId="1ECCD883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1.5.2.3.1 Разработка исходной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05BCD" w14:textId="593A82FD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3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EABBB" w14:textId="43F5263E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0ED9C2" w14:textId="6D011739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5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1.5.2.3.4 Разработка уточнённой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C4C37D" w14:textId="2FF91CF7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1.5.2.3.5 Разработка детальной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C6E59" w14:textId="5B3CD89D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7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1.5.2.4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72214C" w14:textId="448D6A4B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1.5.2.4.1</w:t>
            </w:r>
            <w:r w:rsidR="000C435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Разработка исходной диаграммы классов пакета</w:t>
            </w:r>
            <w:r w:rsidR="000C435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4600F" w14:textId="3A323142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9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61E9B" w14:textId="20269034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0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20DD39" w14:textId="250976F0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1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1.5.2.4.4 Разработка уточнённой диаграммы классов пакета</w:t>
            </w:r>
            <w:r w:rsidR="000C435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3C766" w14:textId="6093A4A6" w:rsidR="0081378B" w:rsidRPr="0081378B" w:rsidRDefault="0081378B" w:rsidP="005430AE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1.5.2.4.5 Разработка детальной диаграммы классов пакета</w:t>
            </w:r>
            <w:r w:rsidR="000C435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558EA" w14:textId="2835A84B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3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1.5.2.5.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0E013" w14:textId="083BFC07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1.5.2.5.1 Разработка исходной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11549" w14:textId="3F6339F6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5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A904D" w14:textId="68F4FCB3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E9A57" w14:textId="2A3CE384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7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1.5.2.5.4 Разработка уточнённой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122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33B035" w14:textId="450C7B0D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1.5.2.5.5 Разработка детальной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BA85C" w14:textId="55D6046E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9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1.5.2.6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6B9B9" w14:textId="2B38C403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0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1.5.2.6.1 Разработка исходной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BFC20D" w14:textId="5E728D57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1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128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45060" w14:textId="3ABF3660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C630B" w14:textId="3A1DFB26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3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1.5.2.6.4 Разработка уточнённой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0739E" w14:textId="0CEB4E0D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1.5.2.6.5 Разработка детальной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A026FA" w14:textId="34DAA5B0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5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1.5.3 Построение диаграммы компонентов и модульной структуры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40F99" w14:textId="4FA239E1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1.5.4 Разработка диаграммы размещения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74510" w14:textId="39154A43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7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 Проектирование интерфейса пользователя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148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1408C" w14:textId="164273A5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1.6.1 Построение графа диалога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5E426" w14:textId="5FC81E12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9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1.6.2 Разработка форм ввода-вывода информации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E3C81" w14:textId="17ACDCE3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0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1.7 Выбор стратегии тестирования, разработка тестов, программа и методика испытаний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152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43EB44" w14:textId="46694457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1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1.7.1 Объект и цель испытаний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152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A577B4" w14:textId="062BCC70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2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1.7.2 Требования к информационному, аппаратно-программному обеспечению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E12B9" w14:textId="34C9309B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3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1.7.2.1 Требования к функциональным характеристикам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13759" w14:textId="1C69F908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4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1.7.2.2 Требования к надежности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519A3" w14:textId="53EDBDE9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5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1.7.2.3 Требования к условиям эксплуатации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7566EA" w14:textId="7E3D114E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.7.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 xml:space="preserve">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Требования к составу и параметрам технических средств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A2402" w14:textId="625C6068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7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1.7.2.5 Требования к информационной и программной совместимости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42417" w14:textId="29E23F6B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8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1.7.2.6 Требования к программной документации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94525" w14:textId="27C66668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9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1.7.3 Состав, порядок и методы испытаний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4E7E85" w14:textId="78A889B8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0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1.7.4 Результаты проведения испытаний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58AB9B" w14:textId="5D19D876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1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 ТЕХНИКО-ЭКОНОМИЧЕСКОЕ ОБОСНОВАНИЕ ВЫПОЛНЯЕМОЙ РАЗРАБОТКИ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C1361" w14:textId="530F72FA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2.1. Организация работ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04150" w14:textId="222FE4B4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3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2.2. Работа с ресурсами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66211" w14:textId="2F4665B2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2.3. Диаграмма Ганта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BD155E" w14:textId="45E5FC2D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5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2.4. Критический путь проекта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9A644" w14:textId="0B0D8F5A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2.5. Расчет цены программного продукта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168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9C66DA" w14:textId="3B0E3CB4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7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2.6. Расчёт экономической эффективности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22A578" w14:textId="071063D5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2B221" w14:textId="1C727CBB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9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8650A" w14:textId="68286CA3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400" w:history="1">
            <w:r w:rsidRPr="0081378B"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</w:rPr>
              <w:t>Приложение 1</w:t>
            </w:r>
            <w:r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  <w:lang w:val="en-US"/>
              </w:rPr>
              <w:t>.</w:t>
            </w:r>
            <w:r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</w:rPr>
              <w:t xml:space="preserve"> Техническое задание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_Toc232732400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934A8" w14:textId="3562AD53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401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Текст программы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_Toc232732401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5ECD2" w14:textId="0B823AEA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40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Спецификация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_Toc232732402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AFB52" w14:textId="0760DC30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403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Приложение 4</w:t>
            </w:r>
            <w:r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 xml:space="preserve"> Руководство пользователя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_Toc232732403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208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34B379" w14:textId="78485A1E" w:rsidR="003E0EB6" w:rsidRPr="000D3620" w:rsidRDefault="00F15756" w:rsidP="0081378B">
          <w:pPr>
            <w:spacing w:line="360" w:lineRule="auto"/>
            <w:jc w:val="both"/>
            <w:rPr>
              <w:sz w:val="28"/>
              <w:szCs w:val="28"/>
            </w:rPr>
          </w:pPr>
          <w:r w:rsidRPr="0081378B">
            <w:rPr>
              <w:sz w:val="28"/>
              <w:szCs w:val="28"/>
            </w:rPr>
            <w:fldChar w:fldCharType="end"/>
          </w:r>
        </w:p>
      </w:sdtContent>
    </w:sdt>
    <w:bookmarkStart w:id="0" w:name="_Toc227589548" w:displacedByCustomXml="prev"/>
    <w:p w14:paraId="51D5D7A3" w14:textId="77777777" w:rsidR="00D47455" w:rsidRPr="000D3620" w:rsidRDefault="00D47455">
      <w:pPr>
        <w:spacing w:after="160" w:line="259" w:lineRule="auto"/>
        <w:rPr>
          <w:rFonts w:eastAsia="MS Gothic"/>
          <w:sz w:val="28"/>
          <w:szCs w:val="28"/>
        </w:rPr>
      </w:pPr>
      <w:r w:rsidRPr="000D3620">
        <w:rPr>
          <w:rFonts w:eastAsia="MS Gothic"/>
          <w:sz w:val="28"/>
          <w:szCs w:val="28"/>
        </w:rPr>
        <w:br w:type="page"/>
      </w:r>
    </w:p>
    <w:p w14:paraId="13BE6847" w14:textId="77777777" w:rsidR="00F15756" w:rsidRPr="000D3620" w:rsidRDefault="00CE0846" w:rsidP="00EF4CE3">
      <w:pPr>
        <w:keepNext/>
        <w:keepLines/>
        <w:spacing w:line="480" w:lineRule="auto"/>
        <w:jc w:val="center"/>
        <w:outlineLvl w:val="0"/>
        <w:rPr>
          <w:rFonts w:eastAsia="MS Gothic"/>
          <w:sz w:val="28"/>
          <w:szCs w:val="28"/>
        </w:rPr>
      </w:pPr>
      <w:bookmarkStart w:id="1" w:name="_Toc232732324"/>
      <w:r w:rsidRPr="000D3620">
        <w:rPr>
          <w:rFonts w:eastAsia="MS Gothic"/>
          <w:sz w:val="28"/>
          <w:szCs w:val="28"/>
        </w:rPr>
        <w:lastRenderedPageBreak/>
        <w:t>ВВЕДЕНИЕ</w:t>
      </w:r>
      <w:bookmarkEnd w:id="0"/>
      <w:bookmarkEnd w:id="1"/>
    </w:p>
    <w:p w14:paraId="0AB31A07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современных условиях цифровизации крупных предприятий и корпоративных информационных систем особое значение приобретает автоматизация процессов обеспечения качества программного обеспечения. Разработка и сопровождение </w:t>
      </w:r>
      <w:r w:rsidRPr="000D3620">
        <w:rPr>
          <w:rFonts w:eastAsia="MS Mincho"/>
          <w:color w:val="000000"/>
          <w:sz w:val="28"/>
          <w:szCs w:val="28"/>
          <w:lang w:val="en-US"/>
        </w:rPr>
        <w:t>enterprise</w:t>
      </w:r>
      <w:r w:rsidRPr="000D3620">
        <w:rPr>
          <w:rFonts w:eastAsia="MS Mincho"/>
          <w:color w:val="000000"/>
          <w:sz w:val="28"/>
          <w:szCs w:val="28"/>
        </w:rPr>
        <w:t xml:space="preserve">-приложений сопровождаются регулярными обновлениями функциональности, добавлением новых сущностей и изменением модели данных. Каждое такое изменение требует актуализации регрессионного набора автоматизированных тестов, что сопряжено со значительными временными и ресурсными затратами со стороны </w:t>
      </w:r>
      <w:r w:rsidRPr="000D3620">
        <w:rPr>
          <w:rFonts w:eastAsia="MS Mincho"/>
          <w:color w:val="000000"/>
          <w:sz w:val="28"/>
          <w:szCs w:val="28"/>
          <w:lang w:val="en-US"/>
        </w:rPr>
        <w:t>QA</w:t>
      </w:r>
      <w:r w:rsidRPr="000D3620">
        <w:rPr>
          <w:rFonts w:eastAsia="MS Mincho"/>
          <w:color w:val="000000"/>
          <w:sz w:val="28"/>
          <w:szCs w:val="28"/>
        </w:rPr>
        <w:t>-инженеров.</w:t>
      </w:r>
    </w:p>
    <w:p w14:paraId="13FA34CB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Для типичной системы уровня предприятия с десятками и сотнями сущностей ручная разработка полноценного регрессионного набора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может занимать сотни часов квалифицированного труда. При этом любое изменение модели данных — добавление нового поля, изменение типа атрибута, добавление новой операции над сущностью — влечёт за собой необходимость переписывания или расширения уже существующих тестов. Существующие на рынке решения для автоматизации тестирования либо являются слишком общими и требуют ручной конфигурации под каждое приложение, либо представляют собой только среды для написания тестов, в которых </w:t>
      </w:r>
      <w:r w:rsidRPr="000D3620">
        <w:rPr>
          <w:rFonts w:eastAsia="MS Mincho"/>
          <w:color w:val="000000"/>
          <w:sz w:val="28"/>
          <w:szCs w:val="28"/>
          <w:lang w:val="en-US"/>
        </w:rPr>
        <w:t>QA</w:t>
      </w:r>
      <w:r w:rsidRPr="000D3620">
        <w:rPr>
          <w:rFonts w:eastAsia="MS Mincho"/>
          <w:color w:val="000000"/>
          <w:sz w:val="28"/>
          <w:szCs w:val="28"/>
        </w:rPr>
        <w:t xml:space="preserve">-инженер по-прежнему самостоятельно реализует всю тестовую логику. Это определяет актуальность разработки специализированной информационной системы, способной автоматически генерировать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на основе формального описания модели данных приложения</w:t>
      </w:r>
      <w:r w:rsidR="00CD3F62" w:rsidRPr="000D3620">
        <w:rPr>
          <w:rFonts w:eastAsia="MS Mincho"/>
          <w:color w:val="000000"/>
          <w:sz w:val="28"/>
          <w:szCs w:val="28"/>
        </w:rPr>
        <w:t xml:space="preserve"> [10]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00C816B5" w14:textId="77777777" w:rsidR="00F15756" w:rsidRPr="000D3620" w:rsidRDefault="003A2AD3" w:rsidP="003A2AD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 xml:space="preserve">Целью выпускной квалификационной работы является сокращение трудозатрат и ускорение этапа автоматизированного тестирования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-приложений, разрабатываемых на платформе E3Core, при регулярных изменениях модели данных. Достижение цели обеспечивается за счёт автоматической генерации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</w:rPr>
        <w:t>Selenium-автотестов</w:t>
      </w:r>
      <w:proofErr w:type="spellEnd"/>
      <w:r w:rsidRPr="000D3620">
        <w:rPr>
          <w:rFonts w:eastAsia="MS Mincho"/>
          <w:color w:val="000000" w:themeColor="text1"/>
          <w:sz w:val="28"/>
          <w:szCs w:val="28"/>
        </w:rPr>
        <w:t xml:space="preserve"> по формальному XML-описанию модели метаданных; средством достижения цели выступает разрабатываемая в работе информационная система генерации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 w:themeColor="text1"/>
          <w:sz w:val="28"/>
          <w:szCs w:val="28"/>
        </w:rPr>
        <w:t xml:space="preserve">. </w:t>
      </w:r>
      <w:r w:rsidR="00813DEC" w:rsidRPr="000D3620">
        <w:rPr>
          <w:rFonts w:eastAsia="MS Mincho"/>
          <w:color w:val="000000" w:themeColor="text1"/>
          <w:sz w:val="28"/>
          <w:szCs w:val="28"/>
        </w:rPr>
        <w:lastRenderedPageBreak/>
        <w:t xml:space="preserve">Для достижения поставленной цели в работе решаются следующие задачи: анализ предметной области и существующих программных аналогов; выбор технологий и средств разработки; проектирование архитектуры системы с использованием UML-диаграмм; реализация основных модулей (парсер XML-модели, генератор тестового проекта, </w:t>
      </w:r>
      <w:proofErr w:type="spellStart"/>
      <w:r w:rsidR="00813DEC" w:rsidRPr="000D3620">
        <w:rPr>
          <w:rFonts w:eastAsia="MS Mincho"/>
          <w:color w:val="000000" w:themeColor="text1"/>
          <w:sz w:val="28"/>
          <w:szCs w:val="28"/>
        </w:rPr>
        <w:t>раннер</w:t>
      </w:r>
      <w:proofErr w:type="spellEnd"/>
      <w:r w:rsidR="00813DEC" w:rsidRPr="000D3620">
        <w:rPr>
          <w:rFonts w:eastAsia="MS Mincho"/>
          <w:color w:val="000000" w:themeColor="text1"/>
          <w:sz w:val="28"/>
          <w:szCs w:val="28"/>
        </w:rPr>
        <w:t xml:space="preserve"> тестов, подсистема хранения истории); тестирование и апробация разработанной системы на реальной модели данных.</w:t>
      </w:r>
    </w:p>
    <w:p w14:paraId="171BD1C2" w14:textId="77777777" w:rsidR="00EF4CE3" w:rsidRPr="000D3620" w:rsidRDefault="00EF4CE3" w:rsidP="00CE084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7B011A72" w14:textId="77777777" w:rsidR="00C66B16" w:rsidRDefault="00C66B16">
      <w:pPr>
        <w:spacing w:after="160" w:line="259" w:lineRule="auto"/>
        <w:rPr>
          <w:rFonts w:eastAsia="MS Gothic"/>
          <w:color w:val="000000"/>
          <w:sz w:val="28"/>
          <w:szCs w:val="28"/>
        </w:rPr>
      </w:pPr>
      <w:bookmarkStart w:id="2" w:name="_Toc227589549"/>
      <w:r>
        <w:rPr>
          <w:rFonts w:eastAsia="MS Gothic"/>
          <w:color w:val="000000"/>
          <w:sz w:val="28"/>
          <w:szCs w:val="28"/>
        </w:rPr>
        <w:br w:type="page"/>
      </w:r>
    </w:p>
    <w:p w14:paraId="214AB534" w14:textId="284F0860" w:rsidR="00F15756" w:rsidRPr="000D3620" w:rsidRDefault="00EF4CE3" w:rsidP="00EF4CE3">
      <w:pPr>
        <w:keepNext/>
        <w:keepLines/>
        <w:spacing w:line="480" w:lineRule="auto"/>
        <w:jc w:val="center"/>
        <w:outlineLvl w:val="0"/>
        <w:rPr>
          <w:rFonts w:eastAsia="MS Gothic"/>
          <w:color w:val="000000"/>
          <w:sz w:val="28"/>
          <w:szCs w:val="28"/>
        </w:rPr>
      </w:pPr>
      <w:bookmarkStart w:id="3" w:name="_Toc232732325"/>
      <w:r w:rsidRPr="000D3620">
        <w:rPr>
          <w:rFonts w:eastAsia="MS Gothic"/>
          <w:color w:val="000000"/>
          <w:sz w:val="28"/>
          <w:szCs w:val="28"/>
        </w:rPr>
        <w:lastRenderedPageBreak/>
        <w:t>1. ОСНОВНАЯ ЧАСТЬ</w:t>
      </w:r>
      <w:bookmarkEnd w:id="2"/>
      <w:bookmarkEnd w:id="3"/>
    </w:p>
    <w:p w14:paraId="4A1653EF" w14:textId="6CCE1222" w:rsidR="00F15756" w:rsidRPr="000D3620" w:rsidRDefault="00F15756" w:rsidP="00071CEC">
      <w:pPr>
        <w:keepNext/>
        <w:keepLines/>
        <w:spacing w:after="20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4" w:name="_Toc232732326"/>
      <w:bookmarkStart w:id="5" w:name="_Toc227589550"/>
      <w:r w:rsidRPr="000D3620">
        <w:rPr>
          <w:rFonts w:eastAsia="MS Gothic"/>
          <w:color w:val="000000"/>
          <w:sz w:val="28"/>
          <w:szCs w:val="28"/>
        </w:rPr>
        <w:t>1.1 Сравнительный анализ отечественных и зарубежных аналогов проектируемой системы</w:t>
      </w:r>
      <w:bookmarkEnd w:id="4"/>
      <w:r w:rsidRPr="000D3620">
        <w:rPr>
          <w:rFonts w:eastAsia="MS Gothic"/>
          <w:color w:val="000000"/>
          <w:sz w:val="28"/>
          <w:szCs w:val="28"/>
        </w:rPr>
        <w:t xml:space="preserve"> </w:t>
      </w:r>
      <w:bookmarkEnd w:id="5"/>
    </w:p>
    <w:p w14:paraId="559ED752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Сравнительный анализ — это метод исследования, который используется для выявления различий и сходств между двумя или более объектами, системами, процессами или концепциями. Он позволяет глубже понять их характеристики, преимущества и недостатки, а также обосновать выбор наиболее подходящего варианта для решения конкретной задачи или достижения определённой цели</w:t>
      </w:r>
      <w:r w:rsidR="005C235D" w:rsidRPr="000D3620">
        <w:rPr>
          <w:rFonts w:eastAsia="MS Mincho"/>
          <w:color w:val="000000"/>
          <w:sz w:val="28"/>
          <w:szCs w:val="28"/>
        </w:rPr>
        <w:t xml:space="preserve"> </w:t>
      </w:r>
      <w:r w:rsidR="005C235D" w:rsidRPr="000D3620">
        <w:rPr>
          <w:rFonts w:eastAsia="MS Gothic"/>
          <w:color w:val="000000"/>
          <w:sz w:val="28"/>
          <w:szCs w:val="28"/>
        </w:rPr>
        <w:t>[8]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49B73EB4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Для проектируемой информационной системы можно выделить ключевые требования:</w:t>
      </w:r>
    </w:p>
    <w:p w14:paraId="15ED5809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Автоматическое построение тестов по XML-модели — система должна формировать набор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непосредственно по XML-описанию модели метаданных приложения, без ручного написания тестовых сценариев.</w:t>
      </w:r>
    </w:p>
    <w:p w14:paraId="4D57002D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Генерация Page Object классов — для каждой тестируемой сущности должен создаваться отдельный класс Page Object, инкапсулирующий элементы экранной формы и операции над ними.</w:t>
      </w:r>
    </w:p>
    <w:p w14:paraId="1DAE8CF3" w14:textId="77777777" w:rsidR="00813DEC" w:rsidRPr="000D3620" w:rsidRDefault="00813DEC" w:rsidP="00B67CD4">
      <w:pPr>
        <w:pStyle w:val="aa"/>
        <w:widowControl w:val="0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Генерация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Maven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-проекта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— результатом генерации должен быть готовый к сборке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Maven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-проект с описанием зависимостей и конфигурацией запуска тестов.</w:t>
      </w:r>
    </w:p>
    <w:p w14:paraId="4C620E82" w14:textId="77777777" w:rsidR="00813DEC" w:rsidRPr="000D3620" w:rsidRDefault="00813DEC" w:rsidP="00B67CD4">
      <w:pPr>
        <w:pStyle w:val="aa"/>
        <w:widowControl w:val="0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Поддержка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Selenium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WebDriver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— сгенерированные тесты должны взаимодействовать с веб-приложением через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Selenium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WebDriver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, воспроизводя действия пользователя в браузере.</w:t>
      </w:r>
    </w:p>
    <w:p w14:paraId="68D36EF6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Поддержка Java — тестовый проект должен формироваться на языке Java как наиболее распространённом в корпоративной разработке и совместимом с выбранным стеком технологий.</w:t>
      </w:r>
    </w:p>
    <w:p w14:paraId="1254B620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Автоматический запуск тестов — система должна обеспечивать запуск сгенерированных тестов без дополнительной ручной настройки окружения.</w:t>
      </w:r>
    </w:p>
    <w:p w14:paraId="56DBAC89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lastRenderedPageBreak/>
        <w:t>Формирование отчётов о выполнении — по результатам прогона должны формироваться отчёты с итоговой статистикой (всего/успешно/провалено) и детализацией по каждому тесту.</w:t>
      </w:r>
    </w:p>
    <w:p w14:paraId="4476E57A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Возможность интеграции в существующий проект — сформированный проект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должен иметь стандартную структуру и подключаемые зависимости, позволяющие встроить его в существующий процесс сборки и непрерывной интеграции.</w:t>
      </w:r>
    </w:p>
    <w:p w14:paraId="204E4DC4" w14:textId="77777777" w:rsidR="00F15756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Работа с пользовательской метамоделью предметной области — система должна работать с метамоделью конкретного приложения, а не с фиксированным набором сущностей, что обеспечивает применимость к разным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подсистемам.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Существующие</w:t>
      </w:r>
      <w:proofErr w:type="spellEnd"/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решения, близкие по назначению, в основном относятся к инструментам 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UI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/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E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2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E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-автоматизации и управления </w:t>
      </w:r>
      <w:proofErr w:type="spellStart"/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автотестами</w:t>
      </w:r>
      <w:proofErr w:type="spellEnd"/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, то есть ориентированы на исполнение и разработку тестов, а не на их генерацию из доменной 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-модели метаданных.</w:t>
      </w:r>
    </w:p>
    <w:p w14:paraId="770A26E0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  <w:lang w:val="en-US"/>
        </w:rPr>
        <w:t>Selenium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WebDriver</w:t>
      </w:r>
      <w:r w:rsidRPr="000D3620">
        <w:rPr>
          <w:rFonts w:eastAsia="MS Mincho"/>
          <w:color w:val="000000"/>
          <w:sz w:val="28"/>
          <w:szCs w:val="28"/>
        </w:rPr>
        <w:t xml:space="preserve"> — широко используемый инструмент для автоматизации браузера; в официальной документации подчёркивается, что </w:t>
      </w:r>
      <w:r w:rsidRPr="000D3620">
        <w:rPr>
          <w:rFonts w:eastAsia="MS Mincho"/>
          <w:color w:val="000000"/>
          <w:sz w:val="28"/>
          <w:szCs w:val="28"/>
          <w:lang w:val="en-US"/>
        </w:rPr>
        <w:t>WebDriver</w:t>
      </w:r>
      <w:r w:rsidRPr="000D3620">
        <w:rPr>
          <w:rFonts w:eastAsia="MS Mincho"/>
          <w:color w:val="000000"/>
          <w:sz w:val="28"/>
          <w:szCs w:val="28"/>
        </w:rPr>
        <w:t xml:space="preserve"> управляет браузером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нативно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«как пользователь»</w:t>
      </w:r>
      <w:r w:rsidR="005C235D" w:rsidRPr="000D3620">
        <w:rPr>
          <w:rFonts w:eastAsia="MS Mincho"/>
          <w:color w:val="000000"/>
          <w:sz w:val="28"/>
          <w:szCs w:val="28"/>
        </w:rPr>
        <w:t xml:space="preserve"> [18]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  <w:r w:rsidRPr="000D3620">
        <w:rPr>
          <w:rFonts w:eastAsia="MS Mincho"/>
          <w:color w:val="000000"/>
          <w:sz w:val="28"/>
          <w:szCs w:val="28"/>
          <w:lang w:val="en-US"/>
        </w:rPr>
        <w:t>Selenium</w:t>
      </w:r>
      <w:r w:rsidRPr="000D3620">
        <w:rPr>
          <w:rFonts w:eastAsia="MS Mincho"/>
          <w:color w:val="000000"/>
          <w:sz w:val="28"/>
          <w:szCs w:val="28"/>
        </w:rPr>
        <w:t xml:space="preserve"> предоставляет </w:t>
      </w:r>
      <w:r w:rsidRPr="000D3620">
        <w:rPr>
          <w:rFonts w:eastAsia="MS Mincho"/>
          <w:color w:val="000000"/>
          <w:sz w:val="28"/>
          <w:szCs w:val="28"/>
          <w:lang w:val="en-US"/>
        </w:rPr>
        <w:t>API</w:t>
      </w:r>
      <w:r w:rsidRPr="000D3620">
        <w:rPr>
          <w:rFonts w:eastAsia="MS Mincho"/>
          <w:color w:val="000000"/>
          <w:sz w:val="28"/>
          <w:szCs w:val="28"/>
        </w:rPr>
        <w:t xml:space="preserve"> для написания тестов, но не решает задачу генерации тестового набора из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-модели, поэтому тестовые сценарии обычно создаются вручную или с использованием собственных шаблонов.</w:t>
      </w:r>
    </w:p>
    <w:p w14:paraId="5B8254F0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  <w:lang w:val="en-US"/>
        </w:rPr>
        <w:t>Selenide</w:t>
      </w:r>
      <w:r w:rsidRPr="000D3620">
        <w:rPr>
          <w:rFonts w:eastAsia="MS Mincho"/>
          <w:color w:val="000000"/>
          <w:sz w:val="28"/>
          <w:szCs w:val="28"/>
        </w:rPr>
        <w:t xml:space="preserve"> — фреймворк для упрощения написания 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 xml:space="preserve">-тестов на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, который является «обёрткой» над </w:t>
      </w:r>
      <w:r w:rsidRPr="000D3620">
        <w:rPr>
          <w:rFonts w:eastAsia="MS Mincho"/>
          <w:color w:val="000000"/>
          <w:sz w:val="28"/>
          <w:szCs w:val="28"/>
          <w:lang w:val="en-US"/>
        </w:rPr>
        <w:t>Selenium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WebDriver</w:t>
      </w:r>
      <w:r w:rsidRPr="000D3620">
        <w:rPr>
          <w:rFonts w:eastAsia="MS Mincho"/>
          <w:color w:val="000000"/>
          <w:sz w:val="28"/>
          <w:szCs w:val="28"/>
        </w:rPr>
        <w:t xml:space="preserve"> и при необходимости позволяет использовать методы </w:t>
      </w:r>
      <w:r w:rsidRPr="000D3620">
        <w:rPr>
          <w:rFonts w:eastAsia="MS Mincho"/>
          <w:color w:val="000000"/>
          <w:sz w:val="28"/>
          <w:szCs w:val="28"/>
          <w:lang w:val="en-US"/>
        </w:rPr>
        <w:t>WebDriver</w:t>
      </w:r>
      <w:r w:rsidRPr="000D3620">
        <w:rPr>
          <w:rFonts w:eastAsia="MS Mincho"/>
          <w:color w:val="000000"/>
          <w:sz w:val="28"/>
          <w:szCs w:val="28"/>
        </w:rPr>
        <w:t xml:space="preserve"> напрямую. Это снижает объём шаблонного кода и ускоряет разработку тестов, однако </w:t>
      </w:r>
      <w:r w:rsidRPr="000D3620">
        <w:rPr>
          <w:rFonts w:eastAsia="MS Mincho"/>
          <w:color w:val="000000"/>
          <w:sz w:val="28"/>
          <w:szCs w:val="28"/>
          <w:lang w:val="en-US"/>
        </w:rPr>
        <w:t>Selenide</w:t>
      </w:r>
      <w:r w:rsidRPr="000D3620">
        <w:rPr>
          <w:rFonts w:eastAsia="MS Mincho"/>
          <w:color w:val="000000"/>
          <w:sz w:val="28"/>
          <w:szCs w:val="28"/>
        </w:rPr>
        <w:t xml:space="preserve"> также не предназначен для автоматического построения тестового набора из произвольной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 метаданных конкретного приложения.</w:t>
      </w:r>
    </w:p>
    <w:p w14:paraId="320154E1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Katalon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Studio</w:t>
      </w:r>
      <w:r w:rsidRPr="000D3620">
        <w:rPr>
          <w:rFonts w:eastAsia="MS Mincho"/>
          <w:color w:val="000000"/>
          <w:sz w:val="28"/>
          <w:szCs w:val="28"/>
        </w:rPr>
        <w:t xml:space="preserve"> — платформа тест-автоматизации, поддерживающая тестирование </w:t>
      </w:r>
      <w:r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 xml:space="preserve">, </w:t>
      </w:r>
      <w:r w:rsidRPr="000D3620">
        <w:rPr>
          <w:rFonts w:eastAsia="MS Mincho"/>
          <w:color w:val="000000"/>
          <w:sz w:val="28"/>
          <w:szCs w:val="28"/>
          <w:lang w:val="en-US"/>
        </w:rPr>
        <w:t>mobile</w:t>
      </w:r>
      <w:r w:rsidRPr="000D3620">
        <w:rPr>
          <w:rFonts w:eastAsia="MS Mincho"/>
          <w:color w:val="000000"/>
          <w:sz w:val="28"/>
          <w:szCs w:val="28"/>
        </w:rPr>
        <w:t xml:space="preserve"> и </w:t>
      </w:r>
      <w:r w:rsidRPr="000D3620">
        <w:rPr>
          <w:rFonts w:eastAsia="MS Mincho"/>
          <w:color w:val="000000"/>
          <w:sz w:val="28"/>
          <w:szCs w:val="28"/>
          <w:lang w:val="en-US"/>
        </w:rPr>
        <w:t>API</w:t>
      </w:r>
      <w:r w:rsidRPr="000D3620">
        <w:rPr>
          <w:rFonts w:eastAsia="MS Mincho"/>
          <w:color w:val="000000"/>
          <w:sz w:val="28"/>
          <w:szCs w:val="28"/>
        </w:rPr>
        <w:t xml:space="preserve"> в единой среде. Она предоставляет инструменты для создания, запуска и анализа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, но её типовой сценарий — разработка и сопровождение тестов внутри платформы, а не </w:t>
      </w:r>
      <w:r w:rsidRPr="000D3620">
        <w:rPr>
          <w:rFonts w:eastAsia="MS Mincho"/>
          <w:color w:val="000000"/>
          <w:sz w:val="28"/>
          <w:szCs w:val="28"/>
        </w:rPr>
        <w:lastRenderedPageBreak/>
        <w:t xml:space="preserve">генерация полноценного проекта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на основе доменной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 метаданных.</w:t>
      </w:r>
    </w:p>
    <w:p w14:paraId="7821FF78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  <w:lang w:val="en-US"/>
        </w:rPr>
        <w:t>Playwright</w:t>
      </w:r>
      <w:r w:rsidRPr="000D3620">
        <w:rPr>
          <w:rFonts w:eastAsia="MS Mincho"/>
          <w:color w:val="000000"/>
          <w:sz w:val="28"/>
          <w:szCs w:val="28"/>
        </w:rPr>
        <w:t xml:space="preserve"> — современный фреймворк для тестирования </w:t>
      </w:r>
      <w:r w:rsidR="003A2AD3"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 xml:space="preserve">-приложений, ориентированный на быстрое и надёжное выполнение тестов. Несмотря на функциональность и актуальность инструмента, он не решает напрямую задачу преобразования заданной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 метаданных в тестовый набор по специфическим правилам предметной области без разработки дополнительного генератора.</w:t>
      </w:r>
    </w:p>
    <w:p w14:paraId="4B52A697" w14:textId="370F55CC" w:rsidR="00F15756" w:rsidRPr="000D3620" w:rsidRDefault="00F15756" w:rsidP="00813D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Сравнение рассмотренных аналогов по ключевым критериям приведено в табл</w:t>
      </w:r>
      <w:r w:rsidR="00D570E4">
        <w:rPr>
          <w:rFonts w:eastAsia="MS Mincho"/>
          <w:color w:val="000000"/>
          <w:sz w:val="28"/>
          <w:szCs w:val="28"/>
        </w:rPr>
        <w:t>.</w:t>
      </w:r>
      <w:r w:rsidRPr="000D3620">
        <w:rPr>
          <w:rFonts w:eastAsia="MS Mincho"/>
          <w:color w:val="000000"/>
          <w:sz w:val="28"/>
          <w:szCs w:val="28"/>
        </w:rPr>
        <w:t xml:space="preserve"> 1.</w:t>
      </w:r>
    </w:p>
    <w:p w14:paraId="3CCDBC68" w14:textId="77777777" w:rsidR="00F15756" w:rsidRPr="000D3620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1 </w:t>
      </w:r>
    </w:p>
    <w:p w14:paraId="3BC1BB8C" w14:textId="77777777" w:rsidR="00F15756" w:rsidRPr="000D3620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Сравнение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аналогов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3964"/>
        <w:gridCol w:w="1380"/>
        <w:gridCol w:w="1043"/>
        <w:gridCol w:w="1688"/>
        <w:gridCol w:w="1270"/>
      </w:tblGrid>
      <w:tr w:rsidR="00071CEC" w:rsidRPr="000D3620" w14:paraId="0AFF1462" w14:textId="77777777" w:rsidTr="00071CEC">
        <w:tc>
          <w:tcPr>
            <w:tcW w:w="3964" w:type="dxa"/>
          </w:tcPr>
          <w:p w14:paraId="1244B491" w14:textId="77777777" w:rsidR="00071CEC" w:rsidRPr="000D3620" w:rsidRDefault="00071CEC" w:rsidP="00071CEC">
            <w:pPr>
              <w:jc w:val="center"/>
            </w:pPr>
            <w:proofErr w:type="spellStart"/>
            <w:r w:rsidRPr="000D3620">
              <w:t>Критерий</w:t>
            </w:r>
            <w:proofErr w:type="spellEnd"/>
          </w:p>
        </w:tc>
        <w:tc>
          <w:tcPr>
            <w:tcW w:w="1380" w:type="dxa"/>
          </w:tcPr>
          <w:p w14:paraId="70CFD5D2" w14:textId="77777777" w:rsidR="00071CEC" w:rsidRPr="000D3620" w:rsidRDefault="00071CEC" w:rsidP="00071CEC">
            <w:pPr>
              <w:jc w:val="center"/>
            </w:pPr>
            <w:r w:rsidRPr="000D3620">
              <w:t>Selenium WebDriver</w:t>
            </w:r>
          </w:p>
        </w:tc>
        <w:tc>
          <w:tcPr>
            <w:tcW w:w="1043" w:type="dxa"/>
          </w:tcPr>
          <w:p w14:paraId="704ACD80" w14:textId="77777777" w:rsidR="00071CEC" w:rsidRPr="000D3620" w:rsidRDefault="00071CEC" w:rsidP="00071CEC">
            <w:pPr>
              <w:jc w:val="center"/>
            </w:pPr>
            <w:r w:rsidRPr="000D3620">
              <w:t>Selenide</w:t>
            </w:r>
          </w:p>
        </w:tc>
        <w:tc>
          <w:tcPr>
            <w:tcW w:w="1688" w:type="dxa"/>
          </w:tcPr>
          <w:p w14:paraId="00BA9D37" w14:textId="77777777" w:rsidR="00071CEC" w:rsidRPr="000D3620" w:rsidRDefault="00071CEC" w:rsidP="00071CEC">
            <w:pPr>
              <w:jc w:val="center"/>
            </w:pPr>
            <w:proofErr w:type="spellStart"/>
            <w:r w:rsidRPr="000D3620">
              <w:t>Katalon</w:t>
            </w:r>
            <w:proofErr w:type="spellEnd"/>
            <w:r w:rsidRPr="000D3620">
              <w:t xml:space="preserve"> Studio</w:t>
            </w:r>
          </w:p>
        </w:tc>
        <w:tc>
          <w:tcPr>
            <w:tcW w:w="1270" w:type="dxa"/>
          </w:tcPr>
          <w:p w14:paraId="122E083F" w14:textId="77777777" w:rsidR="00071CEC" w:rsidRPr="000D3620" w:rsidRDefault="00071CEC" w:rsidP="00071CEC">
            <w:pPr>
              <w:jc w:val="center"/>
            </w:pPr>
            <w:r w:rsidRPr="000D3620">
              <w:t>Playwright</w:t>
            </w:r>
          </w:p>
        </w:tc>
      </w:tr>
      <w:tr w:rsidR="00071CEC" w:rsidRPr="000D3620" w14:paraId="1DBB6419" w14:textId="77777777" w:rsidTr="00071CEC">
        <w:tc>
          <w:tcPr>
            <w:tcW w:w="3964" w:type="dxa"/>
          </w:tcPr>
          <w:p w14:paraId="76BDBB1E" w14:textId="77777777" w:rsidR="00071CEC" w:rsidRPr="000D3620" w:rsidRDefault="00071CEC" w:rsidP="00071CEC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Автоматическое построение тестов по </w:t>
            </w:r>
            <w:r w:rsidRPr="000D3620">
              <w:t>XML</w:t>
            </w:r>
            <w:r w:rsidRPr="000D3620">
              <w:rPr>
                <w:lang w:val="ru-RU"/>
              </w:rPr>
              <w:t>-модели</w:t>
            </w:r>
          </w:p>
        </w:tc>
        <w:tc>
          <w:tcPr>
            <w:tcW w:w="1380" w:type="dxa"/>
            <w:vAlign w:val="center"/>
          </w:tcPr>
          <w:p w14:paraId="67C06957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043" w:type="dxa"/>
            <w:vAlign w:val="center"/>
          </w:tcPr>
          <w:p w14:paraId="5B96255E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688" w:type="dxa"/>
            <w:vAlign w:val="center"/>
          </w:tcPr>
          <w:p w14:paraId="2A245D2B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270" w:type="dxa"/>
            <w:vAlign w:val="center"/>
          </w:tcPr>
          <w:p w14:paraId="5017022D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</w:tr>
      <w:tr w:rsidR="00071CEC" w:rsidRPr="000D3620" w14:paraId="213473DA" w14:textId="77777777" w:rsidTr="00071CEC">
        <w:tc>
          <w:tcPr>
            <w:tcW w:w="3964" w:type="dxa"/>
          </w:tcPr>
          <w:p w14:paraId="38FBCE34" w14:textId="77777777" w:rsidR="00071CEC" w:rsidRPr="000D3620" w:rsidRDefault="00071CEC" w:rsidP="00071CEC">
            <w:proofErr w:type="spellStart"/>
            <w:r w:rsidRPr="000D3620">
              <w:t>Генерация</w:t>
            </w:r>
            <w:proofErr w:type="spellEnd"/>
            <w:r w:rsidRPr="000D3620">
              <w:t xml:space="preserve"> Page Object </w:t>
            </w:r>
            <w:proofErr w:type="spellStart"/>
            <w:r w:rsidRPr="000D3620">
              <w:t>классов</w:t>
            </w:r>
            <w:proofErr w:type="spellEnd"/>
          </w:p>
        </w:tc>
        <w:tc>
          <w:tcPr>
            <w:tcW w:w="1380" w:type="dxa"/>
            <w:vAlign w:val="center"/>
          </w:tcPr>
          <w:p w14:paraId="2F22606E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043" w:type="dxa"/>
            <w:vAlign w:val="center"/>
          </w:tcPr>
          <w:p w14:paraId="54DA36FF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688" w:type="dxa"/>
            <w:vAlign w:val="center"/>
          </w:tcPr>
          <w:p w14:paraId="527CC913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270" w:type="dxa"/>
            <w:vAlign w:val="center"/>
          </w:tcPr>
          <w:p w14:paraId="183AC216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</w:tr>
      <w:tr w:rsidR="00071CEC" w:rsidRPr="000D3620" w14:paraId="3F80B9C9" w14:textId="77777777" w:rsidTr="00071CEC">
        <w:tc>
          <w:tcPr>
            <w:tcW w:w="3964" w:type="dxa"/>
          </w:tcPr>
          <w:p w14:paraId="744D2BF6" w14:textId="77777777" w:rsidR="00071CEC" w:rsidRPr="000D3620" w:rsidRDefault="00071CEC" w:rsidP="00071CEC">
            <w:proofErr w:type="spellStart"/>
            <w:r w:rsidRPr="000D3620">
              <w:t>Генерация</w:t>
            </w:r>
            <w:proofErr w:type="spellEnd"/>
            <w:r w:rsidRPr="000D3620">
              <w:t xml:space="preserve"> Maven-</w:t>
            </w:r>
            <w:proofErr w:type="spellStart"/>
            <w:r w:rsidRPr="000D3620">
              <w:t>проекта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автотестов</w:t>
            </w:r>
            <w:proofErr w:type="spellEnd"/>
          </w:p>
        </w:tc>
        <w:tc>
          <w:tcPr>
            <w:tcW w:w="1380" w:type="dxa"/>
            <w:vAlign w:val="center"/>
          </w:tcPr>
          <w:p w14:paraId="4F9C7E4B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043" w:type="dxa"/>
            <w:vAlign w:val="center"/>
          </w:tcPr>
          <w:p w14:paraId="41A5DBE3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688" w:type="dxa"/>
            <w:vAlign w:val="center"/>
          </w:tcPr>
          <w:p w14:paraId="12F168BC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270" w:type="dxa"/>
            <w:vAlign w:val="center"/>
          </w:tcPr>
          <w:p w14:paraId="524BC2E5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</w:tr>
      <w:tr w:rsidR="00071CEC" w:rsidRPr="000D3620" w14:paraId="301590D0" w14:textId="77777777" w:rsidTr="00071CEC">
        <w:tc>
          <w:tcPr>
            <w:tcW w:w="3964" w:type="dxa"/>
          </w:tcPr>
          <w:p w14:paraId="486431C1" w14:textId="77777777" w:rsidR="00071CEC" w:rsidRPr="000D3620" w:rsidRDefault="00071CEC" w:rsidP="00071CEC">
            <w:proofErr w:type="spellStart"/>
            <w:r w:rsidRPr="000D3620">
              <w:t>Поддержка</w:t>
            </w:r>
            <w:proofErr w:type="spellEnd"/>
            <w:r w:rsidRPr="000D3620">
              <w:t xml:space="preserve"> Selenium WebDriver</w:t>
            </w:r>
          </w:p>
        </w:tc>
        <w:tc>
          <w:tcPr>
            <w:tcW w:w="1380" w:type="dxa"/>
            <w:vAlign w:val="center"/>
          </w:tcPr>
          <w:p w14:paraId="46D59BDE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043" w:type="dxa"/>
            <w:vAlign w:val="center"/>
          </w:tcPr>
          <w:p w14:paraId="0BC97CED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688" w:type="dxa"/>
            <w:vAlign w:val="center"/>
          </w:tcPr>
          <w:p w14:paraId="4BCA4B71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270" w:type="dxa"/>
            <w:vAlign w:val="center"/>
          </w:tcPr>
          <w:p w14:paraId="2ABD027F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</w:tr>
      <w:tr w:rsidR="00071CEC" w:rsidRPr="000D3620" w14:paraId="0A788CA6" w14:textId="77777777" w:rsidTr="00071CEC">
        <w:tc>
          <w:tcPr>
            <w:tcW w:w="3964" w:type="dxa"/>
          </w:tcPr>
          <w:p w14:paraId="46614AC3" w14:textId="77777777" w:rsidR="00071CEC" w:rsidRPr="000D3620" w:rsidRDefault="00071CEC" w:rsidP="00071CEC">
            <w:proofErr w:type="spellStart"/>
            <w:r w:rsidRPr="000D3620">
              <w:t>Поддержка</w:t>
            </w:r>
            <w:proofErr w:type="spellEnd"/>
            <w:r w:rsidRPr="000D3620">
              <w:t xml:space="preserve"> Java</w:t>
            </w:r>
          </w:p>
        </w:tc>
        <w:tc>
          <w:tcPr>
            <w:tcW w:w="1380" w:type="dxa"/>
            <w:vAlign w:val="center"/>
          </w:tcPr>
          <w:p w14:paraId="1D7DF475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043" w:type="dxa"/>
            <w:vAlign w:val="center"/>
          </w:tcPr>
          <w:p w14:paraId="0417E946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688" w:type="dxa"/>
            <w:vAlign w:val="center"/>
          </w:tcPr>
          <w:p w14:paraId="245CE1D2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270" w:type="dxa"/>
            <w:vAlign w:val="center"/>
          </w:tcPr>
          <w:p w14:paraId="1A500265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</w:tr>
      <w:tr w:rsidR="00071CEC" w:rsidRPr="000D3620" w14:paraId="3843C530" w14:textId="77777777" w:rsidTr="00071CEC">
        <w:tc>
          <w:tcPr>
            <w:tcW w:w="3964" w:type="dxa"/>
          </w:tcPr>
          <w:p w14:paraId="4DB8795F" w14:textId="77777777" w:rsidR="00071CEC" w:rsidRPr="000D3620" w:rsidRDefault="00071CEC" w:rsidP="00071CEC">
            <w:proofErr w:type="spellStart"/>
            <w:r w:rsidRPr="000D3620">
              <w:t>Автоматический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запуск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тестов</w:t>
            </w:r>
            <w:proofErr w:type="spellEnd"/>
          </w:p>
        </w:tc>
        <w:tc>
          <w:tcPr>
            <w:tcW w:w="1380" w:type="dxa"/>
            <w:vAlign w:val="center"/>
          </w:tcPr>
          <w:p w14:paraId="39150CC6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043" w:type="dxa"/>
            <w:vAlign w:val="center"/>
          </w:tcPr>
          <w:p w14:paraId="7797EAE8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688" w:type="dxa"/>
            <w:vAlign w:val="center"/>
          </w:tcPr>
          <w:p w14:paraId="1A1BC477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270" w:type="dxa"/>
            <w:vAlign w:val="center"/>
          </w:tcPr>
          <w:p w14:paraId="364CB836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</w:tr>
      <w:tr w:rsidR="00071CEC" w:rsidRPr="000D3620" w14:paraId="3C4AFBDE" w14:textId="77777777" w:rsidTr="00071CEC">
        <w:tc>
          <w:tcPr>
            <w:tcW w:w="3964" w:type="dxa"/>
          </w:tcPr>
          <w:p w14:paraId="1AF0868D" w14:textId="77777777" w:rsidR="00071CEC" w:rsidRPr="000D3620" w:rsidRDefault="00071CEC" w:rsidP="00071CEC">
            <w:proofErr w:type="spellStart"/>
            <w:r w:rsidRPr="000D3620">
              <w:t>Формирование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отчётов</w:t>
            </w:r>
            <w:proofErr w:type="spellEnd"/>
            <w:r w:rsidRPr="000D3620">
              <w:t xml:space="preserve"> о </w:t>
            </w:r>
            <w:proofErr w:type="spellStart"/>
            <w:r w:rsidRPr="000D3620">
              <w:t>выполнении</w:t>
            </w:r>
            <w:proofErr w:type="spellEnd"/>
          </w:p>
        </w:tc>
        <w:tc>
          <w:tcPr>
            <w:tcW w:w="1380" w:type="dxa"/>
            <w:vAlign w:val="center"/>
          </w:tcPr>
          <w:p w14:paraId="186686F9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043" w:type="dxa"/>
            <w:vAlign w:val="center"/>
          </w:tcPr>
          <w:p w14:paraId="3054B754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688" w:type="dxa"/>
            <w:vAlign w:val="center"/>
          </w:tcPr>
          <w:p w14:paraId="3D09E62F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270" w:type="dxa"/>
            <w:vAlign w:val="center"/>
          </w:tcPr>
          <w:p w14:paraId="3FD07CA7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</w:tr>
      <w:tr w:rsidR="00071CEC" w:rsidRPr="000D3620" w14:paraId="7675A09A" w14:textId="77777777" w:rsidTr="00071CEC">
        <w:tc>
          <w:tcPr>
            <w:tcW w:w="3964" w:type="dxa"/>
          </w:tcPr>
          <w:p w14:paraId="23AD4E63" w14:textId="77777777" w:rsidR="00071CEC" w:rsidRPr="000D3620" w:rsidRDefault="00071CEC" w:rsidP="00071CEC">
            <w:pPr>
              <w:rPr>
                <w:lang w:val="ru-RU"/>
              </w:rPr>
            </w:pPr>
            <w:r w:rsidRPr="000D3620">
              <w:rPr>
                <w:lang w:val="ru-RU"/>
              </w:rPr>
              <w:t>Возможность интеграции в существующий проект</w:t>
            </w:r>
          </w:p>
        </w:tc>
        <w:tc>
          <w:tcPr>
            <w:tcW w:w="1380" w:type="dxa"/>
            <w:vAlign w:val="center"/>
          </w:tcPr>
          <w:p w14:paraId="4AA50488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043" w:type="dxa"/>
            <w:vAlign w:val="center"/>
          </w:tcPr>
          <w:p w14:paraId="37ABA3B5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688" w:type="dxa"/>
            <w:vAlign w:val="center"/>
          </w:tcPr>
          <w:p w14:paraId="4EB42979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270" w:type="dxa"/>
            <w:vAlign w:val="center"/>
          </w:tcPr>
          <w:p w14:paraId="70A7F52D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</w:tr>
      <w:tr w:rsidR="00071CEC" w:rsidRPr="000D3620" w14:paraId="5029AA68" w14:textId="77777777" w:rsidTr="00071CEC">
        <w:tc>
          <w:tcPr>
            <w:tcW w:w="3964" w:type="dxa"/>
          </w:tcPr>
          <w:p w14:paraId="199F2B75" w14:textId="77777777" w:rsidR="00071CEC" w:rsidRPr="000D3620" w:rsidRDefault="00071CEC" w:rsidP="00071CEC">
            <w:pPr>
              <w:rPr>
                <w:lang w:val="ru-RU"/>
              </w:rPr>
            </w:pPr>
            <w:r w:rsidRPr="000D3620">
              <w:rPr>
                <w:lang w:val="ru-RU"/>
              </w:rPr>
              <w:t>Работа с пользовательской метамоделью предметной области</w:t>
            </w:r>
          </w:p>
        </w:tc>
        <w:tc>
          <w:tcPr>
            <w:tcW w:w="1380" w:type="dxa"/>
            <w:vAlign w:val="center"/>
          </w:tcPr>
          <w:p w14:paraId="0A52F68F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043" w:type="dxa"/>
            <w:vAlign w:val="center"/>
          </w:tcPr>
          <w:p w14:paraId="2BC97144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688" w:type="dxa"/>
            <w:vAlign w:val="center"/>
          </w:tcPr>
          <w:p w14:paraId="6A0B02B6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270" w:type="dxa"/>
            <w:vAlign w:val="center"/>
          </w:tcPr>
          <w:p w14:paraId="4373E51F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</w:tr>
    </w:tbl>
    <w:p w14:paraId="697B30F2" w14:textId="77777777" w:rsidR="00463F22" w:rsidRPr="000D3620" w:rsidRDefault="00463F22" w:rsidP="00444A60">
      <w:pPr>
        <w:spacing w:line="360" w:lineRule="auto"/>
        <w:jc w:val="both"/>
        <w:rPr>
          <w:rFonts w:eastAsia="MS Mincho"/>
          <w:color w:val="000000"/>
          <w:sz w:val="28"/>
          <w:szCs w:val="28"/>
          <w:lang w:val="en-US"/>
        </w:rPr>
      </w:pPr>
    </w:p>
    <w:p w14:paraId="36119399" w14:textId="77777777" w:rsidR="00071CEC" w:rsidRPr="000D3620" w:rsidRDefault="00071CEC" w:rsidP="00071C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Таким образом, несмотря на наличие развитых средств для выполнения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(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Selenium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WebDriver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,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Selenide</w:t>
      </w:r>
      <w:proofErr w:type="spellEnd"/>
      <w:r w:rsidRPr="000D3620">
        <w:rPr>
          <w:rFonts w:eastAsia="MS Mincho"/>
          <w:color w:val="000000"/>
          <w:sz w:val="28"/>
          <w:szCs w:val="28"/>
        </w:rPr>
        <w:t>) и комплексных платформ автоматизации (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Katalon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Studio,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Playwright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), ни одно из рассмотренных решений не обеспечивает автоматическое построение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на основе XML-модели метаданных предметной области, а также генерацию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Maven</w:t>
      </w:r>
      <w:proofErr w:type="spellEnd"/>
      <w:r w:rsidRPr="000D3620">
        <w:rPr>
          <w:rFonts w:eastAsia="MS Mincho"/>
          <w:color w:val="000000"/>
          <w:sz w:val="28"/>
          <w:szCs w:val="28"/>
        </w:rPr>
        <w:t>-проекта и Page Object классов. Кроме того, существующие инструменты не ориентированы на работу с пользовательской метамоделью приложения.</w:t>
      </w:r>
    </w:p>
    <w:p w14:paraId="5B582CB2" w14:textId="77777777" w:rsidR="00F15756" w:rsidRPr="000D3620" w:rsidRDefault="00071CEC" w:rsidP="002F3F22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lastRenderedPageBreak/>
        <w:t xml:space="preserve">В связи с этим в рамках выпускной квалификационной работы обоснована разработка собственной информационной системы генерации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, использующей XML-модель в качестве входных данных и обеспечивающей автоматическое формирование тестового проекта с последующим выполнением тестов средствами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Selenium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WebDriver</w:t>
      </w:r>
      <w:proofErr w:type="spellEnd"/>
      <w:r w:rsidRPr="000D3620">
        <w:rPr>
          <w:rFonts w:eastAsia="MS Mincho"/>
          <w:color w:val="000000"/>
          <w:sz w:val="28"/>
          <w:szCs w:val="28"/>
        </w:rPr>
        <w:t>.</w:t>
      </w:r>
    </w:p>
    <w:p w14:paraId="32061CD6" w14:textId="77777777" w:rsidR="002F3F22" w:rsidRDefault="002F3F22" w:rsidP="002F3F22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34A6622E" w14:textId="77777777" w:rsidR="002F3F22" w:rsidRPr="000D3620" w:rsidRDefault="002F3F22" w:rsidP="002F3F22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7E97382F" w14:textId="056882B8" w:rsidR="00F15756" w:rsidRPr="000D3620" w:rsidRDefault="00F15756" w:rsidP="00463F22">
      <w:pPr>
        <w:keepNext/>
        <w:keepLines/>
        <w:spacing w:line="48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6" w:name="_Toc232732327"/>
      <w:bookmarkStart w:id="7" w:name="_Toc227589551"/>
      <w:r w:rsidRPr="000D3620">
        <w:rPr>
          <w:rFonts w:eastAsia="MS Gothic"/>
          <w:color w:val="000000"/>
          <w:sz w:val="28"/>
          <w:szCs w:val="28"/>
        </w:rPr>
        <w:t>1.2 Выбор технологии, среды и языка программирования</w:t>
      </w:r>
      <w:bookmarkEnd w:id="6"/>
      <w:r w:rsidRPr="000D3620">
        <w:rPr>
          <w:rFonts w:eastAsia="MS Gothic"/>
          <w:color w:val="000000"/>
          <w:sz w:val="28"/>
          <w:szCs w:val="28"/>
        </w:rPr>
        <w:t xml:space="preserve"> </w:t>
      </w:r>
      <w:bookmarkEnd w:id="7"/>
    </w:p>
    <w:p w14:paraId="0A534F0D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рамках разработки информационной системы генерации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="003A2AD3"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>-приложений использовался объектно-ориентированный подход и каскадная с возвратам</w:t>
      </w:r>
      <w:r w:rsidR="00AB6AE9" w:rsidRPr="000D3620">
        <w:rPr>
          <w:rFonts w:eastAsia="MS Mincho"/>
          <w:color w:val="000000"/>
          <w:sz w:val="28"/>
          <w:szCs w:val="28"/>
        </w:rPr>
        <w:t xml:space="preserve">и </w:t>
      </w:r>
      <w:r w:rsidRPr="000D3620">
        <w:rPr>
          <w:rFonts w:eastAsia="MS Mincho"/>
          <w:color w:val="000000"/>
          <w:sz w:val="28"/>
          <w:szCs w:val="28"/>
        </w:rPr>
        <w:t>модель</w:t>
      </w:r>
      <w:r w:rsidR="00AB6AE9" w:rsidRPr="000D3620">
        <w:rPr>
          <w:rFonts w:eastAsia="MS Mincho"/>
          <w:color w:val="000000"/>
          <w:sz w:val="28"/>
          <w:szCs w:val="28"/>
        </w:rPr>
        <w:t xml:space="preserve"> (рис. 1)</w:t>
      </w:r>
      <w:r w:rsidRPr="000D3620">
        <w:rPr>
          <w:rFonts w:eastAsia="MS Mincho"/>
          <w:color w:val="000000"/>
          <w:sz w:val="28"/>
          <w:szCs w:val="28"/>
        </w:rPr>
        <w:t xml:space="preserve"> жизненного цикла разработки программного обеспечения</w:t>
      </w:r>
      <w:r w:rsidR="005C235D" w:rsidRPr="000D3620">
        <w:rPr>
          <w:rFonts w:eastAsia="MS Mincho"/>
          <w:color w:val="000000"/>
          <w:sz w:val="28"/>
          <w:szCs w:val="28"/>
        </w:rPr>
        <w:t xml:space="preserve"> </w:t>
      </w:r>
      <w:r w:rsidR="005C235D" w:rsidRPr="000D3620">
        <w:rPr>
          <w:rFonts w:eastAsia="MS Gothic"/>
          <w:color w:val="000000"/>
          <w:sz w:val="28"/>
          <w:szCs w:val="28"/>
        </w:rPr>
        <w:t>[6]</w:t>
      </w:r>
      <w:r w:rsidRPr="000D3620">
        <w:rPr>
          <w:rFonts w:eastAsia="MS Mincho"/>
          <w:color w:val="000000"/>
          <w:sz w:val="28"/>
          <w:szCs w:val="28"/>
        </w:rPr>
        <w:t>. Данная модель предполагает последовательное прохождение этапов разработки с возможностью возврата к предыдущим этапам при выявлении ошибок на более поздней стадии, что является её ключевым отличием от классической каскадной модели</w:t>
      </w:r>
      <w:r w:rsidR="00463F22" w:rsidRPr="000D3620">
        <w:rPr>
          <w:rFonts w:eastAsia="MS Mincho"/>
          <w:color w:val="000000"/>
          <w:sz w:val="28"/>
          <w:szCs w:val="28"/>
        </w:rPr>
        <w:t xml:space="preserve"> [14]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</w:p>
    <w:p w14:paraId="390C4F75" w14:textId="77777777" w:rsidR="00813DEC" w:rsidRPr="000D3620" w:rsidRDefault="00813DEC" w:rsidP="00813D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Применение каскадной модели с возвратами целесообразно для данного проекта, так как система разрабатывается по отдельным функциональным модулям (разбор XML-модели, построение объектной модели, генерация исходных кодов тестов, запуск тестов и формирование отчётов), а результаты каждого этапа могут быть проверены и при необходимости скорректированы перед переходом к следующему этапу разработки.</w:t>
      </w:r>
    </w:p>
    <w:p w14:paraId="28511C03" w14:textId="77777777" w:rsidR="00813DEC" w:rsidRPr="00654B6C" w:rsidRDefault="00813DEC" w:rsidP="00813D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Это позволяет вести разработку более гибко, раньше обнаруживать ошибки (например, в структуре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 или правилах генерации кода) и снижать риски за счёт поэтапной валидации промежуточных результатов</w:t>
      </w:r>
    </w:p>
    <w:p w14:paraId="1983191A" w14:textId="60673A2E" w:rsidR="00C66B16" w:rsidRPr="00654B6C" w:rsidRDefault="00C66B16" w:rsidP="00C66B1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Выбор технологий для разработки осуществлялся исходя из их актуальности, удобства применения и практической полезности для задач автоматической генерации и выполнения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>-приложений</w:t>
      </w:r>
      <w:r w:rsidRPr="006C5E47">
        <w:rPr>
          <w:rFonts w:eastAsia="MS Mincho"/>
          <w:color w:val="000000"/>
          <w:sz w:val="28"/>
          <w:szCs w:val="28"/>
        </w:rPr>
        <w:t xml:space="preserve"> [8]</w:t>
      </w:r>
      <w:r w:rsidRPr="000D3620">
        <w:rPr>
          <w:rFonts w:eastAsia="MS Mincho"/>
          <w:color w:val="000000"/>
          <w:sz w:val="28"/>
          <w:szCs w:val="28"/>
        </w:rPr>
        <w:t xml:space="preserve">. Приоритет отдавался инструментам, которые обеспечивают воспроизводимость сборки, простую интеграцию в процесс разработки и </w:t>
      </w:r>
      <w:r w:rsidRPr="000D3620">
        <w:rPr>
          <w:rFonts w:eastAsia="MS Mincho"/>
          <w:color w:val="000000"/>
          <w:sz w:val="28"/>
          <w:szCs w:val="28"/>
        </w:rPr>
        <w:lastRenderedPageBreak/>
        <w:t>широкую поддержку со стороны сообщества, что снижает риски при сопровождении и развитии системы.</w:t>
      </w:r>
    </w:p>
    <w:p w14:paraId="4AAC7721" w14:textId="77777777" w:rsidR="00AB6AE9" w:rsidRPr="000D3620" w:rsidRDefault="00AB6AE9" w:rsidP="00071CEC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A13EF41" wp14:editId="59CE6C79">
            <wp:extent cx="5937189" cy="4160520"/>
            <wp:effectExtent l="0" t="0" r="0" b="5080"/>
            <wp:docPr id="127276245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2455" name="Рисунок 127276245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0" t="2062" r="2450" b="3329"/>
                    <a:stretch/>
                  </pic:blipFill>
                  <pic:spPr bwMode="auto">
                    <a:xfrm>
                      <a:off x="0" y="0"/>
                      <a:ext cx="5994831" cy="4200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3173C" w14:textId="77777777" w:rsidR="00AB6AE9" w:rsidRPr="000D3620" w:rsidRDefault="00AB6AE9" w:rsidP="00C66B1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1. Каскадная с возвратами модель</w:t>
      </w:r>
    </w:p>
    <w:p w14:paraId="557F485D" w14:textId="77777777" w:rsidR="00463F22" w:rsidRPr="000D3620" w:rsidRDefault="00463F22" w:rsidP="00C66B1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41769A26" w14:textId="77777777" w:rsidR="00F15756" w:rsidRPr="000D3620" w:rsidRDefault="00F15756" w:rsidP="00C66B1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качестве языка программирования выбран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 17+, так как платформа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 предоставляет развитую экосистему библиотек для обработки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, генерации исходного кода и построения модульных приложений</w:t>
      </w:r>
      <w:r w:rsidR="006C5E47" w:rsidRPr="006C5E47">
        <w:rPr>
          <w:rFonts w:eastAsia="MS Mincho"/>
          <w:color w:val="000000"/>
          <w:sz w:val="28"/>
          <w:szCs w:val="28"/>
        </w:rPr>
        <w:t xml:space="preserve"> [22]</w:t>
      </w:r>
      <w:r w:rsidRPr="000D3620">
        <w:rPr>
          <w:rFonts w:eastAsia="MS Mincho"/>
          <w:color w:val="000000"/>
          <w:sz w:val="28"/>
          <w:szCs w:val="28"/>
        </w:rPr>
        <w:t xml:space="preserve">. Использование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 позволяет реализовать все компоненты системы (парсер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-модели, генератор тестового проекта, запуск тестов и обработку результатов) в едином стеке, а также упрощает переносимость решения между рабочими станциями и сервером сборки.</w:t>
      </w:r>
    </w:p>
    <w:p w14:paraId="7E046B95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Для управления зависимостями и стандартизации процесса сборки выбран </w:t>
      </w:r>
      <w:r w:rsidRPr="000D3620">
        <w:rPr>
          <w:rFonts w:eastAsia="MS Mincho"/>
          <w:color w:val="000000"/>
          <w:sz w:val="28"/>
          <w:szCs w:val="28"/>
          <w:lang w:val="en-US"/>
        </w:rPr>
        <w:t>Apache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Maven</w:t>
      </w:r>
      <w:r w:rsidR="00813DEC" w:rsidRPr="000D3620">
        <w:rPr>
          <w:rFonts w:eastAsia="MS Mincho"/>
          <w:color w:val="000000"/>
          <w:sz w:val="28"/>
          <w:szCs w:val="28"/>
        </w:rPr>
        <w:t>.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Maven</w:t>
      </w:r>
      <w:r w:rsidRPr="000D3620">
        <w:rPr>
          <w:rFonts w:eastAsia="MS Mincho"/>
          <w:color w:val="000000"/>
          <w:sz w:val="28"/>
          <w:szCs w:val="28"/>
        </w:rPr>
        <w:t xml:space="preserve"> позволяет описывать зависимости и этапы жизненного цикла сборки в одном файле конфигурации, что делает запуск тестов и получение отчётности воспроизводимыми в любой среде</w:t>
      </w:r>
      <w:r w:rsidR="00813DEC" w:rsidRPr="000D3620">
        <w:rPr>
          <w:rFonts w:eastAsia="MS Mincho"/>
          <w:color w:val="000000"/>
          <w:sz w:val="28"/>
          <w:szCs w:val="28"/>
        </w:rPr>
        <w:t xml:space="preserve"> [15]</w:t>
      </w:r>
      <w:r w:rsidR="00813DEC" w:rsidRPr="000D3620">
        <w:rPr>
          <w:rFonts w:eastAsia="MS Mincho"/>
          <w:color w:val="FF0000"/>
          <w:sz w:val="28"/>
          <w:szCs w:val="28"/>
        </w:rPr>
        <w:t>.</w:t>
      </w:r>
      <w:r w:rsidRPr="000D3620">
        <w:rPr>
          <w:rFonts w:eastAsia="MS Mincho"/>
          <w:color w:val="000000"/>
          <w:sz w:val="28"/>
          <w:szCs w:val="28"/>
        </w:rPr>
        <w:t xml:space="preserve"> Это особенно важно для генерации тестового проекта: система формирует структуру </w:t>
      </w:r>
      <w:r w:rsidRPr="000D3620">
        <w:rPr>
          <w:rFonts w:eastAsia="MS Mincho"/>
          <w:color w:val="000000"/>
          <w:sz w:val="28"/>
          <w:szCs w:val="28"/>
        </w:rPr>
        <w:lastRenderedPageBreak/>
        <w:t xml:space="preserve">проекта и </w:t>
      </w:r>
      <w:r w:rsidRPr="000D3620">
        <w:rPr>
          <w:rFonts w:eastAsia="MS Mincho"/>
          <w:color w:val="000000"/>
          <w:sz w:val="28"/>
          <w:szCs w:val="28"/>
          <w:lang w:val="en-US"/>
        </w:rPr>
        <w:t>pom</w:t>
      </w:r>
      <w:r w:rsidRPr="000D3620">
        <w:rPr>
          <w:rFonts w:eastAsia="MS Mincho"/>
          <w:color w:val="000000"/>
          <w:sz w:val="28"/>
          <w:szCs w:val="28"/>
        </w:rPr>
        <w:t>.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, после чего тесты можно запускать автоматически без ручной настройки.</w:t>
      </w:r>
    </w:p>
    <w:p w14:paraId="0AA033C9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Для автоматизации взаимодействия с </w:t>
      </w:r>
      <w:r w:rsidR="003A2AD3"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 xml:space="preserve">-приложением выбран </w:t>
      </w:r>
      <w:r w:rsidRPr="000D3620">
        <w:rPr>
          <w:rFonts w:eastAsia="MS Mincho"/>
          <w:color w:val="000000"/>
          <w:sz w:val="28"/>
          <w:szCs w:val="28"/>
          <w:lang w:val="en-US"/>
        </w:rPr>
        <w:t>Selenium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WebDriver</w:t>
      </w:r>
      <w:r w:rsidRPr="000D3620">
        <w:rPr>
          <w:rFonts w:eastAsia="MS Mincho"/>
          <w:color w:val="000000"/>
          <w:sz w:val="28"/>
          <w:szCs w:val="28"/>
        </w:rPr>
        <w:t>. Он позволяет воспроизводимо тестировать пользовательские сценарии (переходы по страницам, ввод данных, отправку форм и проверки отображения элементов)</w:t>
      </w:r>
      <w:r w:rsidR="006C5E47" w:rsidRPr="006C5E47">
        <w:rPr>
          <w:rFonts w:eastAsia="MS Mincho"/>
          <w:color w:val="000000"/>
          <w:sz w:val="28"/>
          <w:szCs w:val="28"/>
        </w:rPr>
        <w:t xml:space="preserve"> [18]</w:t>
      </w:r>
      <w:r w:rsidRPr="000D3620">
        <w:rPr>
          <w:rFonts w:eastAsia="MS Mincho"/>
          <w:color w:val="000000"/>
          <w:sz w:val="28"/>
          <w:szCs w:val="28"/>
        </w:rPr>
        <w:t>. Это соответствует целям системы, так как сгенерированные тесты должны проверять функциональность приложения на уровне пользовательского интерфейса.</w:t>
      </w:r>
    </w:p>
    <w:p w14:paraId="3EEF54DA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качестве тестового фреймворка выбран </w:t>
      </w:r>
      <w:r w:rsidRPr="000D3620">
        <w:rPr>
          <w:rFonts w:eastAsia="MS Mincho"/>
          <w:color w:val="000000"/>
          <w:sz w:val="28"/>
          <w:szCs w:val="28"/>
          <w:lang w:val="en-US"/>
        </w:rPr>
        <w:t>JUnit</w:t>
      </w:r>
      <w:r w:rsidRPr="000D3620">
        <w:rPr>
          <w:rFonts w:eastAsia="MS Mincho"/>
          <w:color w:val="000000"/>
          <w:sz w:val="28"/>
          <w:szCs w:val="28"/>
        </w:rPr>
        <w:t xml:space="preserve"> 5, так как он предоставляет современную архитектуру выполнения тестов и унифицированный подход к структуре тестовых классов. </w:t>
      </w:r>
      <w:r w:rsidRPr="000D3620">
        <w:rPr>
          <w:rFonts w:eastAsia="MS Mincho"/>
          <w:color w:val="000000"/>
          <w:sz w:val="28"/>
          <w:szCs w:val="28"/>
          <w:lang w:val="en-US"/>
        </w:rPr>
        <w:t>JUnit</w:t>
      </w:r>
      <w:r w:rsidRPr="000D3620">
        <w:rPr>
          <w:rFonts w:eastAsia="MS Mincho"/>
          <w:color w:val="000000"/>
          <w:sz w:val="28"/>
          <w:szCs w:val="28"/>
        </w:rPr>
        <w:t xml:space="preserve"> 5 обеспечивает стандартные средства организации тестов и их запуска через платформу выполнения, что упрощает генерацию тестового кода и последующую обработку результатов</w:t>
      </w:r>
      <w:r w:rsidR="006C5E47" w:rsidRPr="006C5E47">
        <w:rPr>
          <w:rFonts w:eastAsia="MS Mincho"/>
          <w:color w:val="000000"/>
          <w:sz w:val="28"/>
          <w:szCs w:val="28"/>
        </w:rPr>
        <w:t xml:space="preserve"> [17]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7E96F6D3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качестве технологии пользовательского интерфейса приложения выбрана </w:t>
      </w:r>
      <w:r w:rsidRPr="000D3620">
        <w:rPr>
          <w:rFonts w:eastAsia="MS Mincho"/>
          <w:color w:val="000000"/>
          <w:sz w:val="28"/>
          <w:szCs w:val="28"/>
          <w:lang w:val="en-US"/>
        </w:rPr>
        <w:t>JavaFX</w:t>
      </w:r>
      <w:r w:rsidR="00144E97"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</w:rPr>
        <w:t xml:space="preserve">с использованием </w:t>
      </w:r>
      <w:r w:rsidRPr="000D3620">
        <w:rPr>
          <w:rFonts w:eastAsia="MS Mincho"/>
          <w:color w:val="000000"/>
          <w:sz w:val="28"/>
          <w:szCs w:val="28"/>
          <w:lang w:val="en-US"/>
        </w:rPr>
        <w:t>FXML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  <w:r w:rsidRPr="000D3620">
        <w:rPr>
          <w:rFonts w:eastAsia="MS Mincho"/>
          <w:color w:val="000000"/>
          <w:sz w:val="28"/>
          <w:szCs w:val="28"/>
          <w:lang w:val="en-US"/>
        </w:rPr>
        <w:t>FXML</w:t>
      </w:r>
      <w:r w:rsidRPr="000D3620">
        <w:rPr>
          <w:rFonts w:eastAsia="MS Mincho"/>
          <w:color w:val="000000"/>
          <w:sz w:val="28"/>
          <w:szCs w:val="28"/>
        </w:rPr>
        <w:t xml:space="preserve"> — это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 xml:space="preserve">-формат описания интерфейса, позволяющий отделить разметку окна от логики обработки событий и тем самым повысить читаемость 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поддерживаемость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проекта; также </w:t>
      </w:r>
      <w:r w:rsidRPr="000D3620">
        <w:rPr>
          <w:rFonts w:eastAsia="MS Mincho"/>
          <w:color w:val="000000"/>
          <w:sz w:val="28"/>
          <w:szCs w:val="28"/>
          <w:lang w:val="en-US"/>
        </w:rPr>
        <w:t>FXML</w:t>
      </w:r>
      <w:r w:rsidRPr="000D3620">
        <w:rPr>
          <w:rFonts w:eastAsia="MS Mincho"/>
          <w:color w:val="000000"/>
          <w:sz w:val="28"/>
          <w:szCs w:val="28"/>
        </w:rPr>
        <w:t xml:space="preserve"> поддерживает подход </w:t>
      </w:r>
      <w:r w:rsidRPr="000D3620">
        <w:rPr>
          <w:rFonts w:eastAsia="MS Mincho"/>
          <w:color w:val="000000"/>
          <w:sz w:val="28"/>
          <w:szCs w:val="28"/>
          <w:lang w:val="en-US"/>
        </w:rPr>
        <w:t>MVC</w:t>
      </w:r>
      <w:r w:rsidRPr="000D3620">
        <w:rPr>
          <w:rFonts w:eastAsia="MS Mincho"/>
          <w:color w:val="000000"/>
          <w:sz w:val="28"/>
          <w:szCs w:val="28"/>
        </w:rPr>
        <w:t xml:space="preserve"> за счёт контроллеров</w:t>
      </w:r>
      <w:r w:rsidR="006C5E47" w:rsidRPr="006C5E47">
        <w:rPr>
          <w:rFonts w:eastAsia="MS Mincho"/>
          <w:color w:val="000000"/>
          <w:sz w:val="28"/>
          <w:szCs w:val="28"/>
        </w:rPr>
        <w:t xml:space="preserve"> [16]</w:t>
      </w:r>
      <w:r w:rsidRPr="000D3620">
        <w:rPr>
          <w:rFonts w:eastAsia="MS Mincho"/>
          <w:color w:val="000000"/>
          <w:sz w:val="28"/>
          <w:szCs w:val="28"/>
        </w:rPr>
        <w:t xml:space="preserve">. Применение </w:t>
      </w:r>
      <w:r w:rsidRPr="000D3620">
        <w:rPr>
          <w:rFonts w:eastAsia="MS Mincho"/>
          <w:color w:val="000000"/>
          <w:sz w:val="28"/>
          <w:szCs w:val="28"/>
          <w:lang w:val="en-US"/>
        </w:rPr>
        <w:t>JavaFX</w:t>
      </w:r>
      <w:r w:rsidRPr="000D3620">
        <w:rPr>
          <w:rFonts w:eastAsia="MS Mincho"/>
          <w:color w:val="000000"/>
          <w:sz w:val="28"/>
          <w:szCs w:val="28"/>
        </w:rPr>
        <w:t>/</w:t>
      </w:r>
      <w:r w:rsidRPr="000D3620">
        <w:rPr>
          <w:rFonts w:eastAsia="MS Mincho"/>
          <w:color w:val="000000"/>
          <w:sz w:val="28"/>
          <w:szCs w:val="28"/>
          <w:lang w:val="en-US"/>
        </w:rPr>
        <w:t>FXML</w:t>
      </w:r>
      <w:r w:rsidRPr="000D3620">
        <w:rPr>
          <w:rFonts w:eastAsia="MS Mincho"/>
          <w:color w:val="000000"/>
          <w:sz w:val="28"/>
          <w:szCs w:val="28"/>
        </w:rPr>
        <w:t xml:space="preserve"> оправдано тем, что системе требуется наглядный интерфейс для выбора входного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-файла, указания параметров генерации и запуска тестов, отображения прогресса, логов и итоговой таблицы результатов.</w:t>
      </w:r>
    </w:p>
    <w:p w14:paraId="0087EF5F" w14:textId="77777777" w:rsidR="00F15756" w:rsidRPr="000D3620" w:rsidRDefault="00F15756" w:rsidP="00B67CD4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Основные аспекты выбранной связки </w:t>
      </w:r>
      <w:r w:rsidRPr="000D3620">
        <w:rPr>
          <w:rFonts w:eastAsia="MS Mincho"/>
          <w:color w:val="000000"/>
          <w:sz w:val="28"/>
          <w:szCs w:val="28"/>
          <w:lang w:val="en-US"/>
        </w:rPr>
        <w:t>JavaFX</w:t>
      </w:r>
      <w:r w:rsidRPr="000D3620">
        <w:rPr>
          <w:rFonts w:eastAsia="MS Mincho"/>
          <w:color w:val="000000"/>
          <w:sz w:val="28"/>
          <w:szCs w:val="28"/>
        </w:rPr>
        <w:t xml:space="preserve"> + </w:t>
      </w:r>
      <w:r w:rsidRPr="000D3620">
        <w:rPr>
          <w:rFonts w:eastAsia="MS Mincho"/>
          <w:color w:val="000000"/>
          <w:sz w:val="28"/>
          <w:szCs w:val="28"/>
          <w:lang w:val="en-US"/>
        </w:rPr>
        <w:t>FXML</w:t>
      </w:r>
      <w:r w:rsidRPr="000D3620">
        <w:rPr>
          <w:rFonts w:eastAsia="MS Mincho"/>
          <w:color w:val="000000"/>
          <w:sz w:val="28"/>
          <w:szCs w:val="28"/>
        </w:rPr>
        <w:t>:</w:t>
      </w:r>
    </w:p>
    <w:p w14:paraId="79F6C695" w14:textId="77777777" w:rsidR="00F15756" w:rsidRPr="000D3620" w:rsidRDefault="00F15756" w:rsidP="00B67CD4">
      <w:pPr>
        <w:pStyle w:val="aa"/>
        <w:widowControl w:val="0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декларативное описание интерфейса в 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с отделением 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UI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-разметки от кода приложения;</w:t>
      </w:r>
    </w:p>
    <w:p w14:paraId="0B2D2F61" w14:textId="77777777" w:rsidR="00F15756" w:rsidRPr="000D3620" w:rsidRDefault="00F15756" w:rsidP="00B67CD4">
      <w:pPr>
        <w:pStyle w:val="aa"/>
        <w:widowControl w:val="0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поддержка контроллеров (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Controller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) для обработки событий кнопок и связывания элементов формы с логикой;</w:t>
      </w:r>
    </w:p>
    <w:p w14:paraId="5F7F54CF" w14:textId="77777777" w:rsidR="00F15756" w:rsidRPr="000D3620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упрощение сопровождения: изменения в интерфейсе выполняются в 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без существенной переработки программной логики.</w:t>
      </w:r>
    </w:p>
    <w:p w14:paraId="32E5685C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lastRenderedPageBreak/>
        <w:t xml:space="preserve">Для хранения истории прогонов тестов выбрана встраиваемая СУБД </w:t>
      </w:r>
      <w:r w:rsidRPr="000D3620">
        <w:rPr>
          <w:rFonts w:eastAsia="MS Mincho"/>
          <w:color w:val="000000"/>
          <w:sz w:val="28"/>
          <w:szCs w:val="28"/>
          <w:lang w:val="en-US"/>
        </w:rPr>
        <w:t>SQLite</w:t>
      </w:r>
      <w:r w:rsidRPr="000D3620">
        <w:rPr>
          <w:rFonts w:eastAsia="MS Mincho"/>
          <w:color w:val="000000"/>
          <w:sz w:val="28"/>
          <w:szCs w:val="28"/>
        </w:rPr>
        <w:t xml:space="preserve"> версии 3.42</w:t>
      </w:r>
      <w:r w:rsidR="006C5E47" w:rsidRPr="006C5E47">
        <w:rPr>
          <w:rFonts w:eastAsia="MS Mincho"/>
          <w:color w:val="000000"/>
          <w:sz w:val="28"/>
          <w:szCs w:val="28"/>
        </w:rPr>
        <w:t xml:space="preserve"> [19]</w:t>
      </w:r>
      <w:r w:rsidRPr="000D3620">
        <w:rPr>
          <w:rFonts w:eastAsia="MS Mincho"/>
          <w:color w:val="000000"/>
          <w:sz w:val="28"/>
          <w:szCs w:val="28"/>
        </w:rPr>
        <w:t xml:space="preserve">. Выбор обусловлен простотой развёртывания (не требует отдельного серверного процесса), кроссплатформенностью, поддержкой стандарта </w:t>
      </w:r>
      <w:r w:rsidRPr="000D3620">
        <w:rPr>
          <w:rFonts w:eastAsia="MS Mincho"/>
          <w:color w:val="000000"/>
          <w:sz w:val="28"/>
          <w:szCs w:val="28"/>
          <w:lang w:val="en-US"/>
        </w:rPr>
        <w:t>SQL</w:t>
      </w:r>
      <w:r w:rsidRPr="000D3620">
        <w:rPr>
          <w:rFonts w:eastAsia="MS Mincho"/>
          <w:color w:val="000000"/>
          <w:sz w:val="28"/>
          <w:szCs w:val="28"/>
        </w:rPr>
        <w:t xml:space="preserve"> и транзакций. База данных хранится в одном файле в рабочем каталоге приложения и создаётся автоматически при первом запуске.</w:t>
      </w:r>
    </w:p>
    <w:p w14:paraId="25E15F20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качестве среды разработки использовалась </w:t>
      </w:r>
      <w:r w:rsidRPr="000D3620">
        <w:rPr>
          <w:rFonts w:eastAsia="MS Mincho"/>
          <w:color w:val="000000"/>
          <w:sz w:val="28"/>
          <w:szCs w:val="28"/>
          <w:lang w:val="en-US"/>
        </w:rPr>
        <w:t>Visual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Studio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Code</w:t>
      </w:r>
      <w:r w:rsidRPr="000D3620">
        <w:rPr>
          <w:rFonts w:eastAsia="MS Mincho"/>
          <w:color w:val="000000"/>
          <w:sz w:val="28"/>
          <w:szCs w:val="28"/>
        </w:rPr>
        <w:t xml:space="preserve"> с установленными расширениями для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 (</w:t>
      </w:r>
      <w:r w:rsidRPr="000D3620">
        <w:rPr>
          <w:rFonts w:eastAsia="MS Mincho"/>
          <w:color w:val="000000"/>
          <w:sz w:val="28"/>
          <w:szCs w:val="28"/>
          <w:lang w:val="en-US"/>
        </w:rPr>
        <w:t>Extension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Pack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for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). Для проектирования и документирования базы данных применялся </w:t>
      </w:r>
      <w:r w:rsidRPr="000D3620">
        <w:rPr>
          <w:rFonts w:eastAsia="MS Mincho"/>
          <w:color w:val="000000"/>
          <w:sz w:val="28"/>
          <w:szCs w:val="28"/>
          <w:lang w:val="en-US"/>
        </w:rPr>
        <w:t>CASE</w:t>
      </w:r>
      <w:r w:rsidRPr="000D3620">
        <w:rPr>
          <w:rFonts w:eastAsia="MS Mincho"/>
          <w:color w:val="000000"/>
          <w:sz w:val="28"/>
          <w:szCs w:val="28"/>
        </w:rPr>
        <w:t xml:space="preserve">-инструмент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ERwin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Modeler</w:t>
      </w:r>
      <w:r w:rsidRPr="000D3620">
        <w:rPr>
          <w:rFonts w:eastAsia="MS Mincho"/>
          <w:color w:val="000000"/>
          <w:sz w:val="28"/>
          <w:szCs w:val="28"/>
        </w:rPr>
        <w:t>, позволяющий визуально строить логическую и физическую модель данных.</w:t>
      </w:r>
    </w:p>
    <w:p w14:paraId="520B0FF6" w14:textId="77777777" w:rsidR="00F15756" w:rsidRDefault="00F15756" w:rsidP="002F3F22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14:paraId="29E3B1E1" w14:textId="77777777" w:rsidR="002F3F22" w:rsidRPr="000D3620" w:rsidRDefault="002F3F22" w:rsidP="002F3F22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14:paraId="0D703932" w14:textId="37F51D91" w:rsidR="00F15756" w:rsidRPr="000D3620" w:rsidRDefault="00F15756" w:rsidP="00463F22">
      <w:pPr>
        <w:keepNext/>
        <w:keepLines/>
        <w:spacing w:after="20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8" w:name="_Toc227589552"/>
      <w:bookmarkStart w:id="9" w:name="_Toc232732328"/>
      <w:r w:rsidRPr="000D3620">
        <w:rPr>
          <w:rFonts w:eastAsia="MS Gothic"/>
          <w:color w:val="000000"/>
          <w:sz w:val="28"/>
          <w:szCs w:val="28"/>
        </w:rPr>
        <w:t>1.3</w:t>
      </w:r>
      <w:r w:rsidR="00654B6C">
        <w:rPr>
          <w:rFonts w:eastAsia="MS Gothic"/>
          <w:color w:val="000000"/>
          <w:sz w:val="28"/>
          <w:szCs w:val="28"/>
        </w:rPr>
        <w:t xml:space="preserve"> </w:t>
      </w:r>
      <w:r w:rsidRPr="000D3620">
        <w:rPr>
          <w:rFonts w:eastAsia="MS Gothic"/>
          <w:color w:val="000000"/>
          <w:sz w:val="28"/>
          <w:szCs w:val="28"/>
        </w:rPr>
        <w:t>Анализ процесса обработки информации, выбор методов и алгоритмов решения задачи</w:t>
      </w:r>
      <w:bookmarkEnd w:id="8"/>
      <w:bookmarkEnd w:id="9"/>
    </w:p>
    <w:p w14:paraId="254EEB10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bookmarkStart w:id="10" w:name="_Toc185805409"/>
      <w:bookmarkStart w:id="11" w:name="_Toc217644924"/>
      <w:r w:rsidRPr="000D3620">
        <w:rPr>
          <w:sz w:val="28"/>
          <w:szCs w:val="22"/>
          <w:lang w:eastAsia="en-US"/>
        </w:rPr>
        <w:t xml:space="preserve">Разрабатываемая информационная система предназначена для автоматизации тестирования </w:t>
      </w:r>
      <w:r w:rsidRPr="000D3620">
        <w:rPr>
          <w:sz w:val="28"/>
          <w:szCs w:val="22"/>
          <w:lang w:val="en-US" w:eastAsia="en-US"/>
        </w:rPr>
        <w:t>web</w:t>
      </w:r>
      <w:r w:rsidRPr="000D3620">
        <w:rPr>
          <w:sz w:val="28"/>
          <w:szCs w:val="22"/>
          <w:lang w:eastAsia="en-US"/>
        </w:rPr>
        <w:t xml:space="preserve">-приложений, построенных на платформе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 (разработка МАУ «</w:t>
      </w:r>
      <w:proofErr w:type="spellStart"/>
      <w:r w:rsidRPr="000D3620">
        <w:rPr>
          <w:sz w:val="28"/>
          <w:szCs w:val="22"/>
          <w:lang w:eastAsia="en-US"/>
        </w:rPr>
        <w:t>ЦМИРиТ</w:t>
      </w:r>
      <w:proofErr w:type="spellEnd"/>
      <w:r w:rsidRPr="000D3620">
        <w:rPr>
          <w:sz w:val="28"/>
          <w:szCs w:val="22"/>
          <w:lang w:eastAsia="en-US"/>
        </w:rPr>
        <w:t xml:space="preserve">»). Исходными данными для системы служит формальное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-описание метамодели тестируемого приложения, а результатом — набор исполняемых </w:t>
      </w:r>
      <w:proofErr w:type="spellStart"/>
      <w:r w:rsidRPr="000D3620">
        <w:rPr>
          <w:sz w:val="28"/>
          <w:szCs w:val="22"/>
          <w:lang w:eastAsia="en-US"/>
        </w:rPr>
        <w:t>автотестов</w:t>
      </w:r>
      <w:proofErr w:type="spellEnd"/>
      <w:r w:rsidRPr="000D3620">
        <w:rPr>
          <w:sz w:val="28"/>
          <w:szCs w:val="22"/>
          <w:lang w:eastAsia="en-US"/>
        </w:rPr>
        <w:t xml:space="preserve"> на базе </w:t>
      </w:r>
      <w:r w:rsidRPr="000D3620">
        <w:rPr>
          <w:sz w:val="28"/>
          <w:szCs w:val="22"/>
          <w:lang w:val="en-US" w:eastAsia="en-US"/>
        </w:rPr>
        <w:t>Selenium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WebDriver</w:t>
      </w:r>
      <w:r w:rsidRPr="000D3620">
        <w:rPr>
          <w:sz w:val="28"/>
          <w:szCs w:val="22"/>
          <w:lang w:eastAsia="en-US"/>
        </w:rPr>
        <w:t>, их запуск и анализ полученных результатов</w:t>
      </w:r>
      <w:r w:rsidR="006C5E47" w:rsidRPr="006C5E47">
        <w:rPr>
          <w:sz w:val="28"/>
          <w:szCs w:val="22"/>
          <w:lang w:eastAsia="en-US"/>
        </w:rPr>
        <w:t xml:space="preserve"> [10]</w:t>
      </w:r>
      <w:r w:rsidRPr="000D3620">
        <w:rPr>
          <w:sz w:val="28"/>
          <w:szCs w:val="22"/>
          <w:lang w:eastAsia="en-US"/>
        </w:rPr>
        <w:t xml:space="preserve">. Прежде чем выбирать методы и алгоритмы решения задачи, необходимо рассмотреть природу обрабатываемой информации — особенности платформы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 и тестируемого приложения, — поскольку именно они определяют структуру входных данных, способ навигации по интерфейсу и состав формируемых проверок.</w:t>
      </w:r>
    </w:p>
    <w:p w14:paraId="5F9C8B9E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Обработку информации в системе целесообразно представить как конвейер из пяти последовательных этапов (рис</w:t>
      </w:r>
      <w:r w:rsidR="00813DEC" w:rsidRPr="000D3620">
        <w:rPr>
          <w:sz w:val="28"/>
          <w:szCs w:val="22"/>
          <w:lang w:eastAsia="en-US"/>
        </w:rPr>
        <w:t>. 2</w:t>
      </w:r>
      <w:r w:rsidRPr="000D3620">
        <w:rPr>
          <w:sz w:val="28"/>
          <w:szCs w:val="22"/>
          <w:lang w:eastAsia="en-US"/>
        </w:rPr>
        <w:t xml:space="preserve">): разбор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-модели, классификация сущностей, генерация тестового проекта, запуск тестов и анализ результатов. Этапы связаны по данным: выход каждого этапа служит </w:t>
      </w:r>
      <w:r w:rsidRPr="000D3620">
        <w:rPr>
          <w:sz w:val="28"/>
          <w:szCs w:val="22"/>
          <w:lang w:eastAsia="en-US"/>
        </w:rPr>
        <w:lastRenderedPageBreak/>
        <w:t>входом следующего. Конвейерная организация обеспечивает воспроизводимость результата — при одинаковых входных данных (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-модель и параметры запуска) система формирует одинаковую структуру проекта и сопоставимый набор тестовых сценариев, что важно для повторного прогона и сопровождения.</w:t>
      </w:r>
    </w:p>
    <w:p w14:paraId="13A51F31" w14:textId="77777777" w:rsidR="003A2AD3" w:rsidRPr="000D3620" w:rsidRDefault="000B04D4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drawing>
          <wp:inline distT="0" distB="0" distL="0" distR="0" wp14:anchorId="21D7639A" wp14:editId="56C258CD">
            <wp:extent cx="877765" cy="7379208"/>
            <wp:effectExtent l="0" t="0" r="0" b="0"/>
            <wp:docPr id="41" name="Рисунок 41" descr="C:\Users\student\Downloads\Сотрудники-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tudent\Downloads\Сотрудники-2.drawi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844" cy="817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58C4" w14:textId="77777777" w:rsidR="003A2AD3" w:rsidRDefault="003A2AD3" w:rsidP="00813DEC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 xml:space="preserve">2. </w:t>
      </w:r>
      <w:r w:rsidRPr="000D3620">
        <w:rPr>
          <w:sz w:val="28"/>
          <w:szCs w:val="22"/>
          <w:lang w:eastAsia="en-US"/>
        </w:rPr>
        <w:t>Общая схема процесса обработки информации</w:t>
      </w:r>
    </w:p>
    <w:p w14:paraId="40685FC0" w14:textId="77777777" w:rsidR="002F3F22" w:rsidRPr="000D3620" w:rsidRDefault="002F3F22" w:rsidP="00813DEC">
      <w:pPr>
        <w:spacing w:line="360" w:lineRule="auto"/>
        <w:jc w:val="center"/>
        <w:rPr>
          <w:sz w:val="28"/>
          <w:szCs w:val="22"/>
          <w:lang w:eastAsia="en-US"/>
        </w:rPr>
      </w:pPr>
    </w:p>
    <w:p w14:paraId="621C395C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Состав входных, промежуточных и выходных данных приведён в табл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>2</w:t>
      </w:r>
      <w:r w:rsidRPr="000D3620">
        <w:rPr>
          <w:sz w:val="28"/>
          <w:szCs w:val="22"/>
          <w:lang w:eastAsia="en-US"/>
        </w:rPr>
        <w:t>.</w:t>
      </w:r>
    </w:p>
    <w:p w14:paraId="6FD1564F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Таблица </w:t>
      </w:r>
      <w:r w:rsidR="00813DEC" w:rsidRPr="000D3620">
        <w:rPr>
          <w:sz w:val="28"/>
          <w:szCs w:val="22"/>
          <w:lang w:eastAsia="en-US"/>
        </w:rPr>
        <w:t>2</w:t>
      </w:r>
    </w:p>
    <w:p w14:paraId="4CE91760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Входные, промежуточные и выходные данные системы</w:t>
      </w:r>
    </w:p>
    <w:tbl>
      <w:tblPr>
        <w:tblStyle w:val="120"/>
        <w:tblW w:w="9493" w:type="dxa"/>
        <w:tblLook w:val="04A0" w:firstRow="1" w:lastRow="0" w:firstColumn="1" w:lastColumn="0" w:noHBand="0" w:noVBand="1"/>
      </w:tblPr>
      <w:tblGrid>
        <w:gridCol w:w="1928"/>
        <w:gridCol w:w="7565"/>
      </w:tblGrid>
      <w:tr w:rsidR="003A2AD3" w:rsidRPr="000D3620" w14:paraId="6A4A72CD" w14:textId="77777777" w:rsidTr="00813DEC">
        <w:tc>
          <w:tcPr>
            <w:tcW w:w="1928" w:type="dxa"/>
          </w:tcPr>
          <w:p w14:paraId="25328F53" w14:textId="77777777" w:rsidR="003A2AD3" w:rsidRPr="000D3620" w:rsidRDefault="003A2AD3" w:rsidP="00813DEC">
            <w:pPr>
              <w:jc w:val="center"/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Данные</w:t>
            </w:r>
            <w:proofErr w:type="spellEnd"/>
          </w:p>
        </w:tc>
        <w:tc>
          <w:tcPr>
            <w:tcW w:w="7565" w:type="dxa"/>
          </w:tcPr>
          <w:p w14:paraId="1FB127A4" w14:textId="77777777" w:rsidR="003A2AD3" w:rsidRPr="000D3620" w:rsidRDefault="003A2AD3" w:rsidP="00813DEC">
            <w:pPr>
              <w:jc w:val="center"/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Состав</w:t>
            </w:r>
            <w:proofErr w:type="spellEnd"/>
          </w:p>
        </w:tc>
      </w:tr>
      <w:tr w:rsidR="003A2AD3" w:rsidRPr="000D3620" w14:paraId="5D4187E6" w14:textId="77777777" w:rsidTr="00813DEC">
        <w:tc>
          <w:tcPr>
            <w:tcW w:w="1928" w:type="dxa"/>
          </w:tcPr>
          <w:p w14:paraId="45231377" w14:textId="77777777" w:rsidR="003A2AD3" w:rsidRPr="000D3620" w:rsidRDefault="003A2AD3" w:rsidP="00813DEC">
            <w:pPr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Входные</w:t>
            </w:r>
            <w:proofErr w:type="spellEnd"/>
          </w:p>
        </w:tc>
        <w:tc>
          <w:tcPr>
            <w:tcW w:w="7565" w:type="dxa"/>
          </w:tcPr>
          <w:p w14:paraId="6DAE92C5" w14:textId="77777777" w:rsidR="003A2AD3" w:rsidRPr="000D3620" w:rsidRDefault="003A2AD3" w:rsidP="00813DEC">
            <w:pPr>
              <w:rPr>
                <w:lang w:val="ru-RU" w:eastAsia="en-US"/>
              </w:rPr>
            </w:pPr>
            <w:r w:rsidRPr="000D3620">
              <w:rPr>
                <w:lang w:eastAsia="en-US"/>
              </w:rPr>
              <w:t>XML</w:t>
            </w:r>
            <w:r w:rsidRPr="000D3620">
              <w:rPr>
                <w:lang w:val="ru-RU" w:eastAsia="en-US"/>
              </w:rPr>
              <w:t>-файл метамодели (сущности, атрибуты, группы свойств, операции, связи, поиски); параметры запуска: адрес тестируемого сайта, учётные данные, каталог генерации, тип сайта, наименование подсистемы.</w:t>
            </w:r>
          </w:p>
        </w:tc>
      </w:tr>
      <w:tr w:rsidR="003A2AD3" w:rsidRPr="000D3620" w14:paraId="1E65E0F1" w14:textId="77777777" w:rsidTr="00813DEC">
        <w:tc>
          <w:tcPr>
            <w:tcW w:w="1928" w:type="dxa"/>
          </w:tcPr>
          <w:p w14:paraId="360777F8" w14:textId="77777777" w:rsidR="003A2AD3" w:rsidRPr="000D3620" w:rsidRDefault="003A2AD3" w:rsidP="00813DEC">
            <w:pPr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Промежуточные</w:t>
            </w:r>
            <w:proofErr w:type="spellEnd"/>
          </w:p>
        </w:tc>
        <w:tc>
          <w:tcPr>
            <w:tcW w:w="7565" w:type="dxa"/>
          </w:tcPr>
          <w:p w14:paraId="579230C5" w14:textId="77777777" w:rsidR="003A2AD3" w:rsidRPr="000D3620" w:rsidRDefault="003A2AD3" w:rsidP="00813DEC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 xml:space="preserve">Объектная модель метаданных в оперативной памяти; сгенерированный тестовый проект (объекты страниц, тестовые классы, инфраструктурные компоненты, файл сборки); </w:t>
            </w:r>
            <w:r w:rsidRPr="000D3620">
              <w:rPr>
                <w:lang w:eastAsia="en-US"/>
              </w:rPr>
              <w:t>XML</w:t>
            </w:r>
            <w:r w:rsidRPr="000D3620">
              <w:rPr>
                <w:lang w:val="ru-RU" w:eastAsia="en-US"/>
              </w:rPr>
              <w:t xml:space="preserve">-отчёты </w:t>
            </w:r>
            <w:r w:rsidRPr="000D3620">
              <w:rPr>
                <w:lang w:eastAsia="en-US"/>
              </w:rPr>
              <w:t>Surefire</w:t>
            </w:r>
            <w:r w:rsidRPr="000D3620">
              <w:rPr>
                <w:lang w:val="ru-RU" w:eastAsia="en-US"/>
              </w:rPr>
              <w:t xml:space="preserve"> о выполнении.</w:t>
            </w:r>
          </w:p>
        </w:tc>
      </w:tr>
      <w:tr w:rsidR="003A2AD3" w:rsidRPr="000D3620" w14:paraId="4EACD814" w14:textId="77777777" w:rsidTr="00813DEC">
        <w:tc>
          <w:tcPr>
            <w:tcW w:w="1928" w:type="dxa"/>
          </w:tcPr>
          <w:p w14:paraId="45733C31" w14:textId="77777777" w:rsidR="003A2AD3" w:rsidRPr="000D3620" w:rsidRDefault="003A2AD3" w:rsidP="00813DEC">
            <w:pPr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Выходные</w:t>
            </w:r>
            <w:proofErr w:type="spellEnd"/>
          </w:p>
        </w:tc>
        <w:tc>
          <w:tcPr>
            <w:tcW w:w="7565" w:type="dxa"/>
          </w:tcPr>
          <w:p w14:paraId="70D8F7F1" w14:textId="77777777" w:rsidR="003A2AD3" w:rsidRPr="000D3620" w:rsidRDefault="003A2AD3" w:rsidP="00813DEC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 xml:space="preserve">Сводная статистика прогона (всего/успешно/провалено/пропущено); отчёты </w:t>
            </w:r>
            <w:r w:rsidRPr="000D3620">
              <w:rPr>
                <w:lang w:eastAsia="en-US"/>
              </w:rPr>
              <w:t>HTML</w:t>
            </w:r>
            <w:r w:rsidRPr="000D3620">
              <w:rPr>
                <w:lang w:val="ru-RU" w:eastAsia="en-US"/>
              </w:rPr>
              <w:t xml:space="preserve"> и </w:t>
            </w:r>
            <w:r w:rsidRPr="000D3620">
              <w:rPr>
                <w:lang w:eastAsia="en-US"/>
              </w:rPr>
              <w:t>CSV</w:t>
            </w:r>
            <w:r w:rsidRPr="000D3620">
              <w:rPr>
                <w:lang w:val="ru-RU" w:eastAsia="en-US"/>
              </w:rPr>
              <w:t>; снимки экрана по шагам; записи о прогоне и результатах в базе отчётов.</w:t>
            </w:r>
          </w:p>
        </w:tc>
      </w:tr>
    </w:tbl>
    <w:p w14:paraId="541C4022" w14:textId="77777777" w:rsidR="00813DEC" w:rsidRPr="000D3620" w:rsidRDefault="00813DEC" w:rsidP="003A2AD3">
      <w:pPr>
        <w:spacing w:line="360" w:lineRule="auto"/>
        <w:rPr>
          <w:sz w:val="28"/>
          <w:szCs w:val="22"/>
          <w:lang w:eastAsia="en-US"/>
        </w:rPr>
      </w:pPr>
    </w:p>
    <w:p w14:paraId="5AD54153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 — платформа, на которой пользовательский интерфейс прикладной подсистемы (ППС) не программируется вручную, а формируется автоматически по опубликованной модели предметной области (реализация спецификации </w:t>
      </w:r>
      <w:r w:rsidRPr="000D3620">
        <w:rPr>
          <w:sz w:val="28"/>
          <w:szCs w:val="22"/>
          <w:lang w:val="en-US" w:eastAsia="en-US"/>
        </w:rPr>
        <w:t>RVV</w:t>
      </w:r>
      <w:r w:rsidRPr="000D3620">
        <w:rPr>
          <w:sz w:val="28"/>
          <w:szCs w:val="22"/>
          <w:lang w:eastAsia="en-US"/>
        </w:rPr>
        <w:t xml:space="preserve">). Это означает, что состав экранных форм, полей, таблиц, операций и поисков однозначно определяется метаданными. Именно детерминированность интерфейса моделью делает возможной автоматическую генерацию </w:t>
      </w:r>
      <w:proofErr w:type="spellStart"/>
      <w:r w:rsidRPr="000D3620">
        <w:rPr>
          <w:sz w:val="28"/>
          <w:szCs w:val="22"/>
          <w:lang w:eastAsia="en-US"/>
        </w:rPr>
        <w:t>автотестов</w:t>
      </w:r>
      <w:proofErr w:type="spellEnd"/>
      <w:r w:rsidRPr="000D3620">
        <w:rPr>
          <w:sz w:val="28"/>
          <w:szCs w:val="22"/>
          <w:lang w:eastAsia="en-US"/>
        </w:rPr>
        <w:t>: если по модели строится интерфейс, то по той же модели можно построить и сценарии его проверки.</w:t>
      </w:r>
    </w:p>
    <w:p w14:paraId="4237F959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Оператор работает с данными через единый </w:t>
      </w:r>
      <w:proofErr w:type="spellStart"/>
      <w:r w:rsidRPr="000D3620">
        <w:rPr>
          <w:sz w:val="28"/>
          <w:szCs w:val="22"/>
          <w:lang w:eastAsia="en-US"/>
        </w:rPr>
        <w:t>трёхпанельный</w:t>
      </w:r>
      <w:proofErr w:type="spellEnd"/>
      <w:r w:rsidRPr="000D3620">
        <w:rPr>
          <w:sz w:val="28"/>
          <w:szCs w:val="22"/>
          <w:lang w:eastAsia="en-US"/>
        </w:rPr>
        <w:t xml:space="preserve"> браузер объектов (рис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eastAsia="en-US"/>
        </w:rPr>
        <w:t>). Слева располагается дерево объектов с загруженными объектами и их связями; справа сверху — список групп свойств выбранного объекта; справа снизу — представление выбранной группы свойств. Команды над объектами вызываются из главного меню подсистемы и из контекстного меню, а поиск ведётся в отдельном окне (дерево поисков → параметры → результаты). Внешний вид рабочего пространства одинаков для любой ППС — подсистемы различаются только составом меню и данными.</w:t>
      </w:r>
    </w:p>
    <w:p w14:paraId="7865B042" w14:textId="77777777" w:rsidR="003A2AD3" w:rsidRPr="000D3620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lastRenderedPageBreak/>
        <w:drawing>
          <wp:inline distT="0" distB="0" distL="0" distR="0" wp14:anchorId="5AD031CB" wp14:editId="0013282B">
            <wp:extent cx="5040000" cy="2964144"/>
            <wp:effectExtent l="0" t="0" r="0" b="0"/>
            <wp:docPr id="1073565452" name="Picture 2" descr="Изображение выглядит как текст, снимок экрана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65452" name="Picture 2" descr="Изображение выглядит как текст, снимок экрана, линия, чек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C783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 xml:space="preserve">3. </w:t>
      </w:r>
      <w:r w:rsidRPr="000D3620">
        <w:rPr>
          <w:sz w:val="28"/>
          <w:szCs w:val="22"/>
          <w:lang w:eastAsia="en-US"/>
        </w:rPr>
        <w:t xml:space="preserve"> </w:t>
      </w:r>
      <w:proofErr w:type="spellStart"/>
      <w:r w:rsidRPr="000D3620">
        <w:rPr>
          <w:sz w:val="28"/>
          <w:szCs w:val="22"/>
          <w:lang w:eastAsia="en-US"/>
        </w:rPr>
        <w:t>Трёхпанельный</w:t>
      </w:r>
      <w:proofErr w:type="spellEnd"/>
      <w:r w:rsidRPr="000D3620">
        <w:rPr>
          <w:sz w:val="28"/>
          <w:szCs w:val="22"/>
          <w:lang w:eastAsia="en-US"/>
        </w:rPr>
        <w:t xml:space="preserve"> браузер объектов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</w:p>
    <w:p w14:paraId="411DF064" w14:textId="77777777" w:rsidR="00813DEC" w:rsidRPr="000D3620" w:rsidRDefault="00813DEC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14:paraId="349BF349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Данные объекта отображаются группами свойств нескольких типов; их перечень приведён в табл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eastAsia="en-US"/>
        </w:rPr>
        <w:t xml:space="preserve">. Для задачи генерации </w:t>
      </w:r>
      <w:proofErr w:type="spellStart"/>
      <w:r w:rsidRPr="000D3620">
        <w:rPr>
          <w:sz w:val="28"/>
          <w:szCs w:val="22"/>
          <w:lang w:eastAsia="en-US"/>
        </w:rPr>
        <w:t>автотестов</w:t>
      </w:r>
      <w:proofErr w:type="spellEnd"/>
      <w:r w:rsidRPr="000D3620">
        <w:rPr>
          <w:sz w:val="28"/>
          <w:szCs w:val="22"/>
          <w:lang w:eastAsia="en-US"/>
        </w:rPr>
        <w:t xml:space="preserve"> наибольшее значение имеют карточка и </w:t>
      </w:r>
      <w:proofErr w:type="spellStart"/>
      <w:r w:rsidRPr="000D3620">
        <w:rPr>
          <w:sz w:val="28"/>
          <w:szCs w:val="22"/>
          <w:lang w:eastAsia="en-US"/>
        </w:rPr>
        <w:t>грид</w:t>
      </w:r>
      <w:proofErr w:type="spellEnd"/>
      <w:r w:rsidRPr="000D3620">
        <w:rPr>
          <w:sz w:val="28"/>
          <w:szCs w:val="22"/>
          <w:lang w:eastAsia="en-US"/>
        </w:rPr>
        <w:t xml:space="preserve">: именно они содержат редактируемые поля и операции, которые проверяются </w:t>
      </w:r>
      <w:proofErr w:type="spellStart"/>
      <w:r w:rsidRPr="000D3620">
        <w:rPr>
          <w:sz w:val="28"/>
          <w:szCs w:val="22"/>
          <w:lang w:eastAsia="en-US"/>
        </w:rPr>
        <w:t>автотестами</w:t>
      </w:r>
      <w:proofErr w:type="spellEnd"/>
      <w:r w:rsidRPr="000D3620">
        <w:rPr>
          <w:sz w:val="28"/>
          <w:szCs w:val="22"/>
          <w:lang w:eastAsia="en-US"/>
        </w:rPr>
        <w:t>.</w:t>
      </w:r>
    </w:p>
    <w:p w14:paraId="5DD111E2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r w:rsidR="00813DEC" w:rsidRPr="000D3620">
        <w:rPr>
          <w:sz w:val="28"/>
          <w:szCs w:val="22"/>
          <w:lang w:val="en-US" w:eastAsia="en-US"/>
        </w:rPr>
        <w:t>3</w:t>
      </w:r>
    </w:p>
    <w:p w14:paraId="38A7E730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Типы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групп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свойств</w:t>
      </w:r>
      <w:proofErr w:type="spellEnd"/>
      <w:r w:rsidRPr="000D3620">
        <w:rPr>
          <w:sz w:val="28"/>
          <w:szCs w:val="22"/>
          <w:lang w:val="en-US" w:eastAsia="en-US"/>
        </w:rPr>
        <w:t xml:space="preserve"> E3Core</w:t>
      </w:r>
    </w:p>
    <w:tbl>
      <w:tblPr>
        <w:tblStyle w:val="120"/>
        <w:tblW w:w="9351" w:type="dxa"/>
        <w:tblLook w:val="04A0" w:firstRow="1" w:lastRow="0" w:firstColumn="1" w:lastColumn="0" w:noHBand="0" w:noVBand="1"/>
      </w:tblPr>
      <w:tblGrid>
        <w:gridCol w:w="2834"/>
        <w:gridCol w:w="6517"/>
      </w:tblGrid>
      <w:tr w:rsidR="003A2AD3" w:rsidRPr="000D3620" w14:paraId="7DE56263" w14:textId="77777777" w:rsidTr="00813DEC">
        <w:tc>
          <w:tcPr>
            <w:tcW w:w="2834" w:type="dxa"/>
          </w:tcPr>
          <w:p w14:paraId="1C5CFF58" w14:textId="77777777" w:rsidR="003A2AD3" w:rsidRPr="000D3620" w:rsidRDefault="003A2AD3" w:rsidP="00813DEC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Тип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группы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свойств</w:t>
            </w:r>
            <w:proofErr w:type="spellEnd"/>
          </w:p>
        </w:tc>
        <w:tc>
          <w:tcPr>
            <w:tcW w:w="6517" w:type="dxa"/>
          </w:tcPr>
          <w:p w14:paraId="36BCA3D1" w14:textId="77777777" w:rsidR="003A2AD3" w:rsidRPr="000D3620" w:rsidRDefault="003A2AD3" w:rsidP="00813DEC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3A2AD3" w:rsidRPr="000D3620" w14:paraId="07E2984A" w14:textId="77777777" w:rsidTr="00813DEC">
        <w:tc>
          <w:tcPr>
            <w:tcW w:w="2834" w:type="dxa"/>
          </w:tcPr>
          <w:p w14:paraId="63FC6B85" w14:textId="77777777" w:rsidR="003A2AD3" w:rsidRPr="000D3620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Карточка</w:t>
            </w:r>
            <w:proofErr w:type="spellEnd"/>
          </w:p>
        </w:tc>
        <w:tc>
          <w:tcPr>
            <w:tcW w:w="6517" w:type="dxa"/>
          </w:tcPr>
          <w:p w14:paraId="65B5BB62" w14:textId="77777777" w:rsidR="003A2AD3" w:rsidRPr="000D3620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Свойства одного объекта в виде «наименование атрибута — значение»; ссылочные поля выбираются из справочника.</w:t>
            </w:r>
          </w:p>
        </w:tc>
      </w:tr>
      <w:tr w:rsidR="003A2AD3" w:rsidRPr="000D3620" w14:paraId="768603FB" w14:textId="77777777" w:rsidTr="00813DEC">
        <w:tc>
          <w:tcPr>
            <w:tcW w:w="2834" w:type="dxa"/>
          </w:tcPr>
          <w:p w14:paraId="1AF901C3" w14:textId="77777777" w:rsidR="003A2AD3" w:rsidRPr="000D3620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Табличное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представление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грид</w:t>
            </w:r>
            <w:proofErr w:type="spellEnd"/>
            <w:r w:rsidRPr="000D3620">
              <w:rPr>
                <w:szCs w:val="22"/>
                <w:lang w:eastAsia="en-US"/>
              </w:rPr>
              <w:t>)</w:t>
            </w:r>
          </w:p>
        </w:tc>
        <w:tc>
          <w:tcPr>
            <w:tcW w:w="6517" w:type="dxa"/>
          </w:tcPr>
          <w:p w14:paraId="5DC55620" w14:textId="77777777" w:rsidR="003A2AD3" w:rsidRPr="000D3620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Свойства множества объектов в виде таблицы (строки — объекты, колонки — атрибуты); постраничная навигация.</w:t>
            </w:r>
          </w:p>
        </w:tc>
      </w:tr>
      <w:tr w:rsidR="003A2AD3" w:rsidRPr="000D3620" w14:paraId="66F49CEC" w14:textId="77777777" w:rsidTr="00813DEC">
        <w:tc>
          <w:tcPr>
            <w:tcW w:w="2834" w:type="dxa"/>
          </w:tcPr>
          <w:p w14:paraId="0E53A5C7" w14:textId="77777777" w:rsidR="003A2AD3" w:rsidRPr="000D3620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Отчёты</w:t>
            </w:r>
            <w:proofErr w:type="spellEnd"/>
          </w:p>
        </w:tc>
        <w:tc>
          <w:tcPr>
            <w:tcW w:w="6517" w:type="dxa"/>
          </w:tcPr>
          <w:p w14:paraId="3A0B84DB" w14:textId="77777777" w:rsidR="003A2AD3" w:rsidRPr="000D3620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Список доступных отчётов; формирование отчёта с вводом параметров и выбором формата.</w:t>
            </w:r>
          </w:p>
        </w:tc>
      </w:tr>
      <w:tr w:rsidR="003A2AD3" w:rsidRPr="000D3620" w14:paraId="31B7B1E7" w14:textId="77777777" w:rsidTr="00813DEC">
        <w:tc>
          <w:tcPr>
            <w:tcW w:w="2834" w:type="dxa"/>
          </w:tcPr>
          <w:p w14:paraId="513501FE" w14:textId="77777777" w:rsidR="003A2AD3" w:rsidRPr="000D3620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Пространственные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данные</w:t>
            </w:r>
            <w:proofErr w:type="spellEnd"/>
          </w:p>
        </w:tc>
        <w:tc>
          <w:tcPr>
            <w:tcW w:w="6517" w:type="dxa"/>
          </w:tcPr>
          <w:p w14:paraId="799A5B91" w14:textId="77777777" w:rsidR="003A2AD3" w:rsidRPr="000D3620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Отображение данных в виде фрагмента географической карты.</w:t>
            </w:r>
          </w:p>
        </w:tc>
      </w:tr>
      <w:tr w:rsidR="003A2AD3" w:rsidRPr="000D3620" w14:paraId="23D11E27" w14:textId="77777777" w:rsidTr="00813DEC">
        <w:tc>
          <w:tcPr>
            <w:tcW w:w="2834" w:type="dxa"/>
          </w:tcPr>
          <w:p w14:paraId="6F30B7DE" w14:textId="77777777" w:rsidR="003A2AD3" w:rsidRPr="000D3620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График</w:t>
            </w:r>
            <w:proofErr w:type="spellEnd"/>
          </w:p>
        </w:tc>
        <w:tc>
          <w:tcPr>
            <w:tcW w:w="6517" w:type="dxa"/>
          </w:tcPr>
          <w:p w14:paraId="3B0AAE65" w14:textId="77777777" w:rsidR="003A2AD3" w:rsidRPr="000D3620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Числовые свойства в виде круговой, </w:t>
            </w:r>
            <w:proofErr w:type="spellStart"/>
            <w:r w:rsidRPr="000D3620">
              <w:rPr>
                <w:szCs w:val="22"/>
                <w:lang w:val="ru-RU" w:eastAsia="en-US"/>
              </w:rPr>
              <w:t>столбцовой</w:t>
            </w:r>
            <w:proofErr w:type="spellEnd"/>
            <w:r w:rsidRPr="000D3620">
              <w:rPr>
                <w:szCs w:val="22"/>
                <w:lang w:val="ru-RU" w:eastAsia="en-US"/>
              </w:rPr>
              <w:t xml:space="preserve"> или линейной диаграммы.</w:t>
            </w:r>
          </w:p>
        </w:tc>
      </w:tr>
    </w:tbl>
    <w:p w14:paraId="180B1F66" w14:textId="77777777" w:rsidR="00813DEC" w:rsidRPr="000D3620" w:rsidRDefault="00813DEC" w:rsidP="00813DEC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7DC0411A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Существенная для тестирования особенность реализации интерфейса — применение библиотеки </w:t>
      </w:r>
      <w:proofErr w:type="spellStart"/>
      <w:r w:rsidRPr="000D3620">
        <w:rPr>
          <w:sz w:val="28"/>
          <w:szCs w:val="22"/>
          <w:lang w:val="en-US" w:eastAsia="en-US"/>
        </w:rPr>
        <w:t>ExtJS</w:t>
      </w:r>
      <w:proofErr w:type="spellEnd"/>
      <w:r w:rsidRPr="000D3620">
        <w:rPr>
          <w:sz w:val="28"/>
          <w:szCs w:val="22"/>
          <w:lang w:eastAsia="en-US"/>
        </w:rPr>
        <w:t xml:space="preserve">. Поля карточки реализованы компонентом </w:t>
      </w:r>
      <w:proofErr w:type="spellStart"/>
      <w:r w:rsidRPr="000D3620">
        <w:rPr>
          <w:sz w:val="28"/>
          <w:szCs w:val="22"/>
          <w:lang w:val="en-US" w:eastAsia="en-US"/>
        </w:rPr>
        <w:t>PropertyGrid</w:t>
      </w:r>
      <w:proofErr w:type="spellEnd"/>
      <w:r w:rsidRPr="000D3620">
        <w:rPr>
          <w:sz w:val="28"/>
          <w:szCs w:val="22"/>
          <w:lang w:eastAsia="en-US"/>
        </w:rPr>
        <w:t xml:space="preserve">, у ячеек которого нет устойчивых системных идентификаторов (имён или </w:t>
      </w:r>
      <w:r w:rsidRPr="000D3620">
        <w:rPr>
          <w:sz w:val="28"/>
          <w:szCs w:val="22"/>
          <w:lang w:val="en-US" w:eastAsia="en-US"/>
        </w:rPr>
        <w:t>id</w:t>
      </w:r>
      <w:r w:rsidRPr="000D3620">
        <w:rPr>
          <w:sz w:val="28"/>
          <w:szCs w:val="22"/>
          <w:lang w:eastAsia="en-US"/>
        </w:rPr>
        <w:t>), а ссылочные поля заполняются через выпадающие списки и модальные окна-</w:t>
      </w:r>
      <w:proofErr w:type="spellStart"/>
      <w:r w:rsidRPr="000D3620">
        <w:rPr>
          <w:sz w:val="28"/>
          <w:szCs w:val="22"/>
          <w:lang w:eastAsia="en-US"/>
        </w:rPr>
        <w:t>пикеры</w:t>
      </w:r>
      <w:proofErr w:type="spellEnd"/>
      <w:r w:rsidRPr="000D3620">
        <w:rPr>
          <w:sz w:val="28"/>
          <w:szCs w:val="22"/>
          <w:lang w:eastAsia="en-US"/>
        </w:rPr>
        <w:t xml:space="preserve">. Поэтому </w:t>
      </w:r>
      <w:proofErr w:type="spellStart"/>
      <w:r w:rsidRPr="000D3620">
        <w:rPr>
          <w:sz w:val="28"/>
          <w:szCs w:val="22"/>
          <w:lang w:eastAsia="en-US"/>
        </w:rPr>
        <w:t>автотест</w:t>
      </w:r>
      <w:proofErr w:type="spellEnd"/>
      <w:r w:rsidRPr="000D3620">
        <w:rPr>
          <w:sz w:val="28"/>
          <w:szCs w:val="22"/>
          <w:lang w:eastAsia="en-US"/>
        </w:rPr>
        <w:t xml:space="preserve"> не может адресовать поле по </w:t>
      </w:r>
      <w:r w:rsidRPr="000D3620">
        <w:rPr>
          <w:sz w:val="28"/>
          <w:szCs w:val="22"/>
          <w:lang w:eastAsia="en-US"/>
        </w:rPr>
        <w:lastRenderedPageBreak/>
        <w:t xml:space="preserve">имени </w:t>
      </w:r>
      <w:r w:rsidRPr="000D3620">
        <w:rPr>
          <w:sz w:val="28"/>
          <w:szCs w:val="22"/>
          <w:lang w:val="en-US" w:eastAsia="en-US"/>
        </w:rPr>
        <w:t>HTML</w:t>
      </w:r>
      <w:r w:rsidRPr="000D3620">
        <w:rPr>
          <w:sz w:val="28"/>
          <w:szCs w:val="22"/>
          <w:lang w:eastAsia="en-US"/>
        </w:rPr>
        <w:t>-элемента и вынужден обращаться к нему по отображаемому (русскому) наименованию, а действия (добавление, сохранение, удаление) вызывать через меню «Редактирование». Эта особенность напрямую обосновывает выбор паттерна организации тестов.</w:t>
      </w:r>
    </w:p>
    <w:p w14:paraId="538E735D" w14:textId="77777777" w:rsidR="00813DEC" w:rsidRPr="000D3620" w:rsidRDefault="003A2AD3" w:rsidP="00813DEC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0D3620">
        <w:rPr>
          <w:sz w:val="28"/>
          <w:szCs w:val="22"/>
          <w:lang w:eastAsia="en-US"/>
        </w:rPr>
        <w:t>Апробация системы выполняется на ППС «Гаражно-строительные кооперативы» (АИС ГСК), предназначенной для хранения и корректировки базы ГСК/ОГСК с сохранением истории изменений, учёта проводимых совещаний (повестка, приглашённые, участники) и прикрепления документов. Модель этой подсистемы содержит как основные сущности, доступные из главного меню, так и вспомогательные — дочерние сущности (вкладки-</w:t>
      </w:r>
      <w:proofErr w:type="spellStart"/>
      <w:r w:rsidRPr="000D3620">
        <w:rPr>
          <w:sz w:val="28"/>
          <w:szCs w:val="22"/>
          <w:lang w:eastAsia="en-US"/>
        </w:rPr>
        <w:t>гриды</w:t>
      </w:r>
      <w:proofErr w:type="spellEnd"/>
      <w:r w:rsidRPr="000D3620">
        <w:rPr>
          <w:sz w:val="28"/>
          <w:szCs w:val="22"/>
          <w:lang w:eastAsia="en-US"/>
        </w:rPr>
        <w:t xml:space="preserve"> и узлы дерева) и справочники. Доменная модель приведена на 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>4</w:t>
      </w:r>
      <w:r w:rsidR="00813DEC" w:rsidRPr="000D3620">
        <w:rPr>
          <w:sz w:val="28"/>
          <w:szCs w:val="22"/>
          <w:lang w:val="en-US" w:eastAsia="en-US"/>
        </w:rPr>
        <w:t>.</w:t>
      </w:r>
    </w:p>
    <w:p w14:paraId="1AEC8670" w14:textId="77777777" w:rsidR="003A2AD3" w:rsidRPr="000D3620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drawing>
          <wp:inline distT="0" distB="0" distL="0" distR="0" wp14:anchorId="79F8B0EA" wp14:editId="48531000">
            <wp:extent cx="3263216" cy="5559552"/>
            <wp:effectExtent l="0" t="0" r="1270" b="3175"/>
            <wp:docPr id="301820439" name="Picture 3" descr="Изображение выглядит как диаграмма, линия, зарисовк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20439" name="Picture 3" descr="Изображение выглядит как диаграмма, линия, зарисовк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9101" cy="577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2D62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813DEC" w:rsidRPr="000D3620">
        <w:rPr>
          <w:sz w:val="28"/>
          <w:szCs w:val="22"/>
          <w:lang w:eastAsia="en-US"/>
        </w:rPr>
        <w:t>. 4.</w:t>
      </w:r>
      <w:r w:rsidRPr="000D3620">
        <w:rPr>
          <w:sz w:val="28"/>
          <w:szCs w:val="22"/>
          <w:lang w:eastAsia="en-US"/>
        </w:rPr>
        <w:t xml:space="preserve"> Доменная модель сущностей АИС ГСК</w:t>
      </w:r>
    </w:p>
    <w:p w14:paraId="124FF95F" w14:textId="77777777" w:rsidR="00813DEC" w:rsidRPr="000D3620" w:rsidRDefault="00813DEC" w:rsidP="00813DEC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lastRenderedPageBreak/>
        <w:t xml:space="preserve">Перечень сущностей модели и их роль приведены в табл. 4. Это разнообразие сущностей учитывается алгоритмом классификации, который определяет, для каких сущностей формировать </w:t>
      </w:r>
      <w:proofErr w:type="spellStart"/>
      <w:r w:rsidRPr="000D3620">
        <w:rPr>
          <w:sz w:val="28"/>
          <w:szCs w:val="22"/>
          <w:lang w:eastAsia="en-US"/>
        </w:rPr>
        <w:t>автотесты</w:t>
      </w:r>
      <w:proofErr w:type="spellEnd"/>
      <w:r w:rsidRPr="000D3620">
        <w:rPr>
          <w:sz w:val="28"/>
          <w:szCs w:val="22"/>
          <w:lang w:eastAsia="en-US"/>
        </w:rPr>
        <w:t xml:space="preserve"> и каким способом.</w:t>
      </w:r>
    </w:p>
    <w:p w14:paraId="211E733A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Таблица </w:t>
      </w:r>
      <w:r w:rsidR="00813DEC" w:rsidRPr="000D3620">
        <w:rPr>
          <w:sz w:val="28"/>
          <w:szCs w:val="22"/>
          <w:lang w:eastAsia="en-US"/>
        </w:rPr>
        <w:t>4</w:t>
      </w:r>
    </w:p>
    <w:p w14:paraId="28373703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Сущности АИС ГСК и их роль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718"/>
        <w:gridCol w:w="6627"/>
      </w:tblGrid>
      <w:tr w:rsidR="003A2AD3" w:rsidRPr="000D3620" w14:paraId="2646645C" w14:textId="77777777" w:rsidTr="00813DEC">
        <w:tc>
          <w:tcPr>
            <w:tcW w:w="2718" w:type="dxa"/>
          </w:tcPr>
          <w:p w14:paraId="694637BE" w14:textId="77777777" w:rsidR="003A2AD3" w:rsidRPr="000D3620" w:rsidRDefault="003A2AD3" w:rsidP="00813DEC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</w:p>
        </w:tc>
        <w:tc>
          <w:tcPr>
            <w:tcW w:w="6627" w:type="dxa"/>
          </w:tcPr>
          <w:p w14:paraId="45D56311" w14:textId="77777777" w:rsidR="003A2AD3" w:rsidRPr="000D3620" w:rsidRDefault="003A2AD3" w:rsidP="00813DEC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Роль</w:t>
            </w:r>
            <w:proofErr w:type="spellEnd"/>
            <w:r w:rsidRPr="000D3620">
              <w:rPr>
                <w:szCs w:val="22"/>
                <w:lang w:eastAsia="en-US"/>
              </w:rPr>
              <w:t xml:space="preserve"> в </w:t>
            </w:r>
            <w:proofErr w:type="spellStart"/>
            <w:r w:rsidRPr="000D3620">
              <w:rPr>
                <w:szCs w:val="22"/>
                <w:lang w:eastAsia="en-US"/>
              </w:rPr>
              <w:t>модели</w:t>
            </w:r>
            <w:proofErr w:type="spellEnd"/>
          </w:p>
        </w:tc>
      </w:tr>
      <w:tr w:rsidR="003A2AD3" w:rsidRPr="000D3620" w14:paraId="2BBAE0A0" w14:textId="77777777" w:rsidTr="00813DEC">
        <w:tc>
          <w:tcPr>
            <w:tcW w:w="2718" w:type="dxa"/>
          </w:tcPr>
          <w:p w14:paraId="7584E773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ГСК/ОГСК</w:t>
            </w:r>
          </w:p>
        </w:tc>
        <w:tc>
          <w:tcPr>
            <w:tcW w:w="6627" w:type="dxa"/>
          </w:tcPr>
          <w:p w14:paraId="06B0124E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Основная: карточка, операции добавления/изменения/удаления, поиск; вкладки «История» и «Документы»; иерархия (ГСК включается в ОГСК).</w:t>
            </w:r>
          </w:p>
        </w:tc>
      </w:tr>
      <w:tr w:rsidR="003A2AD3" w:rsidRPr="000D3620" w14:paraId="38973CFA" w14:textId="77777777" w:rsidTr="00813DEC">
        <w:tc>
          <w:tcPr>
            <w:tcW w:w="2718" w:type="dxa"/>
          </w:tcPr>
          <w:p w14:paraId="3B482CFF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История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6627" w:type="dxa"/>
          </w:tcPr>
          <w:p w14:paraId="5AF3086E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Дочерняя (вкладка-</w:t>
            </w:r>
            <w:proofErr w:type="spellStart"/>
            <w:r w:rsidRPr="000D3620">
              <w:rPr>
                <w:szCs w:val="22"/>
                <w:lang w:val="ru-RU" w:eastAsia="en-US"/>
              </w:rPr>
              <w:t>грид</w:t>
            </w:r>
            <w:proofErr w:type="spellEnd"/>
            <w:r w:rsidRPr="000D3620">
              <w:rPr>
                <w:szCs w:val="22"/>
                <w:lang w:val="ru-RU" w:eastAsia="en-US"/>
              </w:rPr>
              <w:t>): хранит прежние значения, сохраняемые при логическом изменении.</w:t>
            </w:r>
          </w:p>
        </w:tc>
      </w:tr>
      <w:tr w:rsidR="003A2AD3" w:rsidRPr="000D3620" w14:paraId="01192661" w14:textId="77777777" w:rsidTr="00813DEC">
        <w:tc>
          <w:tcPr>
            <w:tcW w:w="2718" w:type="dxa"/>
          </w:tcPr>
          <w:p w14:paraId="1D0B1492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Документ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6627" w:type="dxa"/>
          </w:tcPr>
          <w:p w14:paraId="4D20DF08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Дочерняя (вкладка-</w:t>
            </w:r>
            <w:proofErr w:type="spellStart"/>
            <w:r w:rsidRPr="000D3620">
              <w:rPr>
                <w:szCs w:val="22"/>
                <w:lang w:val="ru-RU" w:eastAsia="en-US"/>
              </w:rPr>
              <w:t>грид</w:t>
            </w:r>
            <w:proofErr w:type="spellEnd"/>
            <w:r w:rsidRPr="000D3620">
              <w:rPr>
                <w:szCs w:val="22"/>
                <w:lang w:val="ru-RU" w:eastAsia="en-US"/>
              </w:rPr>
              <w:t>): прикреплённые к ГСК/ОГСК файлы.</w:t>
            </w:r>
          </w:p>
        </w:tc>
      </w:tr>
      <w:tr w:rsidR="003A2AD3" w:rsidRPr="000D3620" w14:paraId="426B6B08" w14:textId="77777777" w:rsidTr="00813DEC">
        <w:tc>
          <w:tcPr>
            <w:tcW w:w="2718" w:type="dxa"/>
          </w:tcPr>
          <w:p w14:paraId="3CE1FD01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</w:p>
        </w:tc>
        <w:tc>
          <w:tcPr>
            <w:tcW w:w="6627" w:type="dxa"/>
          </w:tcPr>
          <w:p w14:paraId="44B3D7D2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Основная: карточка, операции, поиск; связанные приглашённые, участники, повестка и документы.</w:t>
            </w:r>
          </w:p>
        </w:tc>
      </w:tr>
      <w:tr w:rsidR="003A2AD3" w:rsidRPr="000D3620" w14:paraId="31625F92" w14:textId="77777777" w:rsidTr="00813DEC">
        <w:tc>
          <w:tcPr>
            <w:tcW w:w="2718" w:type="dxa"/>
          </w:tcPr>
          <w:p w14:paraId="2DF5E048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Приглашённый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</w:t>
            </w:r>
          </w:p>
        </w:tc>
        <w:tc>
          <w:tcPr>
            <w:tcW w:w="6627" w:type="dxa"/>
          </w:tcPr>
          <w:p w14:paraId="4CAA03D8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Дочерняя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  <w:r w:rsidRPr="000D3620">
              <w:rPr>
                <w:szCs w:val="22"/>
                <w:lang w:eastAsia="en-US"/>
              </w:rPr>
              <w:t>).</w:t>
            </w:r>
          </w:p>
        </w:tc>
      </w:tr>
      <w:tr w:rsidR="003A2AD3" w:rsidRPr="000D3620" w14:paraId="78DB7C24" w14:textId="77777777" w:rsidTr="00813DEC">
        <w:tc>
          <w:tcPr>
            <w:tcW w:w="2718" w:type="dxa"/>
          </w:tcPr>
          <w:p w14:paraId="25F91F4F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Участник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6627" w:type="dxa"/>
          </w:tcPr>
          <w:p w14:paraId="6132E72C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Дочерняя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  <w:r w:rsidRPr="000D3620">
              <w:rPr>
                <w:szCs w:val="22"/>
                <w:lang w:eastAsia="en-US"/>
              </w:rPr>
              <w:t>).</w:t>
            </w:r>
          </w:p>
        </w:tc>
      </w:tr>
      <w:tr w:rsidR="003A2AD3" w:rsidRPr="000D3620" w14:paraId="5B7ED87A" w14:textId="77777777" w:rsidTr="00813DEC">
        <w:tc>
          <w:tcPr>
            <w:tcW w:w="2718" w:type="dxa"/>
          </w:tcPr>
          <w:p w14:paraId="17366645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Повестка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6627" w:type="dxa"/>
          </w:tcPr>
          <w:p w14:paraId="1CFE1BD7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Дочерняя (узел дерева совещания, добавляется из карточки родителя).</w:t>
            </w:r>
          </w:p>
        </w:tc>
      </w:tr>
      <w:tr w:rsidR="003A2AD3" w:rsidRPr="000D3620" w14:paraId="0A2B496B" w14:textId="77777777" w:rsidTr="00813DEC">
        <w:tc>
          <w:tcPr>
            <w:tcW w:w="2718" w:type="dxa"/>
          </w:tcPr>
          <w:p w14:paraId="2C43A434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Документ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6627" w:type="dxa"/>
          </w:tcPr>
          <w:p w14:paraId="39FF173D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Дочерняя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  <w:r w:rsidRPr="000D3620">
              <w:rPr>
                <w:szCs w:val="22"/>
                <w:lang w:eastAsia="en-US"/>
              </w:rPr>
              <w:t>).</w:t>
            </w:r>
          </w:p>
        </w:tc>
      </w:tr>
      <w:tr w:rsidR="003A2AD3" w:rsidRPr="000D3620" w14:paraId="138CCE6E" w14:textId="77777777" w:rsidTr="00813DEC">
        <w:tc>
          <w:tcPr>
            <w:tcW w:w="2718" w:type="dxa"/>
          </w:tcPr>
          <w:p w14:paraId="39AC4193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Должностное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лицо</w:t>
            </w:r>
            <w:proofErr w:type="spellEnd"/>
          </w:p>
        </w:tc>
        <w:tc>
          <w:tcPr>
            <w:tcW w:w="6627" w:type="dxa"/>
          </w:tcPr>
          <w:p w14:paraId="205C649E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Справочник: председатель/секретарь/представитель; выбирается из ссылочных полей.</w:t>
            </w:r>
          </w:p>
        </w:tc>
      </w:tr>
      <w:tr w:rsidR="003A2AD3" w:rsidRPr="000D3620" w14:paraId="1E82991F" w14:textId="77777777" w:rsidTr="00813DEC">
        <w:tc>
          <w:tcPr>
            <w:tcW w:w="2718" w:type="dxa"/>
          </w:tcPr>
          <w:p w14:paraId="1BD7FAF3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Тип ГСК/ОГСК, Район, Причина смены, Справочник Да/Нет</w:t>
            </w:r>
          </w:p>
        </w:tc>
        <w:tc>
          <w:tcPr>
            <w:tcW w:w="6627" w:type="dxa"/>
          </w:tcPr>
          <w:p w14:paraId="47C2FD77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Справочники: значения ссылочных полей карточек.</w:t>
            </w:r>
          </w:p>
        </w:tc>
      </w:tr>
    </w:tbl>
    <w:p w14:paraId="0BEB077B" w14:textId="77777777" w:rsidR="00813DEC" w:rsidRPr="000D3620" w:rsidRDefault="00813DEC" w:rsidP="00813DEC">
      <w:pPr>
        <w:spacing w:line="360" w:lineRule="auto"/>
        <w:rPr>
          <w:sz w:val="28"/>
          <w:szCs w:val="22"/>
          <w:lang w:eastAsia="en-US"/>
        </w:rPr>
      </w:pPr>
    </w:p>
    <w:p w14:paraId="528AA6CA" w14:textId="71DDCFE6" w:rsidR="003A2AD3" w:rsidRPr="000D3620" w:rsidRDefault="003A2AD3" w:rsidP="00B67CD4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У основных объектов есть служебные поля «Оператор» и «Дата изменения», которые заполняются системой автоматически и недоступны для ручного ввода; такие поля </w:t>
      </w:r>
      <w:proofErr w:type="spellStart"/>
      <w:r w:rsidRPr="000D3620">
        <w:rPr>
          <w:sz w:val="28"/>
          <w:szCs w:val="22"/>
          <w:lang w:eastAsia="en-US"/>
        </w:rPr>
        <w:t>автотест</w:t>
      </w:r>
      <w:proofErr w:type="spellEnd"/>
      <w:r w:rsidRPr="000D3620">
        <w:rPr>
          <w:sz w:val="28"/>
          <w:szCs w:val="22"/>
          <w:lang w:eastAsia="en-US"/>
        </w:rPr>
        <w:t xml:space="preserve"> не заполняет. Обязательные поля помечаются символом «*»; для части полей задана маска ввода. Эти признаки берутся из метамодели и определяют правила подбора тестовых данных.</w:t>
      </w:r>
    </w:p>
    <w:p w14:paraId="2C2D7A90" w14:textId="61B82E87" w:rsidR="003A2AD3" w:rsidRPr="000D3620" w:rsidRDefault="003A2AD3" w:rsidP="00B67CD4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Реальный интерфейс тестируемого приложения приведён на рис</w:t>
      </w:r>
      <w:r w:rsidR="00813DEC" w:rsidRPr="000D3620">
        <w:rPr>
          <w:sz w:val="28"/>
          <w:szCs w:val="22"/>
          <w:lang w:eastAsia="en-US"/>
        </w:rPr>
        <w:t>. 5</w:t>
      </w:r>
      <w:r w:rsidRPr="000D3620">
        <w:rPr>
          <w:sz w:val="28"/>
          <w:szCs w:val="22"/>
          <w:lang w:eastAsia="en-US"/>
        </w:rPr>
        <w:t xml:space="preserve">: слева — дерево объектов с загруженными объектами, справа — список групп свойств и карточка с атрибутами и их значениями, внизу — панель операций (меню «Редактирование»: Добавить, Сохранить изменения, Удалить); контекстное меню узла дерева открывает связанные сущности (например, повестку совещания). Это соответствует </w:t>
      </w:r>
      <w:proofErr w:type="spellStart"/>
      <w:r w:rsidRPr="000D3620">
        <w:rPr>
          <w:sz w:val="28"/>
          <w:szCs w:val="22"/>
          <w:lang w:eastAsia="en-US"/>
        </w:rPr>
        <w:t>трёхпанельному</w:t>
      </w:r>
      <w:proofErr w:type="spellEnd"/>
      <w:r w:rsidRPr="000D3620">
        <w:rPr>
          <w:sz w:val="28"/>
          <w:szCs w:val="22"/>
          <w:lang w:eastAsia="en-US"/>
        </w:rPr>
        <w:t xml:space="preserve"> браузеру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 (рис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2F3F22">
        <w:rPr>
          <w:sz w:val="28"/>
          <w:szCs w:val="22"/>
          <w:lang w:eastAsia="en-US"/>
        </w:rPr>
        <w:t>5</w:t>
      </w:r>
      <w:r w:rsidRPr="000D3620">
        <w:rPr>
          <w:sz w:val="28"/>
          <w:szCs w:val="22"/>
          <w:lang w:eastAsia="en-US"/>
        </w:rPr>
        <w:t>).</w:t>
      </w:r>
    </w:p>
    <w:p w14:paraId="67C39E5B" w14:textId="77777777" w:rsidR="003A2AD3" w:rsidRPr="000D3620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lastRenderedPageBreak/>
        <w:drawing>
          <wp:inline distT="0" distB="0" distL="0" distR="0" wp14:anchorId="4C8E10A3" wp14:editId="012127C4">
            <wp:extent cx="5816915" cy="3422073"/>
            <wp:effectExtent l="0" t="0" r="0" b="0"/>
            <wp:docPr id="2065687179" name="Picture 4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87179" name="Picture 4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1375" cy="34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042A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813DEC" w:rsidRPr="000D3620">
        <w:rPr>
          <w:sz w:val="28"/>
          <w:szCs w:val="22"/>
          <w:lang w:eastAsia="en-US"/>
        </w:rPr>
        <w:t xml:space="preserve">. 5. </w:t>
      </w:r>
      <w:r w:rsidRPr="000D3620">
        <w:rPr>
          <w:sz w:val="28"/>
          <w:szCs w:val="22"/>
          <w:lang w:eastAsia="en-US"/>
        </w:rPr>
        <w:t xml:space="preserve">Интерфейс тестируемого приложения АИС ГСК (рабочее пространство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>)</w:t>
      </w:r>
    </w:p>
    <w:p w14:paraId="2D6FA9CF" w14:textId="77777777" w:rsidR="00813DEC" w:rsidRPr="000D3620" w:rsidRDefault="00813DEC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14:paraId="2FD228EA" w14:textId="77777777" w:rsidR="003A2AD3" w:rsidRDefault="003A2AD3" w:rsidP="00B67CD4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Входная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-модель имеет древовидную структуру (рис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>6</w:t>
      </w:r>
      <w:r w:rsidRPr="000D3620">
        <w:rPr>
          <w:sz w:val="28"/>
          <w:szCs w:val="22"/>
          <w:lang w:eastAsia="en-US"/>
        </w:rPr>
        <w:t>). Корневой элемент содержит описание подсистемы (</w:t>
      </w:r>
      <w:r w:rsidRPr="000D3620">
        <w:rPr>
          <w:sz w:val="28"/>
          <w:szCs w:val="22"/>
          <w:lang w:val="en-US" w:eastAsia="en-US"/>
        </w:rPr>
        <w:t>Category</w:t>
      </w:r>
      <w:r w:rsidRPr="000D3620">
        <w:rPr>
          <w:sz w:val="28"/>
          <w:szCs w:val="22"/>
          <w:lang w:eastAsia="en-US"/>
        </w:rPr>
        <w:t>) и общий блок поисков (</w:t>
      </w:r>
      <w:r w:rsidRPr="000D3620">
        <w:rPr>
          <w:sz w:val="28"/>
          <w:szCs w:val="22"/>
          <w:lang w:val="en-US" w:eastAsia="en-US"/>
        </w:rPr>
        <w:t>Searches</w:t>
      </w:r>
      <w:r w:rsidRPr="000D3620">
        <w:rPr>
          <w:sz w:val="28"/>
          <w:szCs w:val="22"/>
          <w:lang w:eastAsia="en-US"/>
        </w:rPr>
        <w:t>). Подсистема включает множество сущностей (</w:t>
      </w:r>
      <w:r w:rsidRPr="000D3620">
        <w:rPr>
          <w:sz w:val="28"/>
          <w:szCs w:val="22"/>
          <w:lang w:val="en-US" w:eastAsia="en-US"/>
        </w:rPr>
        <w:t>Object</w:t>
      </w:r>
      <w:r w:rsidRPr="000D3620">
        <w:rPr>
          <w:sz w:val="28"/>
          <w:szCs w:val="22"/>
          <w:lang w:eastAsia="en-US"/>
        </w:rPr>
        <w:t>); каждая сущность описывается ключом и именем хранимого представления (таблицы), набором связей с другими сущностями (</w:t>
      </w:r>
      <w:proofErr w:type="spellStart"/>
      <w:r w:rsidRPr="000D3620">
        <w:rPr>
          <w:sz w:val="28"/>
          <w:szCs w:val="22"/>
          <w:lang w:val="en-US" w:eastAsia="en-US"/>
        </w:rPr>
        <w:t>AssociationObjectA</w:t>
      </w:r>
      <w:proofErr w:type="spellEnd"/>
      <w:r w:rsidRPr="000D3620">
        <w:rPr>
          <w:sz w:val="28"/>
          <w:szCs w:val="22"/>
          <w:lang w:eastAsia="en-US"/>
        </w:rPr>
        <w:t>) и группами свойств (</w:t>
      </w:r>
      <w:r w:rsidRPr="000D3620">
        <w:rPr>
          <w:sz w:val="28"/>
          <w:szCs w:val="22"/>
          <w:lang w:val="en-US" w:eastAsia="en-US"/>
        </w:rPr>
        <w:t>Properties</w:t>
      </w:r>
      <w:r w:rsidRPr="000D3620">
        <w:rPr>
          <w:sz w:val="28"/>
          <w:szCs w:val="22"/>
          <w:lang w:eastAsia="en-US"/>
        </w:rPr>
        <w:t xml:space="preserve">). Группа свойств может быть карточкой или </w:t>
      </w:r>
      <w:proofErr w:type="spellStart"/>
      <w:r w:rsidRPr="000D3620">
        <w:rPr>
          <w:sz w:val="28"/>
          <w:szCs w:val="22"/>
          <w:lang w:eastAsia="en-US"/>
        </w:rPr>
        <w:t>гридом</w:t>
      </w:r>
      <w:proofErr w:type="spellEnd"/>
      <w:r w:rsidRPr="000D3620">
        <w:rPr>
          <w:sz w:val="28"/>
          <w:szCs w:val="22"/>
          <w:lang w:eastAsia="en-US"/>
        </w:rPr>
        <w:t xml:space="preserve"> и содержит атрибуты (</w:t>
      </w:r>
      <w:r w:rsidRPr="000D3620">
        <w:rPr>
          <w:sz w:val="28"/>
          <w:szCs w:val="22"/>
          <w:lang w:val="en-US" w:eastAsia="en-US"/>
        </w:rPr>
        <w:t>Property</w:t>
      </w:r>
      <w:r w:rsidRPr="000D3620">
        <w:rPr>
          <w:sz w:val="28"/>
          <w:szCs w:val="22"/>
          <w:lang w:eastAsia="en-US"/>
        </w:rPr>
        <w:t>) и, при наличии, операцию (</w:t>
      </w:r>
      <w:r w:rsidRPr="000D3620">
        <w:rPr>
          <w:sz w:val="28"/>
          <w:szCs w:val="22"/>
          <w:lang w:val="en-US" w:eastAsia="en-US"/>
        </w:rPr>
        <w:t>Operation</w:t>
      </w:r>
      <w:r w:rsidRPr="000D3620">
        <w:rPr>
          <w:sz w:val="28"/>
          <w:szCs w:val="22"/>
          <w:lang w:eastAsia="en-US"/>
        </w:rPr>
        <w:t>) с набором допустимых действий (</w:t>
      </w:r>
      <w:r w:rsidRPr="000D3620">
        <w:rPr>
          <w:sz w:val="28"/>
          <w:szCs w:val="22"/>
          <w:lang w:val="en-US" w:eastAsia="en-US"/>
        </w:rPr>
        <w:t>Modifier</w:t>
      </w:r>
      <w:r w:rsidRPr="000D3620">
        <w:rPr>
          <w:sz w:val="28"/>
          <w:szCs w:val="22"/>
          <w:lang w:eastAsia="en-US"/>
        </w:rPr>
        <w:t>). Блок поисков содержит запросы (</w:t>
      </w:r>
      <w:r w:rsidRPr="000D3620">
        <w:rPr>
          <w:sz w:val="28"/>
          <w:szCs w:val="22"/>
          <w:lang w:val="en-US" w:eastAsia="en-US"/>
        </w:rPr>
        <w:t>Search</w:t>
      </w:r>
      <w:r w:rsidRPr="000D3620">
        <w:rPr>
          <w:sz w:val="28"/>
          <w:szCs w:val="22"/>
          <w:lang w:eastAsia="en-US"/>
        </w:rPr>
        <w:t>) с параметрами (</w:t>
      </w:r>
      <w:proofErr w:type="spellStart"/>
      <w:r w:rsidRPr="000D3620">
        <w:rPr>
          <w:sz w:val="28"/>
          <w:szCs w:val="22"/>
          <w:lang w:val="en-US" w:eastAsia="en-US"/>
        </w:rPr>
        <w:t>SearchParam</w:t>
      </w:r>
      <w:proofErr w:type="spellEnd"/>
      <w:r w:rsidRPr="000D3620">
        <w:rPr>
          <w:sz w:val="28"/>
          <w:szCs w:val="22"/>
          <w:lang w:eastAsia="en-US"/>
        </w:rPr>
        <w:t>) и колонками результата (</w:t>
      </w:r>
      <w:proofErr w:type="spellStart"/>
      <w:r w:rsidRPr="000D3620">
        <w:rPr>
          <w:sz w:val="28"/>
          <w:szCs w:val="22"/>
          <w:lang w:val="en-US" w:eastAsia="en-US"/>
        </w:rPr>
        <w:t>SearchResultProperty</w:t>
      </w:r>
      <w:proofErr w:type="spellEnd"/>
      <w:r w:rsidRPr="000D3620">
        <w:rPr>
          <w:sz w:val="28"/>
          <w:szCs w:val="22"/>
          <w:lang w:eastAsia="en-US"/>
        </w:rPr>
        <w:t>). Элементы модели снабжены глобальными идентификаторами (</w:t>
      </w:r>
      <w:r w:rsidRPr="000D3620">
        <w:rPr>
          <w:sz w:val="28"/>
          <w:szCs w:val="22"/>
          <w:lang w:val="en-US" w:eastAsia="en-US"/>
        </w:rPr>
        <w:t>GUID</w:t>
      </w:r>
      <w:r w:rsidRPr="000D3620">
        <w:rPr>
          <w:sz w:val="28"/>
          <w:szCs w:val="22"/>
          <w:lang w:eastAsia="en-US"/>
        </w:rPr>
        <w:t xml:space="preserve">) и взаимными ссылками, благодаря которым связи и ссылочные поля сопоставляются с целевыми сущностями. Пространства имён (префиксы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 xml:space="preserve">,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 xml:space="preserve">3, </w:t>
      </w:r>
      <w:r w:rsidRPr="000D3620">
        <w:rPr>
          <w:sz w:val="28"/>
          <w:szCs w:val="22"/>
          <w:lang w:val="en-US" w:eastAsia="en-US"/>
        </w:rPr>
        <w:t>md</w:t>
      </w:r>
      <w:r w:rsidRPr="000D3620">
        <w:rPr>
          <w:sz w:val="28"/>
          <w:szCs w:val="22"/>
          <w:lang w:eastAsia="en-US"/>
        </w:rPr>
        <w:t>) разделяют элементы разных уровней схемы.</w:t>
      </w:r>
    </w:p>
    <w:p w14:paraId="3FD783B6" w14:textId="77777777" w:rsidR="002F3F22" w:rsidRPr="000D3620" w:rsidRDefault="002F3F22" w:rsidP="002F3F22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Все элементы метамодели, показанные на рис. 6, и их назначение приведены в табл. 5.</w:t>
      </w:r>
    </w:p>
    <w:p w14:paraId="36ADAD20" w14:textId="77777777" w:rsidR="002F3F22" w:rsidRPr="000D3620" w:rsidRDefault="002F3F22" w:rsidP="00B67CD4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tbl>
      <w:tblPr>
        <w:tblStyle w:val="afd"/>
        <w:tblW w:w="7061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56"/>
        <w:gridCol w:w="705"/>
      </w:tblGrid>
      <w:tr w:rsidR="00813DEC" w:rsidRPr="000D3620" w14:paraId="5B2D5549" w14:textId="77777777" w:rsidTr="002F3F22">
        <w:trPr>
          <w:cantSplit/>
          <w:trHeight w:val="1131"/>
        </w:trPr>
        <w:tc>
          <w:tcPr>
            <w:tcW w:w="6356" w:type="dxa"/>
          </w:tcPr>
          <w:p w14:paraId="2C78741F" w14:textId="77777777" w:rsidR="00813DEC" w:rsidRPr="000D3620" w:rsidRDefault="00813DEC" w:rsidP="00B67CD4">
            <w:pPr>
              <w:widowControl w:val="0"/>
              <w:spacing w:line="360" w:lineRule="auto"/>
              <w:jc w:val="both"/>
              <w:rPr>
                <w:sz w:val="28"/>
                <w:szCs w:val="22"/>
                <w:lang w:eastAsia="en-US"/>
              </w:rPr>
            </w:pPr>
            <w:r w:rsidRPr="000D3620">
              <w:rPr>
                <w:noProof/>
                <w:sz w:val="28"/>
                <w:szCs w:val="22"/>
              </w:rPr>
              <w:lastRenderedPageBreak/>
              <w:drawing>
                <wp:inline distT="0" distB="0" distL="0" distR="0" wp14:anchorId="5567A237" wp14:editId="03C6FF89">
                  <wp:extent cx="9182832" cy="3889395"/>
                  <wp:effectExtent l="5080" t="0" r="4445" b="4445"/>
                  <wp:docPr id="1035470325" name="Picture 5" descr="Изображение выглядит как диаграмма, План, линия, Технический чертеж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657570" name="Picture 5" descr="Изображение выглядит как диаграмма, План, линия, Технический чертеж&#10;&#10;Контент, сгенерированный ИИ, может содержать ошибки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322053" cy="3948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" w:type="dxa"/>
            <w:textDirection w:val="btLr"/>
          </w:tcPr>
          <w:p w14:paraId="240B9E4F" w14:textId="77777777" w:rsidR="00813DEC" w:rsidRPr="000D3620" w:rsidRDefault="00813DEC" w:rsidP="00B67CD4">
            <w:pPr>
              <w:widowControl w:val="0"/>
              <w:spacing w:line="360" w:lineRule="auto"/>
              <w:jc w:val="center"/>
              <w:rPr>
                <w:sz w:val="28"/>
                <w:szCs w:val="22"/>
                <w:lang w:eastAsia="en-US"/>
              </w:rPr>
            </w:pPr>
            <w:r w:rsidRPr="000D3620">
              <w:rPr>
                <w:sz w:val="28"/>
                <w:szCs w:val="22"/>
                <w:lang w:eastAsia="en-US"/>
              </w:rPr>
              <w:t xml:space="preserve">Рис. 6. Структура </w:t>
            </w:r>
            <w:r w:rsidRPr="000D3620">
              <w:rPr>
                <w:sz w:val="28"/>
                <w:szCs w:val="22"/>
                <w:lang w:val="en-US" w:eastAsia="en-US"/>
              </w:rPr>
              <w:t>XML</w:t>
            </w:r>
            <w:r w:rsidRPr="000D3620">
              <w:rPr>
                <w:sz w:val="28"/>
                <w:szCs w:val="22"/>
                <w:lang w:eastAsia="en-US"/>
              </w:rPr>
              <w:t xml:space="preserve">-метамодели </w:t>
            </w:r>
            <w:r w:rsidRPr="000D3620">
              <w:rPr>
                <w:sz w:val="28"/>
                <w:szCs w:val="22"/>
                <w:lang w:val="en-US" w:eastAsia="en-US"/>
              </w:rPr>
              <w:t>E</w:t>
            </w:r>
            <w:r w:rsidRPr="000D3620">
              <w:rPr>
                <w:sz w:val="28"/>
                <w:szCs w:val="22"/>
                <w:lang w:eastAsia="en-US"/>
              </w:rPr>
              <w:t>3</w:t>
            </w:r>
            <w:r w:rsidRPr="000D3620">
              <w:rPr>
                <w:sz w:val="28"/>
                <w:szCs w:val="22"/>
                <w:lang w:val="en-US" w:eastAsia="en-US"/>
              </w:rPr>
              <w:t>Core</w:t>
            </w:r>
          </w:p>
          <w:p w14:paraId="6CC4F664" w14:textId="77777777" w:rsidR="00813DEC" w:rsidRPr="000D3620" w:rsidRDefault="00813DEC" w:rsidP="00B67CD4">
            <w:pPr>
              <w:widowControl w:val="0"/>
              <w:spacing w:line="360" w:lineRule="auto"/>
              <w:ind w:left="113" w:right="113"/>
              <w:jc w:val="both"/>
              <w:rPr>
                <w:sz w:val="28"/>
                <w:szCs w:val="22"/>
                <w:lang w:eastAsia="en-US"/>
              </w:rPr>
            </w:pPr>
          </w:p>
        </w:tc>
      </w:tr>
    </w:tbl>
    <w:p w14:paraId="7480F52D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lastRenderedPageBreak/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r w:rsidR="00D751D0" w:rsidRPr="000D3620">
        <w:rPr>
          <w:sz w:val="28"/>
          <w:szCs w:val="22"/>
          <w:lang w:val="en-US" w:eastAsia="en-US"/>
        </w:rPr>
        <w:t>5</w:t>
      </w:r>
    </w:p>
    <w:p w14:paraId="124ABBF5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Основные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элементы</w:t>
      </w:r>
      <w:proofErr w:type="spellEnd"/>
      <w:r w:rsidRPr="000D3620">
        <w:rPr>
          <w:sz w:val="28"/>
          <w:szCs w:val="22"/>
          <w:lang w:val="en-US" w:eastAsia="en-US"/>
        </w:rPr>
        <w:t xml:space="preserve"> XML-</w:t>
      </w:r>
      <w:proofErr w:type="spellStart"/>
      <w:r w:rsidRPr="000D3620">
        <w:rPr>
          <w:sz w:val="28"/>
          <w:szCs w:val="22"/>
          <w:lang w:val="en-US" w:eastAsia="en-US"/>
        </w:rPr>
        <w:t>метамодели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607"/>
        <w:gridCol w:w="6738"/>
      </w:tblGrid>
      <w:tr w:rsidR="003A2AD3" w:rsidRPr="000D3620" w14:paraId="64778183" w14:textId="77777777" w:rsidTr="00D751D0">
        <w:tc>
          <w:tcPr>
            <w:tcW w:w="2608" w:type="dxa"/>
          </w:tcPr>
          <w:p w14:paraId="58195C2D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Элемент</w:t>
            </w:r>
            <w:proofErr w:type="spellEnd"/>
          </w:p>
        </w:tc>
        <w:tc>
          <w:tcPr>
            <w:tcW w:w="6746" w:type="dxa"/>
          </w:tcPr>
          <w:p w14:paraId="5FF210B3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3A2AD3" w:rsidRPr="000D3620" w14:paraId="45858882" w14:textId="77777777" w:rsidTr="00D751D0">
        <w:tc>
          <w:tcPr>
            <w:tcW w:w="2608" w:type="dxa"/>
          </w:tcPr>
          <w:p w14:paraId="57B05A4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E3</w:t>
            </w:r>
          </w:p>
        </w:tc>
        <w:tc>
          <w:tcPr>
            <w:tcW w:w="6746" w:type="dxa"/>
          </w:tcPr>
          <w:p w14:paraId="23852267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Корневой элемент </w:t>
            </w:r>
            <w:r w:rsidRPr="000D3620">
              <w:rPr>
                <w:szCs w:val="22"/>
                <w:lang w:eastAsia="en-US"/>
              </w:rPr>
              <w:t>XML</w:t>
            </w:r>
            <w:r w:rsidRPr="000D3620">
              <w:rPr>
                <w:szCs w:val="22"/>
                <w:lang w:val="ru-RU" w:eastAsia="en-US"/>
              </w:rPr>
              <w:t>-модели; объединяет описание подсистемы и общий блок поисковых запросов.</w:t>
            </w:r>
          </w:p>
        </w:tc>
      </w:tr>
      <w:tr w:rsidR="003A2AD3" w:rsidRPr="000D3620" w14:paraId="274F2381" w14:textId="77777777" w:rsidTr="00D751D0">
        <w:tc>
          <w:tcPr>
            <w:tcW w:w="2608" w:type="dxa"/>
          </w:tcPr>
          <w:p w14:paraId="2ED2BAD2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Category</w:t>
            </w:r>
          </w:p>
        </w:tc>
        <w:tc>
          <w:tcPr>
            <w:tcW w:w="6746" w:type="dxa"/>
          </w:tcPr>
          <w:p w14:paraId="6555CABA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Подсистема (ППС): её наименование (</w:t>
            </w:r>
            <w:proofErr w:type="spellStart"/>
            <w:r w:rsidRPr="000D3620">
              <w:rPr>
                <w:szCs w:val="22"/>
                <w:lang w:eastAsia="en-US"/>
              </w:rPr>
              <w:t>CategoryName</w:t>
            </w:r>
            <w:proofErr w:type="spellEnd"/>
            <w:r w:rsidRPr="000D3620">
              <w:rPr>
                <w:szCs w:val="22"/>
                <w:lang w:val="ru-RU" w:eastAsia="en-US"/>
              </w:rPr>
              <w:t>) и идентификатор; по наименованию определяется подсистема, открываемая после входа.</w:t>
            </w:r>
          </w:p>
        </w:tc>
      </w:tr>
      <w:tr w:rsidR="003A2AD3" w:rsidRPr="000D3620" w14:paraId="4FDFA28D" w14:textId="77777777" w:rsidTr="00D751D0">
        <w:tc>
          <w:tcPr>
            <w:tcW w:w="2608" w:type="dxa"/>
          </w:tcPr>
          <w:p w14:paraId="2211CED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Object</w:t>
            </w:r>
          </w:p>
        </w:tc>
        <w:tc>
          <w:tcPr>
            <w:tcW w:w="6746" w:type="dxa"/>
          </w:tcPr>
          <w:p w14:paraId="20394382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Сущность предметной области: отображаемое имя, имя ключевого поля (</w:t>
            </w:r>
            <w:proofErr w:type="spellStart"/>
            <w:r w:rsidRPr="000D3620">
              <w:rPr>
                <w:szCs w:val="22"/>
                <w:lang w:eastAsia="en-US"/>
              </w:rPr>
              <w:t>keyName</w:t>
            </w:r>
            <w:proofErr w:type="spellEnd"/>
            <w:r w:rsidRPr="000D3620">
              <w:rPr>
                <w:szCs w:val="22"/>
                <w:lang w:val="ru-RU" w:eastAsia="en-US"/>
              </w:rPr>
              <w:t>) и имя хранимого представления — таблицы (</w:t>
            </w:r>
            <w:proofErr w:type="spellStart"/>
            <w:r w:rsidRPr="000D3620">
              <w:rPr>
                <w:szCs w:val="22"/>
                <w:lang w:eastAsia="en-US"/>
              </w:rPr>
              <w:t>featureName</w:t>
            </w:r>
            <w:proofErr w:type="spellEnd"/>
            <w:r w:rsidRPr="000D3620">
              <w:rPr>
                <w:szCs w:val="22"/>
                <w:lang w:val="ru-RU" w:eastAsia="en-US"/>
              </w:rPr>
              <w:t>).</w:t>
            </w:r>
          </w:p>
        </w:tc>
      </w:tr>
      <w:tr w:rsidR="003A2AD3" w:rsidRPr="000D3620" w14:paraId="1F20162F" w14:textId="77777777" w:rsidTr="00D751D0">
        <w:tc>
          <w:tcPr>
            <w:tcW w:w="2608" w:type="dxa"/>
          </w:tcPr>
          <w:p w14:paraId="516BCA4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AssociationObjectA</w:t>
            </w:r>
            <w:proofErr w:type="spellEnd"/>
          </w:p>
        </w:tc>
        <w:tc>
          <w:tcPr>
            <w:tcW w:w="6746" w:type="dxa"/>
          </w:tcPr>
          <w:p w14:paraId="2F3BAB1C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Связь сущности с другой сущностью (ссылочное поле): роли сторон, признак показа узлом дерева (</w:t>
            </w:r>
            <w:proofErr w:type="spellStart"/>
            <w:r w:rsidRPr="000D3620">
              <w:rPr>
                <w:szCs w:val="22"/>
                <w:lang w:eastAsia="en-US"/>
              </w:rPr>
              <w:t>addFromTree</w:t>
            </w:r>
            <w:proofErr w:type="spellEnd"/>
            <w:r w:rsidRPr="000D3620">
              <w:rPr>
                <w:szCs w:val="22"/>
                <w:lang w:val="ru-RU" w:eastAsia="en-US"/>
              </w:rPr>
              <w:t>), признак отображения (</w:t>
            </w:r>
            <w:r w:rsidRPr="000D3620">
              <w:rPr>
                <w:szCs w:val="22"/>
                <w:lang w:eastAsia="en-US"/>
              </w:rPr>
              <w:t>flag</w:t>
            </w:r>
            <w:r w:rsidRPr="000D3620">
              <w:rPr>
                <w:szCs w:val="22"/>
                <w:lang w:val="ru-RU" w:eastAsia="en-US"/>
              </w:rPr>
              <w:t>_</w:t>
            </w:r>
            <w:r w:rsidRPr="000D3620">
              <w:rPr>
                <w:szCs w:val="22"/>
                <w:lang w:eastAsia="en-US"/>
              </w:rPr>
              <w:t>display</w:t>
            </w:r>
            <w:r w:rsidRPr="000D3620">
              <w:rPr>
                <w:szCs w:val="22"/>
                <w:lang w:val="ru-RU" w:eastAsia="en-US"/>
              </w:rPr>
              <w:t>); указывает на связанную сущность.</w:t>
            </w:r>
          </w:p>
        </w:tc>
      </w:tr>
      <w:tr w:rsidR="003A2AD3" w:rsidRPr="00644DBC" w14:paraId="1602524B" w14:textId="77777777" w:rsidTr="00D751D0">
        <w:tc>
          <w:tcPr>
            <w:tcW w:w="2608" w:type="dxa"/>
          </w:tcPr>
          <w:p w14:paraId="2CFFC7B7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Properties</w:t>
            </w:r>
          </w:p>
        </w:tc>
        <w:tc>
          <w:tcPr>
            <w:tcW w:w="6746" w:type="dxa"/>
          </w:tcPr>
          <w:p w14:paraId="6B9D8B9F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Группа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свойств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сущности</w:t>
            </w:r>
            <w:proofErr w:type="spellEnd"/>
            <w:r w:rsidRPr="000D3620">
              <w:rPr>
                <w:szCs w:val="22"/>
                <w:lang w:eastAsia="en-US"/>
              </w:rPr>
              <w:t xml:space="preserve">. </w:t>
            </w:r>
            <w:proofErr w:type="spellStart"/>
            <w:r w:rsidRPr="000D3620">
              <w:rPr>
                <w:szCs w:val="22"/>
                <w:lang w:eastAsia="en-US"/>
              </w:rPr>
              <w:t>Вид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группы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задают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stereoType</w:t>
            </w:r>
            <w:proofErr w:type="spellEnd"/>
            <w:r w:rsidRPr="000D3620">
              <w:rPr>
                <w:szCs w:val="22"/>
                <w:lang w:eastAsia="en-US"/>
              </w:rPr>
              <w:t xml:space="preserve"> и </w:t>
            </w:r>
            <w:proofErr w:type="spellStart"/>
            <w:r w:rsidRPr="000D3620">
              <w:rPr>
                <w:szCs w:val="22"/>
                <w:lang w:eastAsia="en-US"/>
              </w:rPr>
              <w:t>type_link</w:t>
            </w:r>
            <w:proofErr w:type="spellEnd"/>
            <w:r w:rsidRPr="000D3620">
              <w:rPr>
                <w:szCs w:val="22"/>
                <w:lang w:eastAsia="en-US"/>
              </w:rPr>
              <w:t xml:space="preserve">: </w:t>
            </w:r>
            <w:proofErr w:type="spellStart"/>
            <w:r w:rsidRPr="000D3620">
              <w:rPr>
                <w:szCs w:val="22"/>
                <w:lang w:eastAsia="en-US"/>
              </w:rPr>
              <w:t>карточка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type_link</w:t>
            </w:r>
            <w:proofErr w:type="spellEnd"/>
            <w:r w:rsidRPr="000D3620">
              <w:rPr>
                <w:szCs w:val="22"/>
                <w:lang w:eastAsia="en-US"/>
              </w:rPr>
              <w:t xml:space="preserve">="P") </w:t>
            </w:r>
            <w:proofErr w:type="spellStart"/>
            <w:r w:rsidRPr="000D3620">
              <w:rPr>
                <w:szCs w:val="22"/>
                <w:lang w:eastAsia="en-US"/>
              </w:rPr>
              <w:t>или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stereoType</w:t>
            </w:r>
            <w:proofErr w:type="spellEnd"/>
            <w:r w:rsidRPr="000D3620">
              <w:rPr>
                <w:szCs w:val="22"/>
                <w:lang w:eastAsia="en-US"/>
              </w:rPr>
              <w:t>="Grid").</w:t>
            </w:r>
          </w:p>
        </w:tc>
      </w:tr>
      <w:tr w:rsidR="003A2AD3" w:rsidRPr="00644DBC" w14:paraId="497CD488" w14:textId="77777777" w:rsidTr="00D751D0">
        <w:tc>
          <w:tcPr>
            <w:tcW w:w="2608" w:type="dxa"/>
          </w:tcPr>
          <w:p w14:paraId="721BC0B7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Property</w:t>
            </w:r>
          </w:p>
        </w:tc>
        <w:tc>
          <w:tcPr>
            <w:tcW w:w="6746" w:type="dxa"/>
          </w:tcPr>
          <w:p w14:paraId="2DBD1289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Атрибут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поле</w:t>
            </w:r>
            <w:proofErr w:type="spellEnd"/>
            <w:r w:rsidRPr="000D3620">
              <w:rPr>
                <w:szCs w:val="22"/>
                <w:lang w:eastAsia="en-US"/>
              </w:rPr>
              <w:t xml:space="preserve">): </w:t>
            </w:r>
            <w:proofErr w:type="spellStart"/>
            <w:r w:rsidRPr="000D3620">
              <w:rPr>
                <w:szCs w:val="22"/>
                <w:lang w:eastAsia="en-US"/>
              </w:rPr>
              <w:t>отображаемое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имя</w:t>
            </w:r>
            <w:proofErr w:type="spellEnd"/>
            <w:r w:rsidRPr="000D3620">
              <w:rPr>
                <w:szCs w:val="22"/>
                <w:lang w:eastAsia="en-US"/>
              </w:rPr>
              <w:t xml:space="preserve">, </w:t>
            </w:r>
            <w:proofErr w:type="spellStart"/>
            <w:r w:rsidRPr="000D3620">
              <w:rPr>
                <w:szCs w:val="22"/>
                <w:lang w:eastAsia="en-US"/>
              </w:rPr>
              <w:t>системное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имя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attrName</w:t>
            </w:r>
            <w:proofErr w:type="spellEnd"/>
            <w:r w:rsidRPr="000D3620">
              <w:rPr>
                <w:szCs w:val="22"/>
                <w:lang w:eastAsia="en-US"/>
              </w:rPr>
              <w:t xml:space="preserve">), </w:t>
            </w:r>
            <w:proofErr w:type="spellStart"/>
            <w:r w:rsidRPr="000D3620">
              <w:rPr>
                <w:szCs w:val="22"/>
                <w:lang w:eastAsia="en-US"/>
              </w:rPr>
              <w:t>тип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attrType</w:t>
            </w:r>
            <w:proofErr w:type="spellEnd"/>
            <w:r w:rsidRPr="000D3620">
              <w:rPr>
                <w:szCs w:val="22"/>
                <w:lang w:eastAsia="en-US"/>
              </w:rPr>
              <w:t xml:space="preserve">), </w:t>
            </w:r>
            <w:proofErr w:type="spellStart"/>
            <w:r w:rsidRPr="000D3620">
              <w:rPr>
                <w:szCs w:val="22"/>
                <w:lang w:eastAsia="en-US"/>
              </w:rPr>
              <w:t>обязательность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(necessarily), </w:t>
            </w:r>
            <w:proofErr w:type="spellStart"/>
            <w:r w:rsidRPr="000D3620">
              <w:rPr>
                <w:szCs w:val="22"/>
                <w:lang w:eastAsia="en-US"/>
              </w:rPr>
              <w:t>маска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(mask), </w:t>
            </w:r>
            <w:proofErr w:type="spellStart"/>
            <w:r w:rsidRPr="000D3620">
              <w:rPr>
                <w:szCs w:val="22"/>
                <w:lang w:eastAsia="en-US"/>
              </w:rPr>
              <w:t>способ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ввода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dmodule</w:t>
            </w:r>
            <w:proofErr w:type="spellEnd"/>
            <w:r w:rsidRPr="000D3620">
              <w:rPr>
                <w:szCs w:val="22"/>
                <w:lang w:eastAsia="en-US"/>
              </w:rPr>
              <w:t xml:space="preserve">), </w:t>
            </w:r>
            <w:proofErr w:type="spellStart"/>
            <w:r w:rsidRPr="000D3620">
              <w:rPr>
                <w:szCs w:val="22"/>
                <w:lang w:eastAsia="en-US"/>
              </w:rPr>
              <w:t>стереотип</w:t>
            </w:r>
            <w:proofErr w:type="spellEnd"/>
            <w:r w:rsidRPr="000D3620">
              <w:rPr>
                <w:szCs w:val="22"/>
                <w:lang w:eastAsia="en-US"/>
              </w:rPr>
              <w:t xml:space="preserve"> (Directory/Ref — </w:t>
            </w:r>
            <w:proofErr w:type="spellStart"/>
            <w:r w:rsidRPr="000D3620">
              <w:rPr>
                <w:szCs w:val="22"/>
                <w:lang w:eastAsia="en-US"/>
              </w:rPr>
              <w:t>ссылочное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поле</w:t>
            </w:r>
            <w:proofErr w:type="spellEnd"/>
            <w:r w:rsidRPr="000D3620">
              <w:rPr>
                <w:szCs w:val="22"/>
                <w:lang w:eastAsia="en-US"/>
              </w:rPr>
              <w:t>).</w:t>
            </w:r>
          </w:p>
        </w:tc>
      </w:tr>
      <w:tr w:rsidR="003A2AD3" w:rsidRPr="000D3620" w14:paraId="67733731" w14:textId="77777777" w:rsidTr="00D751D0">
        <w:tc>
          <w:tcPr>
            <w:tcW w:w="2608" w:type="dxa"/>
          </w:tcPr>
          <w:p w14:paraId="54F2392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Operation</w:t>
            </w:r>
          </w:p>
        </w:tc>
        <w:tc>
          <w:tcPr>
            <w:tcW w:w="6746" w:type="dxa"/>
          </w:tcPr>
          <w:p w14:paraId="6B885008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Операция группы свойств: имя серверного метода и модуля её выполнения.</w:t>
            </w:r>
          </w:p>
        </w:tc>
      </w:tr>
      <w:tr w:rsidR="003A2AD3" w:rsidRPr="000D3620" w14:paraId="7B899AE7" w14:textId="77777777" w:rsidTr="00D751D0">
        <w:tc>
          <w:tcPr>
            <w:tcW w:w="2608" w:type="dxa"/>
          </w:tcPr>
          <w:p w14:paraId="4A194F6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OperationParam</w:t>
            </w:r>
            <w:proofErr w:type="spellEnd"/>
          </w:p>
        </w:tc>
        <w:tc>
          <w:tcPr>
            <w:tcW w:w="6746" w:type="dxa"/>
          </w:tcPr>
          <w:p w14:paraId="4808253E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Параметр операции: имя, направление передачи и тип значения.</w:t>
            </w:r>
          </w:p>
        </w:tc>
      </w:tr>
      <w:tr w:rsidR="003A2AD3" w:rsidRPr="000D3620" w14:paraId="2843FD6C" w14:textId="77777777" w:rsidTr="00D751D0">
        <w:tc>
          <w:tcPr>
            <w:tcW w:w="2608" w:type="dxa"/>
          </w:tcPr>
          <w:p w14:paraId="690898E2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Modifier</w:t>
            </w:r>
          </w:p>
        </w:tc>
        <w:tc>
          <w:tcPr>
            <w:tcW w:w="6746" w:type="dxa"/>
          </w:tcPr>
          <w:p w14:paraId="09DE17CE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Допустимое действие операции: </w:t>
            </w:r>
            <w:r w:rsidRPr="000D3620">
              <w:rPr>
                <w:szCs w:val="22"/>
                <w:lang w:eastAsia="en-US"/>
              </w:rPr>
              <w:t>I</w:t>
            </w:r>
            <w:r w:rsidRPr="000D3620">
              <w:rPr>
                <w:szCs w:val="22"/>
                <w:lang w:val="ru-RU" w:eastAsia="en-US"/>
              </w:rPr>
              <w:t xml:space="preserve"> — добавить, </w:t>
            </w:r>
            <w:r w:rsidRPr="000D3620">
              <w:rPr>
                <w:szCs w:val="22"/>
                <w:lang w:eastAsia="en-US"/>
              </w:rPr>
              <w:t>U</w:t>
            </w:r>
            <w:r w:rsidRPr="000D3620">
              <w:rPr>
                <w:szCs w:val="22"/>
                <w:lang w:val="ru-RU" w:eastAsia="en-US"/>
              </w:rPr>
              <w:t xml:space="preserve"> — сохранить изменения, </w:t>
            </w:r>
            <w:r w:rsidRPr="000D3620">
              <w:rPr>
                <w:szCs w:val="22"/>
                <w:lang w:eastAsia="en-US"/>
              </w:rPr>
              <w:t>D</w:t>
            </w:r>
            <w:r w:rsidRPr="000D3620">
              <w:rPr>
                <w:szCs w:val="22"/>
                <w:lang w:val="ru-RU" w:eastAsia="en-US"/>
              </w:rPr>
              <w:t xml:space="preserve"> — удалить, </w:t>
            </w:r>
            <w:r w:rsidRPr="000D3620">
              <w:rPr>
                <w:szCs w:val="22"/>
                <w:lang w:eastAsia="en-US"/>
              </w:rPr>
              <w:t>E</w:t>
            </w:r>
            <w:r w:rsidRPr="000D3620">
              <w:rPr>
                <w:szCs w:val="22"/>
                <w:lang w:val="ru-RU" w:eastAsia="en-US"/>
              </w:rPr>
              <w:t xml:space="preserve"> — лог. изменить (с историей), </w:t>
            </w:r>
            <w:r w:rsidRPr="000D3620">
              <w:rPr>
                <w:szCs w:val="22"/>
                <w:lang w:eastAsia="en-US"/>
              </w:rPr>
              <w:t>A</w:t>
            </w:r>
            <w:r w:rsidRPr="000D3620">
              <w:rPr>
                <w:szCs w:val="22"/>
                <w:lang w:val="ru-RU" w:eastAsia="en-US"/>
              </w:rPr>
              <w:t xml:space="preserve"> — в архив.</w:t>
            </w:r>
          </w:p>
        </w:tc>
      </w:tr>
      <w:tr w:rsidR="003A2AD3" w:rsidRPr="000D3620" w14:paraId="4EEEB9C2" w14:textId="77777777" w:rsidTr="00D751D0">
        <w:tc>
          <w:tcPr>
            <w:tcW w:w="2608" w:type="dxa"/>
          </w:tcPr>
          <w:p w14:paraId="535DEBEE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Searches</w:t>
            </w:r>
          </w:p>
        </w:tc>
        <w:tc>
          <w:tcPr>
            <w:tcW w:w="6746" w:type="dxa"/>
          </w:tcPr>
          <w:p w14:paraId="5530DF2E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Блок описаний поисковых запросов подсистемы.</w:t>
            </w:r>
          </w:p>
        </w:tc>
      </w:tr>
      <w:tr w:rsidR="003A2AD3" w:rsidRPr="000D3620" w14:paraId="34439644" w14:textId="77777777" w:rsidTr="00D751D0">
        <w:tc>
          <w:tcPr>
            <w:tcW w:w="2608" w:type="dxa"/>
          </w:tcPr>
          <w:p w14:paraId="37591D5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Search</w:t>
            </w:r>
          </w:p>
        </w:tc>
        <w:tc>
          <w:tcPr>
            <w:tcW w:w="6746" w:type="dxa"/>
          </w:tcPr>
          <w:p w14:paraId="70C798F3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Поисковый запрос: его имя и идентификатор сущности, по которой выполняется поиск (</w:t>
            </w:r>
            <w:proofErr w:type="spellStart"/>
            <w:r w:rsidRPr="000D3620">
              <w:rPr>
                <w:szCs w:val="22"/>
                <w:lang w:eastAsia="en-US"/>
              </w:rPr>
              <w:t>searchObjectGUID</w:t>
            </w:r>
            <w:proofErr w:type="spellEnd"/>
            <w:r w:rsidRPr="000D3620">
              <w:rPr>
                <w:szCs w:val="22"/>
                <w:lang w:val="ru-RU" w:eastAsia="en-US"/>
              </w:rPr>
              <w:t>).</w:t>
            </w:r>
          </w:p>
        </w:tc>
      </w:tr>
      <w:tr w:rsidR="003A2AD3" w:rsidRPr="000D3620" w14:paraId="48396EF4" w14:textId="77777777" w:rsidTr="00D751D0">
        <w:tc>
          <w:tcPr>
            <w:tcW w:w="2608" w:type="dxa"/>
          </w:tcPr>
          <w:p w14:paraId="1FE88F7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SearchQuery</w:t>
            </w:r>
            <w:proofErr w:type="spellEnd"/>
          </w:p>
        </w:tc>
        <w:tc>
          <w:tcPr>
            <w:tcW w:w="6746" w:type="dxa"/>
          </w:tcPr>
          <w:p w14:paraId="37D38245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Текст запроса к источнику данных, по которому отбираются объекты.</w:t>
            </w:r>
          </w:p>
        </w:tc>
      </w:tr>
      <w:tr w:rsidR="003A2AD3" w:rsidRPr="000D3620" w14:paraId="4A227D15" w14:textId="77777777" w:rsidTr="00D751D0">
        <w:tc>
          <w:tcPr>
            <w:tcW w:w="2608" w:type="dxa"/>
          </w:tcPr>
          <w:p w14:paraId="5E6250F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SearchParam</w:t>
            </w:r>
            <w:proofErr w:type="spellEnd"/>
          </w:p>
        </w:tc>
        <w:tc>
          <w:tcPr>
            <w:tcW w:w="6746" w:type="dxa"/>
          </w:tcPr>
          <w:p w14:paraId="7CC91B1F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Параметр поиска: имя, отображаемый заголовок, тип значения, маска ввода и признак обязательности.</w:t>
            </w:r>
          </w:p>
        </w:tc>
      </w:tr>
      <w:tr w:rsidR="003A2AD3" w:rsidRPr="000D3620" w14:paraId="1DC05507" w14:textId="77777777" w:rsidTr="00D751D0">
        <w:tc>
          <w:tcPr>
            <w:tcW w:w="2608" w:type="dxa"/>
          </w:tcPr>
          <w:p w14:paraId="28255C2E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SearchResult</w:t>
            </w:r>
            <w:proofErr w:type="spellEnd"/>
          </w:p>
        </w:tc>
        <w:tc>
          <w:tcPr>
            <w:tcW w:w="6746" w:type="dxa"/>
          </w:tcPr>
          <w:p w14:paraId="3C4E2A7A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Описание результата поиска: имя поля-идентификатора объекта.</w:t>
            </w:r>
          </w:p>
        </w:tc>
      </w:tr>
      <w:tr w:rsidR="003A2AD3" w:rsidRPr="000D3620" w14:paraId="18C2EF85" w14:textId="77777777" w:rsidTr="00D751D0">
        <w:tc>
          <w:tcPr>
            <w:tcW w:w="2608" w:type="dxa"/>
          </w:tcPr>
          <w:p w14:paraId="768AA4B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SearchResultProperty</w:t>
            </w:r>
            <w:proofErr w:type="spellEnd"/>
          </w:p>
        </w:tc>
        <w:tc>
          <w:tcPr>
            <w:tcW w:w="6746" w:type="dxa"/>
          </w:tcPr>
          <w:p w14:paraId="3FDCE827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Колонка результата поиска: имя, отображаемый заголовок и признак видимости.</w:t>
            </w:r>
          </w:p>
        </w:tc>
      </w:tr>
    </w:tbl>
    <w:p w14:paraId="7C7A69BF" w14:textId="77777777" w:rsidR="00D751D0" w:rsidRPr="000D3620" w:rsidRDefault="00D751D0" w:rsidP="003A2AD3">
      <w:pPr>
        <w:spacing w:line="360" w:lineRule="auto"/>
        <w:rPr>
          <w:sz w:val="28"/>
          <w:szCs w:val="22"/>
          <w:lang w:eastAsia="en-US"/>
        </w:rPr>
      </w:pPr>
    </w:p>
    <w:p w14:paraId="7F37D140" w14:textId="77777777" w:rsidR="003A2AD3" w:rsidRDefault="003A2AD3" w:rsidP="00B67CD4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Фрагмент входной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-модели приведён на рис</w:t>
      </w:r>
      <w:r w:rsidR="00D751D0" w:rsidRPr="000D3620">
        <w:rPr>
          <w:sz w:val="28"/>
          <w:szCs w:val="22"/>
          <w:lang w:eastAsia="en-US"/>
        </w:rPr>
        <w:t>. 7</w:t>
      </w:r>
      <w:r w:rsidRPr="000D3620">
        <w:rPr>
          <w:sz w:val="28"/>
          <w:szCs w:val="22"/>
          <w:lang w:eastAsia="en-US"/>
        </w:rPr>
        <w:t>; он иллюстрирует описание сущности «ГСК/ОГСК», её обязательных и ссылочных атрибутов, операции с действиями и связанного поискового запроса.</w:t>
      </w:r>
    </w:p>
    <w:p w14:paraId="710B8B1C" w14:textId="76ED2471" w:rsidR="002F3F22" w:rsidRPr="0014263C" w:rsidRDefault="002F3F22" w:rsidP="0014263C">
      <w:pPr>
        <w:spacing w:line="360" w:lineRule="auto"/>
        <w:ind w:firstLine="425"/>
        <w:jc w:val="both"/>
        <w:rPr>
          <w:sz w:val="28"/>
          <w:szCs w:val="28"/>
          <w:lang w:eastAsia="en-US"/>
        </w:rPr>
      </w:pPr>
      <w:r w:rsidRPr="000D3620">
        <w:rPr>
          <w:sz w:val="28"/>
          <w:szCs w:val="28"/>
          <w:lang w:eastAsia="en-US"/>
        </w:rPr>
        <w:t xml:space="preserve">Существуют три основных подхода к разбору </w:t>
      </w:r>
      <w:r w:rsidRPr="000D3620">
        <w:rPr>
          <w:sz w:val="28"/>
          <w:szCs w:val="28"/>
          <w:lang w:val="en-US" w:eastAsia="en-US"/>
        </w:rPr>
        <w:t>XML</w:t>
      </w:r>
      <w:r w:rsidRPr="000D3620">
        <w:rPr>
          <w:sz w:val="28"/>
          <w:szCs w:val="28"/>
          <w:lang w:eastAsia="en-US"/>
        </w:rPr>
        <w:t>: построение полного дерева документа в памяти (</w:t>
      </w:r>
      <w:r w:rsidRPr="000D3620">
        <w:rPr>
          <w:sz w:val="28"/>
          <w:szCs w:val="28"/>
          <w:lang w:val="en-US" w:eastAsia="en-US"/>
        </w:rPr>
        <w:t>DOM</w:t>
      </w:r>
      <w:r w:rsidRPr="000D3620">
        <w:rPr>
          <w:sz w:val="28"/>
          <w:szCs w:val="28"/>
          <w:lang w:eastAsia="en-US"/>
        </w:rPr>
        <w:t xml:space="preserve"> (</w:t>
      </w:r>
      <w:r w:rsidRPr="000D3620">
        <w:rPr>
          <w:sz w:val="28"/>
          <w:szCs w:val="28"/>
          <w:lang w:val="en-US" w:eastAsia="en-US"/>
        </w:rPr>
        <w:t>Document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Object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Model</w:t>
      </w:r>
      <w:r w:rsidRPr="000D3620">
        <w:rPr>
          <w:sz w:val="28"/>
          <w:szCs w:val="28"/>
          <w:lang w:eastAsia="en-US"/>
        </w:rPr>
        <w:t>)), событийный «выталкивающий» разбор (</w:t>
      </w:r>
      <w:r w:rsidRPr="000D3620">
        <w:rPr>
          <w:sz w:val="28"/>
          <w:szCs w:val="28"/>
          <w:lang w:val="en-US" w:eastAsia="en-US"/>
        </w:rPr>
        <w:t>SAX</w:t>
      </w:r>
      <w:r w:rsidRPr="000D3620">
        <w:rPr>
          <w:sz w:val="28"/>
          <w:szCs w:val="28"/>
          <w:lang w:eastAsia="en-US"/>
        </w:rPr>
        <w:t xml:space="preserve"> (</w:t>
      </w:r>
      <w:r w:rsidRPr="000D3620">
        <w:rPr>
          <w:sz w:val="28"/>
          <w:szCs w:val="28"/>
          <w:lang w:val="en-US" w:eastAsia="en-US"/>
        </w:rPr>
        <w:t>Simple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API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for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XML</w:t>
      </w:r>
      <w:r w:rsidRPr="000D3620">
        <w:rPr>
          <w:sz w:val="28"/>
          <w:szCs w:val="28"/>
          <w:lang w:eastAsia="en-US"/>
        </w:rPr>
        <w:t xml:space="preserve">)) и потоковый </w:t>
      </w:r>
      <w:r w:rsidRPr="000D3620">
        <w:rPr>
          <w:sz w:val="28"/>
          <w:szCs w:val="28"/>
          <w:lang w:eastAsia="en-US"/>
        </w:rPr>
        <w:lastRenderedPageBreak/>
        <w:t>«вытягивающий» разбор (</w:t>
      </w:r>
      <w:proofErr w:type="spellStart"/>
      <w:r w:rsidRPr="000D3620">
        <w:rPr>
          <w:sz w:val="28"/>
          <w:szCs w:val="28"/>
          <w:lang w:val="en-US" w:eastAsia="en-US"/>
        </w:rPr>
        <w:t>StAX</w:t>
      </w:r>
      <w:proofErr w:type="spellEnd"/>
      <w:r w:rsidRPr="000D3620">
        <w:rPr>
          <w:sz w:val="28"/>
          <w:szCs w:val="28"/>
          <w:lang w:eastAsia="en-US"/>
        </w:rPr>
        <w:t xml:space="preserve"> (</w:t>
      </w:r>
      <w:r w:rsidRPr="000D3620">
        <w:rPr>
          <w:sz w:val="28"/>
          <w:szCs w:val="28"/>
          <w:lang w:val="en-US" w:eastAsia="en-US"/>
        </w:rPr>
        <w:t>Streaming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API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for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XML</w:t>
      </w:r>
      <w:r w:rsidRPr="000D3620">
        <w:rPr>
          <w:sz w:val="28"/>
          <w:szCs w:val="28"/>
          <w:lang w:eastAsia="en-US"/>
        </w:rPr>
        <w:t>)). Их сравнение приведено в табл. 6.</w:t>
      </w:r>
    </w:p>
    <w:p w14:paraId="1B6370AC" w14:textId="77777777" w:rsidR="003A2AD3" w:rsidRPr="000D3620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drawing>
          <wp:inline distT="0" distB="0" distL="0" distR="0" wp14:anchorId="3DD987A1" wp14:editId="5D350A7F">
            <wp:extent cx="5302365" cy="3735080"/>
            <wp:effectExtent l="0" t="0" r="6350" b="0"/>
            <wp:docPr id="517954309" name="Picture 6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54309" name="Picture 6" descr="Изображение выглядит как текст, снимок экран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5027" cy="375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DCB0" w14:textId="49E4A3D9" w:rsidR="00D751D0" w:rsidRPr="000D3620" w:rsidRDefault="003A2AD3" w:rsidP="002F3F22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D751D0" w:rsidRPr="000D3620">
        <w:rPr>
          <w:sz w:val="28"/>
          <w:szCs w:val="22"/>
          <w:lang w:eastAsia="en-US"/>
        </w:rPr>
        <w:t>. 7.</w:t>
      </w:r>
      <w:r w:rsidRPr="000D3620">
        <w:rPr>
          <w:sz w:val="28"/>
          <w:szCs w:val="22"/>
          <w:lang w:eastAsia="en-US"/>
        </w:rPr>
        <w:t xml:space="preserve"> Фрагмент входной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-модели метаданных </w:t>
      </w:r>
    </w:p>
    <w:p w14:paraId="7D6F3BC1" w14:textId="77777777" w:rsidR="002F3F22" w:rsidRDefault="002F3F22" w:rsidP="003A2AD3">
      <w:pPr>
        <w:spacing w:line="360" w:lineRule="auto"/>
        <w:jc w:val="right"/>
        <w:rPr>
          <w:sz w:val="28"/>
          <w:szCs w:val="28"/>
          <w:lang w:eastAsia="en-US"/>
        </w:rPr>
      </w:pPr>
    </w:p>
    <w:p w14:paraId="5CCC5430" w14:textId="78C37512" w:rsidR="003A2AD3" w:rsidRPr="000D3620" w:rsidRDefault="003A2AD3" w:rsidP="003A2AD3">
      <w:pPr>
        <w:spacing w:line="360" w:lineRule="auto"/>
        <w:jc w:val="right"/>
        <w:rPr>
          <w:sz w:val="28"/>
          <w:szCs w:val="28"/>
          <w:lang w:eastAsia="en-US"/>
        </w:rPr>
      </w:pPr>
      <w:proofErr w:type="spellStart"/>
      <w:r w:rsidRPr="000D3620">
        <w:rPr>
          <w:sz w:val="28"/>
          <w:szCs w:val="28"/>
          <w:lang w:val="en-US" w:eastAsia="en-US"/>
        </w:rPr>
        <w:t>Таблица</w:t>
      </w:r>
      <w:proofErr w:type="spellEnd"/>
      <w:r w:rsidRPr="000D3620">
        <w:rPr>
          <w:sz w:val="28"/>
          <w:szCs w:val="28"/>
          <w:lang w:val="en-US" w:eastAsia="en-US"/>
        </w:rPr>
        <w:t xml:space="preserve"> </w:t>
      </w:r>
      <w:r w:rsidR="00D751D0" w:rsidRPr="000D3620">
        <w:rPr>
          <w:sz w:val="28"/>
          <w:szCs w:val="28"/>
          <w:lang w:eastAsia="en-US"/>
        </w:rPr>
        <w:t>6</w:t>
      </w:r>
    </w:p>
    <w:p w14:paraId="25C69C77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Сравнение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методов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разбора</w:t>
      </w:r>
      <w:proofErr w:type="spellEnd"/>
      <w:r w:rsidRPr="000D3620">
        <w:rPr>
          <w:sz w:val="28"/>
          <w:szCs w:val="22"/>
          <w:lang w:val="en-US" w:eastAsia="en-US"/>
        </w:rPr>
        <w:t xml:space="preserve"> XML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988"/>
        <w:gridCol w:w="2637"/>
        <w:gridCol w:w="1134"/>
        <w:gridCol w:w="4586"/>
      </w:tblGrid>
      <w:tr w:rsidR="003A2AD3" w:rsidRPr="000D3620" w14:paraId="56F6BD45" w14:textId="77777777" w:rsidTr="00D751D0">
        <w:tc>
          <w:tcPr>
            <w:tcW w:w="988" w:type="dxa"/>
          </w:tcPr>
          <w:p w14:paraId="4F6D51B4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Метод</w:t>
            </w:r>
            <w:proofErr w:type="spellEnd"/>
          </w:p>
        </w:tc>
        <w:tc>
          <w:tcPr>
            <w:tcW w:w="2637" w:type="dxa"/>
          </w:tcPr>
          <w:p w14:paraId="2FE44361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Модель</w:t>
            </w:r>
            <w:proofErr w:type="spellEnd"/>
          </w:p>
        </w:tc>
        <w:tc>
          <w:tcPr>
            <w:tcW w:w="1134" w:type="dxa"/>
          </w:tcPr>
          <w:p w14:paraId="62F9A3AC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Память</w:t>
            </w:r>
            <w:proofErr w:type="spellEnd"/>
          </w:p>
        </w:tc>
        <w:tc>
          <w:tcPr>
            <w:tcW w:w="4586" w:type="dxa"/>
          </w:tcPr>
          <w:p w14:paraId="1E08E99C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Управление и пригодность для задачи</w:t>
            </w:r>
          </w:p>
        </w:tc>
      </w:tr>
      <w:tr w:rsidR="003A2AD3" w:rsidRPr="000D3620" w14:paraId="1B89A50B" w14:textId="77777777" w:rsidTr="00D751D0">
        <w:tc>
          <w:tcPr>
            <w:tcW w:w="988" w:type="dxa"/>
          </w:tcPr>
          <w:p w14:paraId="52C7D15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DOM</w:t>
            </w:r>
          </w:p>
        </w:tc>
        <w:tc>
          <w:tcPr>
            <w:tcW w:w="2637" w:type="dxa"/>
          </w:tcPr>
          <w:p w14:paraId="56B7B9B2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Полное дерево документа в памяти</w:t>
            </w:r>
          </w:p>
        </w:tc>
        <w:tc>
          <w:tcPr>
            <w:tcW w:w="1134" w:type="dxa"/>
          </w:tcPr>
          <w:p w14:paraId="615BC47E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Высокая</w:t>
            </w:r>
            <w:proofErr w:type="spellEnd"/>
          </w:p>
        </w:tc>
        <w:tc>
          <w:tcPr>
            <w:tcW w:w="4586" w:type="dxa"/>
          </w:tcPr>
          <w:p w14:paraId="188E0605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Произвольный доступ к узлам, но большой расход памяти; избыточен для последовательного однократного чтения метамодели.</w:t>
            </w:r>
          </w:p>
        </w:tc>
      </w:tr>
      <w:tr w:rsidR="003A2AD3" w:rsidRPr="000D3620" w14:paraId="3E2C6CD6" w14:textId="77777777" w:rsidTr="00D751D0">
        <w:tc>
          <w:tcPr>
            <w:tcW w:w="988" w:type="dxa"/>
          </w:tcPr>
          <w:p w14:paraId="0A8D457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SAX</w:t>
            </w:r>
          </w:p>
        </w:tc>
        <w:tc>
          <w:tcPr>
            <w:tcW w:w="2637" w:type="dxa"/>
          </w:tcPr>
          <w:p w14:paraId="68AE3E4B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Событийный, </w:t>
            </w:r>
            <w:r w:rsidRPr="000D3620">
              <w:rPr>
                <w:szCs w:val="22"/>
                <w:lang w:eastAsia="en-US"/>
              </w:rPr>
              <w:t>push</w:t>
            </w:r>
            <w:r w:rsidRPr="000D3620">
              <w:rPr>
                <w:szCs w:val="22"/>
                <w:lang w:val="ru-RU" w:eastAsia="en-US"/>
              </w:rPr>
              <w:t xml:space="preserve"> (парсер вызывает обработчик)</w:t>
            </w:r>
          </w:p>
        </w:tc>
        <w:tc>
          <w:tcPr>
            <w:tcW w:w="1134" w:type="dxa"/>
          </w:tcPr>
          <w:p w14:paraId="7F98A433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Низкая</w:t>
            </w:r>
            <w:proofErr w:type="spellEnd"/>
          </w:p>
        </w:tc>
        <w:tc>
          <w:tcPr>
            <w:tcW w:w="4586" w:type="dxa"/>
          </w:tcPr>
          <w:p w14:paraId="1DE03A61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Программа не управляет ходом разбора, неудобно условно пропускать поддеревья и останавливаться.</w:t>
            </w:r>
          </w:p>
        </w:tc>
      </w:tr>
      <w:tr w:rsidR="003A2AD3" w:rsidRPr="000D3620" w14:paraId="1E2648D0" w14:textId="77777777" w:rsidTr="00D751D0">
        <w:tc>
          <w:tcPr>
            <w:tcW w:w="988" w:type="dxa"/>
          </w:tcPr>
          <w:p w14:paraId="4958202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StAX</w:t>
            </w:r>
            <w:proofErr w:type="spellEnd"/>
          </w:p>
        </w:tc>
        <w:tc>
          <w:tcPr>
            <w:tcW w:w="2637" w:type="dxa"/>
          </w:tcPr>
          <w:p w14:paraId="54D6BD9A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Потоковый, </w:t>
            </w:r>
            <w:r w:rsidRPr="000D3620">
              <w:rPr>
                <w:szCs w:val="22"/>
                <w:lang w:eastAsia="en-US"/>
              </w:rPr>
              <w:t>pull</w:t>
            </w:r>
            <w:r w:rsidRPr="000D3620">
              <w:rPr>
                <w:szCs w:val="22"/>
                <w:lang w:val="ru-RU" w:eastAsia="en-US"/>
              </w:rPr>
              <w:t xml:space="preserve"> (программа запрашивает события)</w:t>
            </w:r>
          </w:p>
        </w:tc>
        <w:tc>
          <w:tcPr>
            <w:tcW w:w="1134" w:type="dxa"/>
          </w:tcPr>
          <w:p w14:paraId="4D34AEB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Низкая</w:t>
            </w:r>
            <w:proofErr w:type="spellEnd"/>
          </w:p>
        </w:tc>
        <w:tc>
          <w:tcPr>
            <w:tcW w:w="4586" w:type="dxa"/>
          </w:tcPr>
          <w:p w14:paraId="791E656F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Программа сама «ведёт» разбор: читает нужные элементы, пропускает ненужные, останавливается; подходит лучше всего.</w:t>
            </w:r>
          </w:p>
        </w:tc>
      </w:tr>
    </w:tbl>
    <w:p w14:paraId="3DC42635" w14:textId="77777777" w:rsidR="00B75EA0" w:rsidRPr="000D3620" w:rsidRDefault="00B75EA0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28FAA682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Для чтения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-модели выбран потоковый метод </w:t>
      </w:r>
      <w:proofErr w:type="spellStart"/>
      <w:r w:rsidRPr="000D3620">
        <w:rPr>
          <w:sz w:val="28"/>
          <w:szCs w:val="22"/>
          <w:lang w:val="en-US" w:eastAsia="en-US"/>
        </w:rPr>
        <w:t>StAX</w:t>
      </w:r>
      <w:proofErr w:type="spellEnd"/>
      <w:r w:rsidRPr="000D3620">
        <w:rPr>
          <w:sz w:val="28"/>
          <w:szCs w:val="22"/>
          <w:lang w:eastAsia="en-US"/>
        </w:rPr>
        <w:t xml:space="preserve"> (</w:t>
      </w:r>
      <w:r w:rsidRPr="000D3620">
        <w:rPr>
          <w:sz w:val="28"/>
          <w:szCs w:val="22"/>
          <w:lang w:val="en-US" w:eastAsia="en-US"/>
        </w:rPr>
        <w:t>Streaming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API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for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). </w:t>
      </w:r>
      <w:proofErr w:type="spellStart"/>
      <w:r w:rsidRPr="000D3620">
        <w:rPr>
          <w:sz w:val="28"/>
          <w:szCs w:val="22"/>
          <w:lang w:val="en-US" w:eastAsia="en-US"/>
        </w:rPr>
        <w:t>StAX</w:t>
      </w:r>
      <w:proofErr w:type="spellEnd"/>
      <w:r w:rsidRPr="000D3620">
        <w:rPr>
          <w:sz w:val="28"/>
          <w:szCs w:val="22"/>
          <w:lang w:eastAsia="en-US"/>
        </w:rPr>
        <w:t xml:space="preserve"> относится к разбору «по запросу» (</w:t>
      </w:r>
      <w:r w:rsidRPr="000D3620">
        <w:rPr>
          <w:sz w:val="28"/>
          <w:szCs w:val="22"/>
          <w:lang w:val="en-US" w:eastAsia="en-US"/>
        </w:rPr>
        <w:t>pull</w:t>
      </w:r>
      <w:r w:rsidRPr="000D3620">
        <w:rPr>
          <w:sz w:val="28"/>
          <w:szCs w:val="22"/>
          <w:lang w:eastAsia="en-US"/>
        </w:rPr>
        <w:t xml:space="preserve">-парсер): программа последовательно запрашивает у анализатора очередное событие (начало элемента, конец элемента, текст) и сама решает, как его обработать. В отличие </w:t>
      </w:r>
      <w:r w:rsidRPr="000D3620">
        <w:rPr>
          <w:sz w:val="28"/>
          <w:szCs w:val="22"/>
          <w:lang w:eastAsia="en-US"/>
        </w:rPr>
        <w:lastRenderedPageBreak/>
        <w:t xml:space="preserve">от </w:t>
      </w:r>
      <w:r w:rsidRPr="000D3620">
        <w:rPr>
          <w:sz w:val="28"/>
          <w:szCs w:val="22"/>
          <w:lang w:val="en-US" w:eastAsia="en-US"/>
        </w:rPr>
        <w:t>DOM</w:t>
      </w:r>
      <w:r w:rsidRPr="000D3620">
        <w:rPr>
          <w:sz w:val="28"/>
          <w:szCs w:val="22"/>
          <w:lang w:eastAsia="en-US"/>
        </w:rPr>
        <w:t xml:space="preserve">, потоковый метод не загружает весь документ в память; в отличие от </w:t>
      </w:r>
      <w:r w:rsidRPr="000D3620">
        <w:rPr>
          <w:sz w:val="28"/>
          <w:szCs w:val="22"/>
          <w:lang w:val="en-US" w:eastAsia="en-US"/>
        </w:rPr>
        <w:t>SAX</w:t>
      </w:r>
      <w:r w:rsidRPr="000D3620">
        <w:rPr>
          <w:sz w:val="28"/>
          <w:szCs w:val="22"/>
          <w:lang w:eastAsia="en-US"/>
        </w:rPr>
        <w:t>, управление ходом разбора остаётся за программой, что позволяет читать только нужные элементы, пропускать целые поддеревья и при необходимости прекращать обработку. Анализатор настроен на учёт пространств имён, что позволяет различать одноимённые элементы разных уровней схемы.</w:t>
      </w:r>
    </w:p>
    <w:p w14:paraId="32D2883E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Алгоритм разбора (рис</w:t>
      </w:r>
      <w:r w:rsidR="00D751D0" w:rsidRPr="000D3620">
        <w:rPr>
          <w:sz w:val="28"/>
          <w:szCs w:val="22"/>
          <w:lang w:eastAsia="en-US"/>
        </w:rPr>
        <w:t>. 8)</w:t>
      </w:r>
      <w:r w:rsidRPr="000D3620">
        <w:rPr>
          <w:sz w:val="28"/>
          <w:szCs w:val="22"/>
          <w:lang w:eastAsia="en-US"/>
        </w:rPr>
        <w:t xml:space="preserve"> состоит в последовательном чтении событий до конца документа. При появлении начала элемента анализатор определяет его вид: описание подсистемы — сохраняет её имя и идентификатор; сущность — передаёт управление процедуре разбора сущности; блок поисков — процедуре разбора поисков. Неизвестные или неиспользуемые блоки пропускаются перемоткой курсора до соответствующего закрывающего тега, что снижает связанность анализатора с деталями формата. Вложенность отслеживается по балансу открывающих и закрывающих тегов. По достижении конца документа возвращается сформированная объектная модель.</w:t>
      </w:r>
    </w:p>
    <w:p w14:paraId="5C84EAE3" w14:textId="77777777" w:rsidR="0014263C" w:rsidRDefault="00D751D0" w:rsidP="00264A32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Результатом разбора является объектная модель — представление метамодели в виде связанных элементов в оперативной памяти: подсистема, сущности, группы свойств, атрибуты, операции, связи и поиски. На этой модели работают все последующие этапы. После построения модели каждая сущность пропускается через классификатор, который относит её к одной из трёх категорий (табл. 7). Цель классификации — не генерировать бесполезные тесты для сущностей, недоступных из главного меню: справочников, подбираемых только из ссылочных полей, и дочерних сущностей, существующих лишь внутри карточки родителя. Для таких сущностей самостоятельные тесты давали бы только пропуски навигации — потерянное время и неинформативные отчёты.</w:t>
      </w:r>
      <w:r w:rsidR="00264A32">
        <w:rPr>
          <w:sz w:val="28"/>
          <w:szCs w:val="22"/>
          <w:lang w:eastAsia="en-US"/>
        </w:rPr>
        <w:t xml:space="preserve"> </w:t>
      </w:r>
    </w:p>
    <w:p w14:paraId="7AE254C9" w14:textId="7C8A30F4" w:rsidR="00264A32" w:rsidRPr="000D3620" w:rsidRDefault="0014263C" w:rsidP="00264A32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14263C">
        <w:rPr>
          <w:sz w:val="28"/>
          <w:szCs w:val="22"/>
          <w:lang w:eastAsia="en-US"/>
        </w:rPr>
        <w:t>Таким образом, классификация позволяет сосредоточить генерацию тестов только на тех объектах системы, которые доступны пользователю и могут быть полноценно проверены в рамках автоматизированного сценария, обеспечивая рациональное использование вычислительных ресурсов и повышение качества формируемого тестового покрытия.</w:t>
      </w:r>
    </w:p>
    <w:p w14:paraId="07D10D5E" w14:textId="0787B3E7" w:rsidR="003A2AD3" w:rsidRPr="000D3620" w:rsidRDefault="00431425" w:rsidP="00264A32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>
        <w:rPr>
          <w:noProof/>
          <w:sz w:val="28"/>
          <w:szCs w:val="22"/>
          <w:lang w:val="en-US" w:eastAsia="en-US"/>
          <w14:ligatures w14:val="standardContextual"/>
        </w:rPr>
        <w:lastRenderedPageBreak/>
        <w:drawing>
          <wp:inline distT="0" distB="0" distL="0" distR="0" wp14:anchorId="7C0D66C7" wp14:editId="69ED5159">
            <wp:extent cx="4797947" cy="4978400"/>
            <wp:effectExtent l="0" t="0" r="3175" b="0"/>
            <wp:docPr id="8824775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77565" name="Рисунок 88247756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014" cy="50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8A57" w14:textId="77777777" w:rsidR="00D751D0" w:rsidRPr="000D3620" w:rsidRDefault="003A2AD3" w:rsidP="00264A32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D751D0" w:rsidRPr="000D3620">
        <w:rPr>
          <w:sz w:val="28"/>
          <w:szCs w:val="22"/>
          <w:lang w:eastAsia="en-US"/>
        </w:rPr>
        <w:t>. 8.</w:t>
      </w:r>
      <w:r w:rsidRPr="000D3620">
        <w:rPr>
          <w:sz w:val="28"/>
          <w:szCs w:val="22"/>
          <w:lang w:eastAsia="en-US"/>
        </w:rPr>
        <w:t xml:space="preserve"> Алгоритм потокового разбора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-модели</w:t>
      </w:r>
    </w:p>
    <w:p w14:paraId="1B9A187B" w14:textId="77777777" w:rsidR="003A2AD3" w:rsidRPr="00C00658" w:rsidRDefault="003A2AD3" w:rsidP="00264A32">
      <w:pPr>
        <w:spacing w:line="360" w:lineRule="auto"/>
        <w:jc w:val="center"/>
        <w:rPr>
          <w:sz w:val="28"/>
          <w:szCs w:val="22"/>
          <w:lang w:eastAsia="en-US"/>
        </w:rPr>
      </w:pPr>
    </w:p>
    <w:p w14:paraId="01A9D751" w14:textId="77777777" w:rsidR="003A2AD3" w:rsidRPr="000D3620" w:rsidRDefault="003A2AD3" w:rsidP="00264A32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Таблица </w:t>
      </w:r>
      <w:r w:rsidR="00D751D0" w:rsidRPr="000D3620">
        <w:rPr>
          <w:sz w:val="28"/>
          <w:szCs w:val="22"/>
          <w:lang w:eastAsia="en-US"/>
        </w:rPr>
        <w:t>7</w:t>
      </w:r>
    </w:p>
    <w:p w14:paraId="6BB5ED7A" w14:textId="77777777" w:rsidR="003A2AD3" w:rsidRPr="000D3620" w:rsidRDefault="003A2AD3" w:rsidP="00264A32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Категории сущностей по результату классификации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03"/>
        <w:gridCol w:w="3455"/>
        <w:gridCol w:w="2687"/>
      </w:tblGrid>
      <w:tr w:rsidR="003A2AD3" w:rsidRPr="000D3620" w14:paraId="5A233792" w14:textId="77777777" w:rsidTr="003F42BE">
        <w:tc>
          <w:tcPr>
            <w:tcW w:w="3203" w:type="dxa"/>
          </w:tcPr>
          <w:p w14:paraId="3D646439" w14:textId="77777777" w:rsidR="003A2AD3" w:rsidRPr="000D3620" w:rsidRDefault="003A2AD3" w:rsidP="00D751D0">
            <w:pPr>
              <w:jc w:val="center"/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Категория</w:t>
            </w:r>
            <w:proofErr w:type="spellEnd"/>
          </w:p>
        </w:tc>
        <w:tc>
          <w:tcPr>
            <w:tcW w:w="3455" w:type="dxa"/>
          </w:tcPr>
          <w:p w14:paraId="4F65AA4F" w14:textId="77777777" w:rsidR="003A2AD3" w:rsidRPr="000D3620" w:rsidRDefault="003A2AD3" w:rsidP="00D751D0">
            <w:pPr>
              <w:jc w:val="center"/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Описание</w:t>
            </w:r>
            <w:proofErr w:type="spellEnd"/>
          </w:p>
        </w:tc>
        <w:tc>
          <w:tcPr>
            <w:tcW w:w="2687" w:type="dxa"/>
          </w:tcPr>
          <w:p w14:paraId="0A437D1B" w14:textId="77777777" w:rsidR="003A2AD3" w:rsidRPr="000D3620" w:rsidRDefault="003A2AD3" w:rsidP="00D751D0">
            <w:pPr>
              <w:jc w:val="center"/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Что</w:t>
            </w:r>
            <w:proofErr w:type="spellEnd"/>
            <w:r w:rsidRPr="000D3620">
              <w:rPr>
                <w:lang w:eastAsia="en-US"/>
              </w:rPr>
              <w:t xml:space="preserve"> </w:t>
            </w:r>
            <w:proofErr w:type="spellStart"/>
            <w:r w:rsidRPr="000D3620">
              <w:rPr>
                <w:lang w:eastAsia="en-US"/>
              </w:rPr>
              <w:t>генерируется</w:t>
            </w:r>
            <w:proofErr w:type="spellEnd"/>
          </w:p>
        </w:tc>
      </w:tr>
      <w:tr w:rsidR="003A2AD3" w:rsidRPr="000D3620" w14:paraId="2A093092" w14:textId="77777777" w:rsidTr="003F42BE">
        <w:tc>
          <w:tcPr>
            <w:tcW w:w="3203" w:type="dxa"/>
          </w:tcPr>
          <w:p w14:paraId="1417AFD0" w14:textId="77777777" w:rsidR="003A2AD3" w:rsidRPr="000D3620" w:rsidRDefault="003A2AD3" w:rsidP="00D751D0">
            <w:pPr>
              <w:rPr>
                <w:lang w:eastAsia="en-US"/>
              </w:rPr>
            </w:pPr>
            <w:r w:rsidRPr="000D3620">
              <w:rPr>
                <w:lang w:eastAsia="en-US"/>
              </w:rPr>
              <w:t>PRIMARY (</w:t>
            </w:r>
            <w:proofErr w:type="spellStart"/>
            <w:r w:rsidRPr="000D3620">
              <w:rPr>
                <w:lang w:eastAsia="en-US"/>
              </w:rPr>
              <w:t>основная</w:t>
            </w:r>
            <w:proofErr w:type="spellEnd"/>
            <w:r w:rsidRPr="000D3620">
              <w:rPr>
                <w:lang w:eastAsia="en-US"/>
              </w:rPr>
              <w:t>)</w:t>
            </w:r>
          </w:p>
        </w:tc>
        <w:tc>
          <w:tcPr>
            <w:tcW w:w="3455" w:type="dxa"/>
          </w:tcPr>
          <w:p w14:paraId="6BC074E2" w14:textId="77777777" w:rsidR="003A2AD3" w:rsidRPr="000D3620" w:rsidRDefault="003A2AD3" w:rsidP="00D751D0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>Сущность с точкой входа в главном меню, собственными операциями и поисками.</w:t>
            </w:r>
          </w:p>
        </w:tc>
        <w:tc>
          <w:tcPr>
            <w:tcW w:w="2687" w:type="dxa"/>
          </w:tcPr>
          <w:p w14:paraId="5150F664" w14:textId="77777777" w:rsidR="003A2AD3" w:rsidRPr="000D3620" w:rsidRDefault="003A2AD3" w:rsidP="00D751D0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>Объект страницы и полный тестовый класс.</w:t>
            </w:r>
          </w:p>
        </w:tc>
      </w:tr>
      <w:tr w:rsidR="003A2AD3" w:rsidRPr="000D3620" w14:paraId="0A8CD118" w14:textId="77777777" w:rsidTr="003F42BE">
        <w:tc>
          <w:tcPr>
            <w:tcW w:w="3203" w:type="dxa"/>
          </w:tcPr>
          <w:p w14:paraId="3D992D80" w14:textId="77777777" w:rsidR="003A2AD3" w:rsidRPr="000D3620" w:rsidRDefault="003A2AD3" w:rsidP="00D751D0">
            <w:pPr>
              <w:rPr>
                <w:lang w:eastAsia="en-US"/>
              </w:rPr>
            </w:pPr>
            <w:r w:rsidRPr="000D3620">
              <w:rPr>
                <w:lang w:eastAsia="en-US"/>
              </w:rPr>
              <w:t>CHILD (</w:t>
            </w:r>
            <w:proofErr w:type="spellStart"/>
            <w:r w:rsidRPr="000D3620">
              <w:rPr>
                <w:lang w:eastAsia="en-US"/>
              </w:rPr>
              <w:t>дочерняя</w:t>
            </w:r>
            <w:proofErr w:type="spellEnd"/>
            <w:r w:rsidRPr="000D3620">
              <w:rPr>
                <w:lang w:eastAsia="en-US"/>
              </w:rPr>
              <w:t>)</w:t>
            </w:r>
          </w:p>
        </w:tc>
        <w:tc>
          <w:tcPr>
            <w:tcW w:w="3455" w:type="dxa"/>
          </w:tcPr>
          <w:p w14:paraId="387366E2" w14:textId="77777777" w:rsidR="003A2AD3" w:rsidRPr="000D3620" w:rsidRDefault="003A2AD3" w:rsidP="00D751D0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>Существует как вкладка-</w:t>
            </w:r>
            <w:proofErr w:type="spellStart"/>
            <w:r w:rsidRPr="000D3620">
              <w:rPr>
                <w:lang w:val="ru-RU" w:eastAsia="en-US"/>
              </w:rPr>
              <w:t>грид</w:t>
            </w:r>
            <w:proofErr w:type="spellEnd"/>
            <w:r w:rsidRPr="000D3620">
              <w:rPr>
                <w:lang w:val="ru-RU" w:eastAsia="en-US"/>
              </w:rPr>
              <w:t xml:space="preserve"> внутри родителя или как узел дерева; из главного меню недоступна.</w:t>
            </w:r>
          </w:p>
        </w:tc>
        <w:tc>
          <w:tcPr>
            <w:tcW w:w="2687" w:type="dxa"/>
          </w:tcPr>
          <w:p w14:paraId="3E3ECEB5" w14:textId="77777777" w:rsidR="003A2AD3" w:rsidRPr="000D3620" w:rsidRDefault="003A2AD3" w:rsidP="00D751D0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>Тест в составе карточки родителя.</w:t>
            </w:r>
          </w:p>
        </w:tc>
      </w:tr>
      <w:tr w:rsidR="003A2AD3" w:rsidRPr="000D3620" w14:paraId="6860C52B" w14:textId="77777777" w:rsidTr="003F42BE">
        <w:tc>
          <w:tcPr>
            <w:tcW w:w="3203" w:type="dxa"/>
          </w:tcPr>
          <w:p w14:paraId="573E494E" w14:textId="77777777" w:rsidR="003A2AD3" w:rsidRPr="000D3620" w:rsidRDefault="003A2AD3" w:rsidP="00D751D0">
            <w:pPr>
              <w:rPr>
                <w:lang w:eastAsia="en-US"/>
              </w:rPr>
            </w:pPr>
            <w:r w:rsidRPr="000D3620">
              <w:rPr>
                <w:lang w:eastAsia="en-US"/>
              </w:rPr>
              <w:t>REFERENCE_DICTIONARY (</w:t>
            </w:r>
            <w:proofErr w:type="spellStart"/>
            <w:r w:rsidRPr="000D3620">
              <w:rPr>
                <w:lang w:eastAsia="en-US"/>
              </w:rPr>
              <w:t>справочник</w:t>
            </w:r>
            <w:proofErr w:type="spellEnd"/>
            <w:r w:rsidRPr="000D3620">
              <w:rPr>
                <w:lang w:eastAsia="en-US"/>
              </w:rPr>
              <w:t>)</w:t>
            </w:r>
          </w:p>
        </w:tc>
        <w:tc>
          <w:tcPr>
            <w:tcW w:w="3455" w:type="dxa"/>
          </w:tcPr>
          <w:p w14:paraId="0B8F0909" w14:textId="77777777" w:rsidR="003A2AD3" w:rsidRPr="000D3620" w:rsidRDefault="003A2AD3" w:rsidP="00D751D0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>Доступна только при подборе значения ссылочного поля (</w:t>
            </w:r>
            <w:r w:rsidRPr="000D3620">
              <w:rPr>
                <w:lang w:eastAsia="en-US"/>
              </w:rPr>
              <w:t>FK</w:t>
            </w:r>
            <w:r w:rsidRPr="000D3620">
              <w:rPr>
                <w:lang w:val="ru-RU" w:eastAsia="en-US"/>
              </w:rPr>
              <w:t>-</w:t>
            </w:r>
            <w:proofErr w:type="spellStart"/>
            <w:r w:rsidRPr="000D3620">
              <w:rPr>
                <w:lang w:val="ru-RU" w:eastAsia="en-US"/>
              </w:rPr>
              <w:t>пикер</w:t>
            </w:r>
            <w:proofErr w:type="spellEnd"/>
            <w:r w:rsidRPr="000D3620">
              <w:rPr>
                <w:lang w:val="ru-RU" w:eastAsia="en-US"/>
              </w:rPr>
              <w:t>) или является системным справочником.</w:t>
            </w:r>
          </w:p>
        </w:tc>
        <w:tc>
          <w:tcPr>
            <w:tcW w:w="2687" w:type="dxa"/>
          </w:tcPr>
          <w:p w14:paraId="095A4DA1" w14:textId="65241046" w:rsidR="003A2AD3" w:rsidRPr="00C00658" w:rsidRDefault="00C00658" w:rsidP="00D751D0">
            <w:pPr>
              <w:rPr>
                <w:lang w:val="ru-RU" w:eastAsia="en-US"/>
              </w:rPr>
            </w:pPr>
            <w:r w:rsidRPr="00A37578">
              <w:rPr>
                <w:lang w:val="ru-RU" w:eastAsia="en-US"/>
              </w:rPr>
              <w:t>Отдельный тест-класс не создаётся; справочник используется при подборе значений ссылочных полей в тестах основных сущностей.</w:t>
            </w:r>
          </w:p>
        </w:tc>
      </w:tr>
    </w:tbl>
    <w:p w14:paraId="6378FEDA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0D3620">
        <w:rPr>
          <w:sz w:val="28"/>
          <w:szCs w:val="22"/>
          <w:lang w:eastAsia="en-US"/>
        </w:rPr>
        <w:lastRenderedPageBreak/>
        <w:t>Правила классификации применяются последовательно (рис</w:t>
      </w:r>
      <w:r w:rsidR="00D751D0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D751D0" w:rsidRPr="000D3620">
        <w:rPr>
          <w:sz w:val="28"/>
          <w:szCs w:val="22"/>
          <w:lang w:eastAsia="en-US"/>
        </w:rPr>
        <w:t>9</w:t>
      </w:r>
      <w:r w:rsidRPr="000D3620">
        <w:rPr>
          <w:sz w:val="28"/>
          <w:szCs w:val="22"/>
          <w:lang w:eastAsia="en-US"/>
        </w:rPr>
        <w:t>). Сначала проверяется, не совпадает ли сущность по имени с какой-либо вкладкой-</w:t>
      </w:r>
      <w:proofErr w:type="spellStart"/>
      <w:r w:rsidRPr="000D3620">
        <w:rPr>
          <w:sz w:val="28"/>
          <w:szCs w:val="22"/>
          <w:lang w:eastAsia="en-US"/>
        </w:rPr>
        <w:t>гридом</w:t>
      </w:r>
      <w:proofErr w:type="spellEnd"/>
      <w:r w:rsidRPr="000D3620">
        <w:rPr>
          <w:sz w:val="28"/>
          <w:szCs w:val="22"/>
          <w:lang w:eastAsia="en-US"/>
        </w:rPr>
        <w:t xml:space="preserve"> внутри другой сущности (дочерняя сущность-вкладка). Затем — не показывается ли она узлом дерева внутри родителя при наличии собственных операций (дочерний узел дерева). Далее распознаются справочники: по служебному префиксу имени представления; по тому, что все связанные поиски не имеют параметров и возвращают только ключ и наименование (поиск «выбрать одно значение»); по тому, что сущность используется исключительно как цель подбора ссылочного значения и ни один родитель не показывает её строки таблицей. </w:t>
      </w:r>
      <w:proofErr w:type="spellStart"/>
      <w:r w:rsidRPr="000D3620">
        <w:rPr>
          <w:sz w:val="28"/>
          <w:szCs w:val="22"/>
          <w:lang w:val="en-US" w:eastAsia="en-US"/>
        </w:rPr>
        <w:t>Если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ни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одно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правило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не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сработало</w:t>
      </w:r>
      <w:proofErr w:type="spellEnd"/>
      <w:r w:rsidRPr="000D3620">
        <w:rPr>
          <w:sz w:val="28"/>
          <w:szCs w:val="22"/>
          <w:lang w:val="en-US" w:eastAsia="en-US"/>
        </w:rPr>
        <w:t xml:space="preserve">, </w:t>
      </w:r>
      <w:proofErr w:type="spellStart"/>
      <w:r w:rsidRPr="000D3620">
        <w:rPr>
          <w:sz w:val="28"/>
          <w:szCs w:val="22"/>
          <w:lang w:val="en-US" w:eastAsia="en-US"/>
        </w:rPr>
        <w:t>сущность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считается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основной</w:t>
      </w:r>
      <w:proofErr w:type="spellEnd"/>
      <w:r w:rsidRPr="000D3620">
        <w:rPr>
          <w:sz w:val="28"/>
          <w:szCs w:val="22"/>
          <w:lang w:val="en-US" w:eastAsia="en-US"/>
        </w:rPr>
        <w:t>.</w:t>
      </w:r>
    </w:p>
    <w:p w14:paraId="33D5D12E" w14:textId="77777777" w:rsidR="003A2AD3" w:rsidRPr="000D3620" w:rsidRDefault="000E0AB6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E0AB6">
        <w:rPr>
          <w:noProof/>
          <w:sz w:val="28"/>
          <w:szCs w:val="22"/>
          <w14:ligatures w14:val="standardContextual"/>
        </w:rPr>
        <w:pict w14:anchorId="46D8F8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217.3pt;height:430.05pt;mso-width-percent:0;mso-height-percent:0;mso-width-percent:0;mso-height-percent:0">
            <v:imagedata r:id="rId24" o:title="Сотрудники-9"/>
          </v:shape>
        </w:pict>
      </w:r>
    </w:p>
    <w:p w14:paraId="2CC69F57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D751D0" w:rsidRPr="000D3620">
        <w:rPr>
          <w:sz w:val="28"/>
          <w:szCs w:val="22"/>
          <w:lang w:eastAsia="en-US"/>
        </w:rPr>
        <w:t>. 9.</w:t>
      </w:r>
      <w:r w:rsidRPr="000D3620">
        <w:rPr>
          <w:sz w:val="28"/>
          <w:szCs w:val="22"/>
          <w:lang w:eastAsia="en-US"/>
        </w:rPr>
        <w:t xml:space="preserve"> Алгоритм классификации сущностей</w:t>
      </w:r>
    </w:p>
    <w:p w14:paraId="5ADB86F9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lastRenderedPageBreak/>
        <w:t>Результат применения алгоритма к модели АИС ГСК приведён в табл</w:t>
      </w:r>
      <w:r w:rsidR="00D751D0" w:rsidRPr="000D3620">
        <w:rPr>
          <w:sz w:val="28"/>
          <w:szCs w:val="22"/>
          <w:lang w:eastAsia="en-US"/>
        </w:rPr>
        <w:t>. 8.</w:t>
      </w:r>
      <w:r w:rsidRPr="000D3620">
        <w:rPr>
          <w:sz w:val="28"/>
          <w:szCs w:val="22"/>
          <w:lang w:eastAsia="en-US"/>
        </w:rPr>
        <w:t xml:space="preserve"> Из десяти с лишним сущностей модели самостоятельные тесты формируются только для основных, дочерние покрываются в составе родителя, а справочники из генерации исключаются.</w:t>
      </w:r>
    </w:p>
    <w:p w14:paraId="32D5EB67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r w:rsidR="00D751D0" w:rsidRPr="000D3620">
        <w:rPr>
          <w:sz w:val="28"/>
          <w:szCs w:val="22"/>
          <w:lang w:val="en-US" w:eastAsia="en-US"/>
        </w:rPr>
        <w:t>8</w:t>
      </w:r>
    </w:p>
    <w:p w14:paraId="53B4AC4D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Классификация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сущностей</w:t>
      </w:r>
      <w:proofErr w:type="spellEnd"/>
      <w:r w:rsidRPr="000D3620">
        <w:rPr>
          <w:sz w:val="28"/>
          <w:szCs w:val="22"/>
          <w:lang w:val="en-US" w:eastAsia="en-US"/>
        </w:rPr>
        <w:t xml:space="preserve"> АИС ГСК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442"/>
        <w:gridCol w:w="3203"/>
        <w:gridCol w:w="3700"/>
      </w:tblGrid>
      <w:tr w:rsidR="003A2AD3" w:rsidRPr="000D3620" w14:paraId="65B1A881" w14:textId="77777777" w:rsidTr="00D751D0">
        <w:tc>
          <w:tcPr>
            <w:tcW w:w="2480" w:type="dxa"/>
          </w:tcPr>
          <w:p w14:paraId="5542F6AA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</w:p>
        </w:tc>
        <w:tc>
          <w:tcPr>
            <w:tcW w:w="3044" w:type="dxa"/>
          </w:tcPr>
          <w:p w14:paraId="04FDB8CB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Категория</w:t>
            </w:r>
            <w:proofErr w:type="spellEnd"/>
          </w:p>
        </w:tc>
        <w:tc>
          <w:tcPr>
            <w:tcW w:w="3821" w:type="dxa"/>
          </w:tcPr>
          <w:p w14:paraId="14A6FFD7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Причина</w:t>
            </w:r>
            <w:proofErr w:type="spellEnd"/>
          </w:p>
        </w:tc>
      </w:tr>
      <w:tr w:rsidR="003A2AD3" w:rsidRPr="000D3620" w14:paraId="212D9EE3" w14:textId="77777777" w:rsidTr="00D751D0">
        <w:tc>
          <w:tcPr>
            <w:tcW w:w="2480" w:type="dxa"/>
          </w:tcPr>
          <w:p w14:paraId="6B9A4F0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ГСК/ОГСК</w:t>
            </w:r>
          </w:p>
        </w:tc>
        <w:tc>
          <w:tcPr>
            <w:tcW w:w="3044" w:type="dxa"/>
          </w:tcPr>
          <w:p w14:paraId="19D79F09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PRIMARY</w:t>
            </w:r>
          </w:p>
        </w:tc>
        <w:tc>
          <w:tcPr>
            <w:tcW w:w="3821" w:type="dxa"/>
          </w:tcPr>
          <w:p w14:paraId="7FFCD2BD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Пункт меню, операции, собственный поиск.</w:t>
            </w:r>
          </w:p>
        </w:tc>
      </w:tr>
      <w:tr w:rsidR="003A2AD3" w:rsidRPr="000D3620" w14:paraId="0C63613D" w14:textId="77777777" w:rsidTr="00D751D0">
        <w:tc>
          <w:tcPr>
            <w:tcW w:w="2480" w:type="dxa"/>
          </w:tcPr>
          <w:p w14:paraId="6E35389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</w:p>
        </w:tc>
        <w:tc>
          <w:tcPr>
            <w:tcW w:w="3044" w:type="dxa"/>
          </w:tcPr>
          <w:p w14:paraId="0AC9CA3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PRIMARY</w:t>
            </w:r>
          </w:p>
        </w:tc>
        <w:tc>
          <w:tcPr>
            <w:tcW w:w="3821" w:type="dxa"/>
          </w:tcPr>
          <w:p w14:paraId="7A5E3D52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Пункт меню, операции, собственный поиск.</w:t>
            </w:r>
          </w:p>
        </w:tc>
      </w:tr>
      <w:tr w:rsidR="003A2AD3" w:rsidRPr="000D3620" w14:paraId="533AA005" w14:textId="77777777" w:rsidTr="00D751D0">
        <w:tc>
          <w:tcPr>
            <w:tcW w:w="2480" w:type="dxa"/>
          </w:tcPr>
          <w:p w14:paraId="5B960ABE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История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3044" w:type="dxa"/>
          </w:tcPr>
          <w:p w14:paraId="262713F6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44357E49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Вкладка-</w:t>
            </w:r>
            <w:proofErr w:type="spellStart"/>
            <w:r w:rsidRPr="000D3620">
              <w:rPr>
                <w:szCs w:val="22"/>
                <w:lang w:val="ru-RU" w:eastAsia="en-US"/>
              </w:rPr>
              <w:t>грид</w:t>
            </w:r>
            <w:proofErr w:type="spellEnd"/>
            <w:r w:rsidRPr="000D3620">
              <w:rPr>
                <w:szCs w:val="22"/>
                <w:lang w:val="ru-RU" w:eastAsia="en-US"/>
              </w:rPr>
              <w:t xml:space="preserve"> внутри «ГСК/ОГСК».</w:t>
            </w:r>
          </w:p>
        </w:tc>
      </w:tr>
      <w:tr w:rsidR="003A2AD3" w:rsidRPr="000D3620" w14:paraId="66090200" w14:textId="77777777" w:rsidTr="00D751D0">
        <w:tc>
          <w:tcPr>
            <w:tcW w:w="2480" w:type="dxa"/>
          </w:tcPr>
          <w:p w14:paraId="0B19B011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Документ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3044" w:type="dxa"/>
          </w:tcPr>
          <w:p w14:paraId="73844441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343B67C7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Вкладка-</w:t>
            </w:r>
            <w:proofErr w:type="spellStart"/>
            <w:r w:rsidRPr="000D3620">
              <w:rPr>
                <w:szCs w:val="22"/>
                <w:lang w:val="ru-RU" w:eastAsia="en-US"/>
              </w:rPr>
              <w:t>грид</w:t>
            </w:r>
            <w:proofErr w:type="spellEnd"/>
            <w:r w:rsidRPr="000D3620">
              <w:rPr>
                <w:szCs w:val="22"/>
                <w:lang w:val="ru-RU" w:eastAsia="en-US"/>
              </w:rPr>
              <w:t xml:space="preserve"> внутри «ГСК/ОГСК».</w:t>
            </w:r>
          </w:p>
        </w:tc>
      </w:tr>
      <w:tr w:rsidR="003A2AD3" w:rsidRPr="000D3620" w14:paraId="6E21B866" w14:textId="77777777" w:rsidTr="00D751D0">
        <w:tc>
          <w:tcPr>
            <w:tcW w:w="2480" w:type="dxa"/>
          </w:tcPr>
          <w:p w14:paraId="029EA97F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Приглашённый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</w:t>
            </w:r>
          </w:p>
        </w:tc>
        <w:tc>
          <w:tcPr>
            <w:tcW w:w="3044" w:type="dxa"/>
          </w:tcPr>
          <w:p w14:paraId="1BD92B6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7562E61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внутри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  <w:r w:rsidRPr="000D3620">
              <w:rPr>
                <w:szCs w:val="22"/>
                <w:lang w:eastAsia="en-US"/>
              </w:rPr>
              <w:t>».</w:t>
            </w:r>
          </w:p>
        </w:tc>
      </w:tr>
      <w:tr w:rsidR="003A2AD3" w:rsidRPr="000D3620" w14:paraId="78EC8DFD" w14:textId="77777777" w:rsidTr="00D751D0">
        <w:tc>
          <w:tcPr>
            <w:tcW w:w="2480" w:type="dxa"/>
          </w:tcPr>
          <w:p w14:paraId="1EAC1C2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Участник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3044" w:type="dxa"/>
          </w:tcPr>
          <w:p w14:paraId="4BC13B84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4F15230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внутри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  <w:r w:rsidRPr="000D3620">
              <w:rPr>
                <w:szCs w:val="22"/>
                <w:lang w:eastAsia="en-US"/>
              </w:rPr>
              <w:t>».</w:t>
            </w:r>
          </w:p>
        </w:tc>
      </w:tr>
      <w:tr w:rsidR="003A2AD3" w:rsidRPr="000D3620" w14:paraId="3A3D1734" w14:textId="77777777" w:rsidTr="00D751D0">
        <w:tc>
          <w:tcPr>
            <w:tcW w:w="2480" w:type="dxa"/>
          </w:tcPr>
          <w:p w14:paraId="26101EB2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Повестка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3044" w:type="dxa"/>
          </w:tcPr>
          <w:p w14:paraId="537648D6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7BD52017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Узел дерева внутри «Совещание» (добавляется из карточки родителя).</w:t>
            </w:r>
          </w:p>
        </w:tc>
      </w:tr>
      <w:tr w:rsidR="003A2AD3" w:rsidRPr="000D3620" w14:paraId="5E487799" w14:textId="77777777" w:rsidTr="00D751D0">
        <w:tc>
          <w:tcPr>
            <w:tcW w:w="2480" w:type="dxa"/>
          </w:tcPr>
          <w:p w14:paraId="54B001A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Документ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3044" w:type="dxa"/>
          </w:tcPr>
          <w:p w14:paraId="7F3D373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6A7D26D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внутри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  <w:r w:rsidRPr="000D3620">
              <w:rPr>
                <w:szCs w:val="22"/>
                <w:lang w:eastAsia="en-US"/>
              </w:rPr>
              <w:t>».</w:t>
            </w:r>
          </w:p>
        </w:tc>
      </w:tr>
      <w:tr w:rsidR="003A2AD3" w:rsidRPr="000D3620" w14:paraId="1303441E" w14:textId="77777777" w:rsidTr="00D751D0">
        <w:tc>
          <w:tcPr>
            <w:tcW w:w="2480" w:type="dxa"/>
          </w:tcPr>
          <w:p w14:paraId="1D2112D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Должностное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лицо</w:t>
            </w:r>
            <w:proofErr w:type="spellEnd"/>
          </w:p>
        </w:tc>
        <w:tc>
          <w:tcPr>
            <w:tcW w:w="3044" w:type="dxa"/>
          </w:tcPr>
          <w:p w14:paraId="18DC3E96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REFERENCE_DICTIONARY</w:t>
            </w:r>
          </w:p>
        </w:tc>
        <w:tc>
          <w:tcPr>
            <w:tcW w:w="3821" w:type="dxa"/>
          </w:tcPr>
          <w:p w14:paraId="5459C5BA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Цель ссылочных полей; системный справочник.</w:t>
            </w:r>
          </w:p>
        </w:tc>
      </w:tr>
      <w:tr w:rsidR="003A2AD3" w:rsidRPr="000D3620" w14:paraId="25D0824C" w14:textId="77777777" w:rsidTr="00D751D0">
        <w:tc>
          <w:tcPr>
            <w:tcW w:w="2480" w:type="dxa"/>
          </w:tcPr>
          <w:p w14:paraId="7F58FAAD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Тип ГСК/ОГСК, Район, Причина смены, Справочник Да/Нет</w:t>
            </w:r>
          </w:p>
        </w:tc>
        <w:tc>
          <w:tcPr>
            <w:tcW w:w="3044" w:type="dxa"/>
          </w:tcPr>
          <w:p w14:paraId="1395BF81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REFERENCE_DICTIONARY</w:t>
            </w:r>
          </w:p>
        </w:tc>
        <w:tc>
          <w:tcPr>
            <w:tcW w:w="3821" w:type="dxa"/>
          </w:tcPr>
          <w:p w14:paraId="72E066B1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Значения ссылочных полей; поиск «выбрать одно значение».</w:t>
            </w:r>
          </w:p>
        </w:tc>
      </w:tr>
    </w:tbl>
    <w:p w14:paraId="28A4DFBB" w14:textId="77777777" w:rsidR="00D751D0" w:rsidRPr="000D3620" w:rsidRDefault="00D751D0" w:rsidP="003A2AD3">
      <w:pPr>
        <w:spacing w:line="360" w:lineRule="auto"/>
        <w:rPr>
          <w:sz w:val="28"/>
          <w:szCs w:val="22"/>
          <w:lang w:eastAsia="en-US"/>
        </w:rPr>
      </w:pPr>
    </w:p>
    <w:p w14:paraId="5827C8D9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0D3620">
        <w:rPr>
          <w:sz w:val="28"/>
          <w:szCs w:val="22"/>
          <w:lang w:eastAsia="en-US"/>
        </w:rPr>
        <w:t xml:space="preserve">Сгенерированные </w:t>
      </w:r>
      <w:proofErr w:type="spellStart"/>
      <w:r w:rsidRPr="000D3620">
        <w:rPr>
          <w:sz w:val="28"/>
          <w:szCs w:val="22"/>
          <w:lang w:eastAsia="en-US"/>
        </w:rPr>
        <w:t>автотесты</w:t>
      </w:r>
      <w:proofErr w:type="spellEnd"/>
      <w:r w:rsidRPr="000D3620">
        <w:rPr>
          <w:sz w:val="28"/>
          <w:szCs w:val="22"/>
          <w:lang w:eastAsia="en-US"/>
        </w:rPr>
        <w:t xml:space="preserve"> организуются по архитектурному шаблону «Объект страницы» (</w:t>
      </w:r>
      <w:r w:rsidRPr="000D3620">
        <w:rPr>
          <w:sz w:val="28"/>
          <w:szCs w:val="22"/>
          <w:lang w:val="en-US" w:eastAsia="en-US"/>
        </w:rPr>
        <w:t>Page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Object</w:t>
      </w:r>
      <w:r w:rsidRPr="000D3620">
        <w:rPr>
          <w:sz w:val="28"/>
          <w:szCs w:val="22"/>
          <w:lang w:eastAsia="en-US"/>
        </w:rPr>
        <w:t xml:space="preserve">). Согласно этому шаблону, для каждой экранной формы создаётся отдельный объект, который инкапсулирует элементы формы и операции над ними и предоставляет тесту понятные методы предметной области (например, «заполнить поле», «нажать Добавить», «поле отображается», «число строк таблицы»). Тестовый класс описывает сценарий проверки в терминах этих методов и не обращается к элементам страницы напрямую </w:t>
      </w:r>
      <w:r w:rsidRPr="000D3620">
        <w:rPr>
          <w:sz w:val="28"/>
          <w:szCs w:val="22"/>
          <w:lang w:val="en-US" w:eastAsia="en-US"/>
        </w:rPr>
        <w:t>(</w:t>
      </w:r>
      <w:proofErr w:type="spellStart"/>
      <w:r w:rsidRPr="000D3620">
        <w:rPr>
          <w:sz w:val="28"/>
          <w:szCs w:val="22"/>
          <w:lang w:val="en-US" w:eastAsia="en-US"/>
        </w:rPr>
        <w:t>рис</w:t>
      </w:r>
      <w:proofErr w:type="spellEnd"/>
      <w:r w:rsidR="00D751D0" w:rsidRPr="000D3620">
        <w:rPr>
          <w:sz w:val="28"/>
          <w:szCs w:val="22"/>
          <w:lang w:val="en-US" w:eastAsia="en-US"/>
        </w:rPr>
        <w:t>. 10</w:t>
      </w:r>
      <w:r w:rsidRPr="000D3620">
        <w:rPr>
          <w:sz w:val="28"/>
          <w:szCs w:val="22"/>
          <w:lang w:val="en-US" w:eastAsia="en-US"/>
        </w:rPr>
        <w:t>).</w:t>
      </w:r>
    </w:p>
    <w:p w14:paraId="0951045A" w14:textId="77777777" w:rsidR="003A2AD3" w:rsidRPr="000D3620" w:rsidRDefault="008B42B9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lastRenderedPageBreak/>
        <w:drawing>
          <wp:inline distT="0" distB="0" distL="0" distR="0" wp14:anchorId="0D43BE46" wp14:editId="3A860DE3">
            <wp:extent cx="3450566" cy="4027241"/>
            <wp:effectExtent l="0" t="0" r="0" b="0"/>
            <wp:docPr id="34" name="Рисунок 34" descr="C:\Users\student\Downloads\10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tudent\Downloads\10.drawio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039" cy="407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0AA2B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D751D0" w:rsidRPr="000D3620">
        <w:rPr>
          <w:sz w:val="28"/>
          <w:szCs w:val="22"/>
          <w:lang w:eastAsia="en-US"/>
        </w:rPr>
        <w:t xml:space="preserve">. 10. </w:t>
      </w:r>
      <w:r w:rsidRPr="000D3620">
        <w:rPr>
          <w:sz w:val="28"/>
          <w:szCs w:val="22"/>
          <w:lang w:eastAsia="en-US"/>
        </w:rPr>
        <w:t xml:space="preserve"> Взаимодействие компонентов по паттерну </w:t>
      </w:r>
      <w:r w:rsidRPr="000D3620">
        <w:rPr>
          <w:sz w:val="28"/>
          <w:szCs w:val="22"/>
          <w:lang w:val="en-US" w:eastAsia="en-US"/>
        </w:rPr>
        <w:t>Page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Object</w:t>
      </w:r>
    </w:p>
    <w:p w14:paraId="742CF34F" w14:textId="77777777" w:rsidR="00D751D0" w:rsidRPr="000D3620" w:rsidRDefault="00D751D0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14:paraId="7B7F06AC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Главное преимущество такого разделения — устойчивость к изменениям: если разметка формы меняется, правки локализуются в одном объекте страницы, а тексты тестов остаются неизменными. Кроме того, повышается читаемость тестов и повторно используются операции над формой. Без этого шаблона детали поиска элементов были бы разбросаны по всем тестам, и любое изменение интерфейса требовало бы массовых правок.</w:t>
      </w:r>
    </w:p>
    <w:p w14:paraId="532FE0C1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Применительно к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 объект страницы учитывает рассмотренные выше особенности платформы: поля карточки адресуются по отображаемому (русскому) имени, поскольку устойчивых идентификаторов у ячеек </w:t>
      </w:r>
      <w:proofErr w:type="spellStart"/>
      <w:r w:rsidRPr="000D3620">
        <w:rPr>
          <w:sz w:val="28"/>
          <w:szCs w:val="22"/>
          <w:lang w:val="en-US" w:eastAsia="en-US"/>
        </w:rPr>
        <w:t>PropertyGrid</w:t>
      </w:r>
      <w:proofErr w:type="spellEnd"/>
      <w:r w:rsidRPr="000D3620">
        <w:rPr>
          <w:sz w:val="28"/>
          <w:szCs w:val="22"/>
          <w:lang w:eastAsia="en-US"/>
        </w:rPr>
        <w:t xml:space="preserve"> нет; для ссылочных полей выполняется выбор значения из выпадающего списка или модального окна-</w:t>
      </w:r>
      <w:proofErr w:type="spellStart"/>
      <w:r w:rsidRPr="000D3620">
        <w:rPr>
          <w:sz w:val="28"/>
          <w:szCs w:val="22"/>
          <w:lang w:eastAsia="en-US"/>
        </w:rPr>
        <w:t>пикера</w:t>
      </w:r>
      <w:proofErr w:type="spellEnd"/>
      <w:r w:rsidRPr="000D3620">
        <w:rPr>
          <w:sz w:val="28"/>
          <w:szCs w:val="22"/>
          <w:lang w:eastAsia="en-US"/>
        </w:rPr>
        <w:t>; действия (Добавить</w:t>
      </w:r>
      <w:proofErr w:type="gramStart"/>
      <w:r w:rsidRPr="000D3620">
        <w:rPr>
          <w:sz w:val="28"/>
          <w:szCs w:val="22"/>
          <w:lang w:eastAsia="en-US"/>
        </w:rPr>
        <w:t>, Сохранить</w:t>
      </w:r>
      <w:proofErr w:type="gramEnd"/>
      <w:r w:rsidRPr="000D3620">
        <w:rPr>
          <w:sz w:val="28"/>
          <w:szCs w:val="22"/>
          <w:lang w:eastAsia="en-US"/>
        </w:rPr>
        <w:t>, Удалить) вызываются через меню «Редактирование», а навигация к сущности — через главное меню и форму поиска. Таким образом, вся специфика взаимодействия со стендом сосредоточена в объектах страниц, а тестовые сценарии остаются простыми и переносимыми.</w:t>
      </w:r>
    </w:p>
    <w:p w14:paraId="6ECE3815" w14:textId="0E9B2042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lastRenderedPageBreak/>
        <w:t xml:space="preserve">Генерация выполняется по шаблонному принципу: на основе объектной модели формируются исходные файлы тестового проекта по заранее заданным образцам. Сначала создаётся структура проекта — файл сборки и конфигурация запуска, — затем инфраструктурные компоненты, общие для всех тестов, после чего для каждой сущности по результату классификации формируются её объект страницы и тестовый класс либо тест в составе родителя; </w:t>
      </w:r>
      <w:r w:rsidR="009860F8" w:rsidRPr="009860F8">
        <w:rPr>
          <w:sz w:val="28"/>
          <w:szCs w:val="22"/>
          <w:lang w:eastAsia="en-US"/>
        </w:rPr>
        <w:t>для справочников отдельный тест-класс не создаётся — работа с ними проверяется косвенно: в тестах основных сущностей при заполнении ссылочных полей выполняется выбор значения из справочника (рис. 11).</w:t>
      </w:r>
      <w:r w:rsidR="009860F8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eastAsia="en-US"/>
        </w:rPr>
        <w:t>По завершении сохраняется отчёт о классификации.</w:t>
      </w:r>
    </w:p>
    <w:p w14:paraId="784A7403" w14:textId="1735980C" w:rsidR="003A2AD3" w:rsidRPr="000D3620" w:rsidRDefault="009860F8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>
        <w:rPr>
          <w:noProof/>
          <w:sz w:val="28"/>
          <w:szCs w:val="22"/>
          <w:lang w:val="en-US" w:eastAsia="en-US"/>
          <w14:ligatures w14:val="standardContextual"/>
        </w:rPr>
        <w:drawing>
          <wp:inline distT="0" distB="0" distL="0" distR="0" wp14:anchorId="7E16CED6" wp14:editId="47A225D0">
            <wp:extent cx="3604437" cy="5829052"/>
            <wp:effectExtent l="0" t="0" r="2540" b="635"/>
            <wp:docPr id="1779050766" name="Рисунок 6" descr="Изображение выглядит как диаграмма, зарисовк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50766" name="Рисунок 6" descr="Изображение выглядит как диаграмма, зарисовка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796" cy="586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96FE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D751D0" w:rsidRPr="000D3620">
        <w:rPr>
          <w:sz w:val="28"/>
          <w:szCs w:val="22"/>
          <w:lang w:eastAsia="en-US"/>
        </w:rPr>
        <w:t>. 11.</w:t>
      </w:r>
      <w:r w:rsidRPr="000D3620">
        <w:rPr>
          <w:sz w:val="28"/>
          <w:szCs w:val="22"/>
          <w:lang w:eastAsia="en-US"/>
        </w:rPr>
        <w:t xml:space="preserve"> Алгоритм генерации тестового проекта</w:t>
      </w:r>
    </w:p>
    <w:p w14:paraId="641A6A82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lastRenderedPageBreak/>
        <w:t>Состав формируемых файлов проекта приведён в табл</w:t>
      </w:r>
      <w:r w:rsidR="00D751D0" w:rsidRPr="000D3620">
        <w:rPr>
          <w:sz w:val="28"/>
          <w:szCs w:val="22"/>
          <w:lang w:eastAsia="en-US"/>
        </w:rPr>
        <w:t>. 9</w:t>
      </w:r>
      <w:r w:rsidRPr="000D3620">
        <w:rPr>
          <w:sz w:val="28"/>
          <w:szCs w:val="22"/>
          <w:lang w:eastAsia="en-US"/>
        </w:rPr>
        <w:t>. Инфраструктурные компоненты создаются один раз, а объект страницы и тестовый класс — для каждой тестируемой сущности.</w:t>
      </w:r>
    </w:p>
    <w:p w14:paraId="6474EE11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r w:rsidR="00D751D0" w:rsidRPr="000D3620">
        <w:rPr>
          <w:sz w:val="28"/>
          <w:szCs w:val="22"/>
          <w:lang w:val="en-US" w:eastAsia="en-US"/>
        </w:rPr>
        <w:t>9</w:t>
      </w:r>
    </w:p>
    <w:p w14:paraId="74DDF124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Состав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генерируемого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тестового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проекта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3A2AD3" w:rsidRPr="000D3620" w14:paraId="1BC200DD" w14:textId="77777777" w:rsidTr="00D751D0">
        <w:tc>
          <w:tcPr>
            <w:tcW w:w="2122" w:type="dxa"/>
          </w:tcPr>
          <w:p w14:paraId="0178F2A9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Компонент</w:t>
            </w:r>
            <w:proofErr w:type="spellEnd"/>
          </w:p>
        </w:tc>
        <w:tc>
          <w:tcPr>
            <w:tcW w:w="7223" w:type="dxa"/>
          </w:tcPr>
          <w:p w14:paraId="1801E52F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3A2AD3" w:rsidRPr="000D3620" w14:paraId="0A68EE73" w14:textId="77777777" w:rsidTr="00D751D0">
        <w:tc>
          <w:tcPr>
            <w:tcW w:w="2122" w:type="dxa"/>
          </w:tcPr>
          <w:p w14:paraId="7CA7D38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Файл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сборки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проекта</w:t>
            </w:r>
            <w:proofErr w:type="spellEnd"/>
          </w:p>
        </w:tc>
        <w:tc>
          <w:tcPr>
            <w:tcW w:w="7223" w:type="dxa"/>
          </w:tcPr>
          <w:p w14:paraId="4D6A8479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Описывает зависимости (</w:t>
            </w:r>
            <w:r w:rsidRPr="000D3620">
              <w:rPr>
                <w:szCs w:val="22"/>
                <w:lang w:eastAsia="en-US"/>
              </w:rPr>
              <w:t>Selenium</w:t>
            </w:r>
            <w:r w:rsidRPr="000D3620">
              <w:rPr>
                <w:szCs w:val="22"/>
                <w:lang w:val="ru-RU" w:eastAsia="en-US"/>
              </w:rPr>
              <w:t xml:space="preserve">, </w:t>
            </w:r>
            <w:r w:rsidRPr="000D3620">
              <w:rPr>
                <w:szCs w:val="22"/>
                <w:lang w:eastAsia="en-US"/>
              </w:rPr>
              <w:t>JUnit</w:t>
            </w:r>
            <w:r w:rsidRPr="000D3620">
              <w:rPr>
                <w:szCs w:val="22"/>
                <w:lang w:val="ru-RU" w:eastAsia="en-US"/>
              </w:rPr>
              <w:t xml:space="preserve"> 5, менеджер драйверов) и подключает модуль выполнения тестов.</w:t>
            </w:r>
          </w:p>
        </w:tc>
      </w:tr>
      <w:tr w:rsidR="003A2AD3" w:rsidRPr="000D3620" w14:paraId="7F57A702" w14:textId="77777777" w:rsidTr="00D751D0">
        <w:tc>
          <w:tcPr>
            <w:tcW w:w="2122" w:type="dxa"/>
          </w:tcPr>
          <w:p w14:paraId="7690791B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Конфигурация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запуска</w:t>
            </w:r>
            <w:proofErr w:type="spellEnd"/>
          </w:p>
        </w:tc>
        <w:tc>
          <w:tcPr>
            <w:tcW w:w="7223" w:type="dxa"/>
          </w:tcPr>
          <w:p w14:paraId="1F82FE04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Параметры выполнения тестов (последовательный прогон, перенаправление вывода).</w:t>
            </w:r>
          </w:p>
        </w:tc>
      </w:tr>
      <w:tr w:rsidR="003A2AD3" w:rsidRPr="000D3620" w14:paraId="73C0C054" w14:textId="77777777" w:rsidTr="00D751D0">
        <w:tc>
          <w:tcPr>
            <w:tcW w:w="2122" w:type="dxa"/>
          </w:tcPr>
          <w:p w14:paraId="60AEE379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Общий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драйвер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браузера</w:t>
            </w:r>
            <w:proofErr w:type="spellEnd"/>
          </w:p>
        </w:tc>
        <w:tc>
          <w:tcPr>
            <w:tcW w:w="7223" w:type="dxa"/>
          </w:tcPr>
          <w:p w14:paraId="30597A97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Единый экземпляр браузера: однократные вход в систему и выбор подсистемы, </w:t>
            </w:r>
            <w:proofErr w:type="spellStart"/>
            <w:r w:rsidRPr="000D3620">
              <w:rPr>
                <w:szCs w:val="22"/>
                <w:lang w:val="ru-RU" w:eastAsia="en-US"/>
              </w:rPr>
              <w:t>переиспользуемые</w:t>
            </w:r>
            <w:proofErr w:type="spellEnd"/>
            <w:r w:rsidRPr="000D3620">
              <w:rPr>
                <w:szCs w:val="22"/>
                <w:lang w:val="ru-RU" w:eastAsia="en-US"/>
              </w:rPr>
              <w:t xml:space="preserve"> всеми тестами.</w:t>
            </w:r>
          </w:p>
        </w:tc>
      </w:tr>
      <w:tr w:rsidR="003A2AD3" w:rsidRPr="000D3620" w14:paraId="2765797E" w14:textId="77777777" w:rsidTr="00D751D0">
        <w:tc>
          <w:tcPr>
            <w:tcW w:w="2122" w:type="dxa"/>
          </w:tcPr>
          <w:p w14:paraId="449F4FA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Базовый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тестовый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класс</w:t>
            </w:r>
            <w:proofErr w:type="spellEnd"/>
          </w:p>
        </w:tc>
        <w:tc>
          <w:tcPr>
            <w:tcW w:w="7223" w:type="dxa"/>
          </w:tcPr>
          <w:p w14:paraId="2EC06EC0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Общие операции: навигация по меню, открытие карточки и формы поиска, ожидания, снимки экрана.</w:t>
            </w:r>
          </w:p>
        </w:tc>
      </w:tr>
      <w:tr w:rsidR="003A2AD3" w:rsidRPr="000D3620" w14:paraId="02B2A3AA" w14:textId="77777777" w:rsidTr="00D751D0">
        <w:tc>
          <w:tcPr>
            <w:tcW w:w="2122" w:type="dxa"/>
          </w:tcPr>
          <w:p w14:paraId="7AF2A40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Набор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тестовых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данных</w:t>
            </w:r>
            <w:proofErr w:type="spellEnd"/>
          </w:p>
        </w:tc>
        <w:tc>
          <w:tcPr>
            <w:tcW w:w="7223" w:type="dxa"/>
          </w:tcPr>
          <w:p w14:paraId="498B5E6F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Параметры стенда: адрес, учётные данные, тип сайта, наименование подсистемы.</w:t>
            </w:r>
          </w:p>
        </w:tc>
      </w:tr>
      <w:tr w:rsidR="003A2AD3" w:rsidRPr="000D3620" w14:paraId="54EF917A" w14:textId="77777777" w:rsidTr="00D751D0">
        <w:tc>
          <w:tcPr>
            <w:tcW w:w="2122" w:type="dxa"/>
          </w:tcPr>
          <w:p w14:paraId="1A3D7459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Объект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страницы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на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  <w:r w:rsidRPr="000D3620">
              <w:rPr>
                <w:szCs w:val="22"/>
                <w:lang w:eastAsia="en-US"/>
              </w:rPr>
              <w:t>)</w:t>
            </w:r>
          </w:p>
        </w:tc>
        <w:tc>
          <w:tcPr>
            <w:tcW w:w="7223" w:type="dxa"/>
          </w:tcPr>
          <w:p w14:paraId="42A527AB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Инкапсуляция полей и операций формы конкретной сущности (</w:t>
            </w:r>
            <w:r w:rsidRPr="000D3620">
              <w:rPr>
                <w:szCs w:val="22"/>
                <w:lang w:eastAsia="en-US"/>
              </w:rPr>
              <w:t>Page</w:t>
            </w:r>
            <w:r w:rsidRPr="000D3620">
              <w:rPr>
                <w:szCs w:val="22"/>
                <w:lang w:val="ru-RU" w:eastAsia="en-US"/>
              </w:rPr>
              <w:t xml:space="preserve"> </w:t>
            </w:r>
            <w:r w:rsidRPr="000D3620">
              <w:rPr>
                <w:szCs w:val="22"/>
                <w:lang w:eastAsia="en-US"/>
              </w:rPr>
              <w:t>Object</w:t>
            </w:r>
            <w:r w:rsidRPr="000D3620">
              <w:rPr>
                <w:szCs w:val="22"/>
                <w:lang w:val="ru-RU" w:eastAsia="en-US"/>
              </w:rPr>
              <w:t>).</w:t>
            </w:r>
          </w:p>
        </w:tc>
      </w:tr>
      <w:tr w:rsidR="003A2AD3" w:rsidRPr="000D3620" w14:paraId="5CFC2FAF" w14:textId="77777777" w:rsidTr="00D751D0">
        <w:tc>
          <w:tcPr>
            <w:tcW w:w="2122" w:type="dxa"/>
          </w:tcPr>
          <w:p w14:paraId="05ACE4AB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Тестовый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класс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на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  <w:r w:rsidRPr="000D3620">
              <w:rPr>
                <w:szCs w:val="22"/>
                <w:lang w:eastAsia="en-US"/>
              </w:rPr>
              <w:t>)</w:t>
            </w:r>
          </w:p>
        </w:tc>
        <w:tc>
          <w:tcPr>
            <w:tcW w:w="7223" w:type="dxa"/>
          </w:tcPr>
          <w:p w14:paraId="54CD2473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Набор проверок сущности на </w:t>
            </w:r>
            <w:r w:rsidRPr="000D3620">
              <w:rPr>
                <w:szCs w:val="22"/>
                <w:lang w:eastAsia="en-US"/>
              </w:rPr>
              <w:t>JUnit</w:t>
            </w:r>
            <w:r w:rsidRPr="000D3620">
              <w:rPr>
                <w:szCs w:val="22"/>
                <w:lang w:val="ru-RU" w:eastAsia="en-US"/>
              </w:rPr>
              <w:t xml:space="preserve"> 5.</w:t>
            </w:r>
          </w:p>
        </w:tc>
      </w:tr>
      <w:tr w:rsidR="003A2AD3" w:rsidRPr="000D3620" w14:paraId="67FCDC1C" w14:textId="77777777" w:rsidTr="00D751D0">
        <w:tc>
          <w:tcPr>
            <w:tcW w:w="2122" w:type="dxa"/>
          </w:tcPr>
          <w:p w14:paraId="51BE399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Отчёт</w:t>
            </w:r>
            <w:proofErr w:type="spellEnd"/>
            <w:r w:rsidRPr="000D3620">
              <w:rPr>
                <w:szCs w:val="22"/>
                <w:lang w:eastAsia="en-US"/>
              </w:rPr>
              <w:t xml:space="preserve"> о </w:t>
            </w:r>
            <w:proofErr w:type="spellStart"/>
            <w:r w:rsidRPr="000D3620">
              <w:rPr>
                <w:szCs w:val="22"/>
                <w:lang w:eastAsia="en-US"/>
              </w:rPr>
              <w:t>классификации</w:t>
            </w:r>
            <w:proofErr w:type="spellEnd"/>
          </w:p>
        </w:tc>
        <w:tc>
          <w:tcPr>
            <w:tcW w:w="7223" w:type="dxa"/>
          </w:tcPr>
          <w:p w14:paraId="09B46113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Перечень сущностей с указанием категории и причины (основная/дочерняя/справочник).</w:t>
            </w:r>
          </w:p>
        </w:tc>
      </w:tr>
    </w:tbl>
    <w:p w14:paraId="711DAFB2" w14:textId="77777777" w:rsidR="00D751D0" w:rsidRPr="000D3620" w:rsidRDefault="00D751D0" w:rsidP="003A2AD3">
      <w:pPr>
        <w:spacing w:line="360" w:lineRule="auto"/>
        <w:rPr>
          <w:sz w:val="28"/>
          <w:szCs w:val="22"/>
          <w:lang w:eastAsia="en-US"/>
        </w:rPr>
      </w:pPr>
    </w:p>
    <w:p w14:paraId="1AEA4530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Результаты генерации разных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-моделей размещаются в отдельных подкаталогах по имени файла, что исключает их смешение; повторная генерация той же модели полностью пересоздаёт её подкаталог, не оставляя устаревших тестов. Имена классов и методов формируются из русских имён сущностей и атрибутов автоматически — алгоритмом транслитерации кириллицы в латиницу с приведением к принятому в языке программирования виду. Примеры преобразования приведены в табл</w:t>
      </w:r>
      <w:r w:rsidR="00D751D0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D751D0" w:rsidRPr="000D3620">
        <w:rPr>
          <w:sz w:val="28"/>
          <w:szCs w:val="22"/>
          <w:lang w:eastAsia="en-US"/>
        </w:rPr>
        <w:t>10</w:t>
      </w:r>
      <w:r w:rsidRPr="000D3620">
        <w:rPr>
          <w:sz w:val="28"/>
          <w:szCs w:val="22"/>
          <w:lang w:eastAsia="en-US"/>
        </w:rPr>
        <w:t>.</w:t>
      </w:r>
    </w:p>
    <w:p w14:paraId="286D104A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Таблица </w:t>
      </w:r>
      <w:r w:rsidR="00D751D0" w:rsidRPr="000D3620">
        <w:rPr>
          <w:sz w:val="28"/>
          <w:szCs w:val="22"/>
          <w:lang w:eastAsia="en-US"/>
        </w:rPr>
        <w:t>10</w:t>
      </w:r>
    </w:p>
    <w:p w14:paraId="7B16B627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Примеры формирования имён (транслитерация)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682"/>
        <w:gridCol w:w="5663"/>
      </w:tblGrid>
      <w:tr w:rsidR="003A2AD3" w:rsidRPr="000D3620" w14:paraId="37A53A7F" w14:textId="77777777" w:rsidTr="00D751D0">
        <w:tc>
          <w:tcPr>
            <w:tcW w:w="3685" w:type="dxa"/>
          </w:tcPr>
          <w:p w14:paraId="3156FD1D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Имя</w:t>
            </w:r>
            <w:proofErr w:type="spellEnd"/>
            <w:r w:rsidRPr="000D3620">
              <w:rPr>
                <w:szCs w:val="22"/>
                <w:lang w:eastAsia="en-US"/>
              </w:rPr>
              <w:t xml:space="preserve"> в </w:t>
            </w:r>
            <w:proofErr w:type="spellStart"/>
            <w:r w:rsidRPr="000D3620">
              <w:rPr>
                <w:szCs w:val="22"/>
                <w:lang w:eastAsia="en-US"/>
              </w:rPr>
              <w:t>модели</w:t>
            </w:r>
            <w:proofErr w:type="spellEnd"/>
          </w:p>
        </w:tc>
        <w:tc>
          <w:tcPr>
            <w:tcW w:w="5669" w:type="dxa"/>
          </w:tcPr>
          <w:p w14:paraId="7139209E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Сформированное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имя</w:t>
            </w:r>
            <w:proofErr w:type="spellEnd"/>
          </w:p>
        </w:tc>
      </w:tr>
      <w:tr w:rsidR="003A2AD3" w:rsidRPr="000D3620" w14:paraId="75F22BE6" w14:textId="77777777" w:rsidTr="00D751D0">
        <w:tc>
          <w:tcPr>
            <w:tcW w:w="3685" w:type="dxa"/>
          </w:tcPr>
          <w:p w14:paraId="58C1DF9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«ГСК/ОГСК»</w:t>
            </w:r>
          </w:p>
        </w:tc>
        <w:tc>
          <w:tcPr>
            <w:tcW w:w="5669" w:type="dxa"/>
          </w:tcPr>
          <w:p w14:paraId="20ABB2AC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Классы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GskOgskPage</w:t>
            </w:r>
            <w:proofErr w:type="spellEnd"/>
            <w:r w:rsidRPr="000D3620">
              <w:rPr>
                <w:szCs w:val="22"/>
                <w:lang w:eastAsia="en-US"/>
              </w:rPr>
              <w:t xml:space="preserve">, </w:t>
            </w:r>
            <w:proofErr w:type="spellStart"/>
            <w:r w:rsidRPr="000D3620">
              <w:rPr>
                <w:szCs w:val="22"/>
                <w:lang w:eastAsia="en-US"/>
              </w:rPr>
              <w:t>GskOgskTest</w:t>
            </w:r>
            <w:proofErr w:type="spellEnd"/>
          </w:p>
        </w:tc>
      </w:tr>
      <w:tr w:rsidR="003A2AD3" w:rsidRPr="000D3620" w14:paraId="595B54E6" w14:textId="77777777" w:rsidTr="00D751D0">
        <w:tc>
          <w:tcPr>
            <w:tcW w:w="3685" w:type="dxa"/>
          </w:tcPr>
          <w:p w14:paraId="668B1854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  <w:r w:rsidRPr="000D3620">
              <w:rPr>
                <w:szCs w:val="22"/>
                <w:lang w:eastAsia="en-US"/>
              </w:rPr>
              <w:t>»</w:t>
            </w:r>
          </w:p>
        </w:tc>
        <w:tc>
          <w:tcPr>
            <w:tcW w:w="5669" w:type="dxa"/>
          </w:tcPr>
          <w:p w14:paraId="01313F7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Классы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SoveshchaniePage</w:t>
            </w:r>
            <w:proofErr w:type="spellEnd"/>
            <w:r w:rsidRPr="000D3620">
              <w:rPr>
                <w:szCs w:val="22"/>
                <w:lang w:eastAsia="en-US"/>
              </w:rPr>
              <w:t xml:space="preserve">, </w:t>
            </w:r>
            <w:proofErr w:type="spellStart"/>
            <w:r w:rsidRPr="000D3620">
              <w:rPr>
                <w:szCs w:val="22"/>
                <w:lang w:eastAsia="en-US"/>
              </w:rPr>
              <w:t>SoveshchanieTest</w:t>
            </w:r>
            <w:proofErr w:type="spellEnd"/>
          </w:p>
        </w:tc>
      </w:tr>
      <w:tr w:rsidR="003A2AD3" w:rsidRPr="000D3620" w14:paraId="1CCDC7DB" w14:textId="77777777" w:rsidTr="00D751D0">
        <w:tc>
          <w:tcPr>
            <w:tcW w:w="3685" w:type="dxa"/>
          </w:tcPr>
          <w:p w14:paraId="1FD4D1A7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История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ГСК/ОГСК»</w:t>
            </w:r>
          </w:p>
        </w:tc>
        <w:tc>
          <w:tcPr>
            <w:tcW w:w="5669" w:type="dxa"/>
          </w:tcPr>
          <w:p w14:paraId="427BA74B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Классы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IstoriyaGskOgskPage</w:t>
            </w:r>
            <w:proofErr w:type="spellEnd"/>
            <w:r w:rsidRPr="000D3620">
              <w:rPr>
                <w:szCs w:val="22"/>
                <w:lang w:eastAsia="en-US"/>
              </w:rPr>
              <w:t xml:space="preserve">, </w:t>
            </w:r>
            <w:proofErr w:type="spellStart"/>
            <w:r w:rsidRPr="000D3620">
              <w:rPr>
                <w:szCs w:val="22"/>
                <w:lang w:eastAsia="en-US"/>
              </w:rPr>
              <w:t>IstoriyaGskOgskTest</w:t>
            </w:r>
            <w:proofErr w:type="spellEnd"/>
          </w:p>
        </w:tc>
      </w:tr>
      <w:tr w:rsidR="003A2AD3" w:rsidRPr="000D3620" w14:paraId="23E955A5" w14:textId="77777777" w:rsidTr="00D751D0">
        <w:tc>
          <w:tcPr>
            <w:tcW w:w="3685" w:type="dxa"/>
          </w:tcPr>
          <w:p w14:paraId="1D78EDB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Атрибут</w:t>
            </w:r>
            <w:proofErr w:type="spellEnd"/>
            <w:r w:rsidRPr="000D3620">
              <w:rPr>
                <w:szCs w:val="22"/>
                <w:lang w:eastAsia="en-US"/>
              </w:rPr>
              <w:t xml:space="preserve"> GBS_NAME</w:t>
            </w:r>
          </w:p>
        </w:tc>
        <w:tc>
          <w:tcPr>
            <w:tcW w:w="5669" w:type="dxa"/>
          </w:tcPr>
          <w:p w14:paraId="434407B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Метод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заполнения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fillGbsName</w:t>
            </w:r>
            <w:proofErr w:type="spellEnd"/>
          </w:p>
        </w:tc>
      </w:tr>
      <w:tr w:rsidR="003A2AD3" w:rsidRPr="000D3620" w14:paraId="0C48A84A" w14:textId="77777777" w:rsidTr="00D751D0">
        <w:tc>
          <w:tcPr>
            <w:tcW w:w="3685" w:type="dxa"/>
          </w:tcPr>
          <w:p w14:paraId="49876412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Атрибут</w:t>
            </w:r>
            <w:proofErr w:type="spellEnd"/>
            <w:r w:rsidRPr="000D3620">
              <w:rPr>
                <w:szCs w:val="22"/>
                <w:lang w:eastAsia="en-US"/>
              </w:rPr>
              <w:t xml:space="preserve"> DATE_BEGIN</w:t>
            </w:r>
          </w:p>
        </w:tc>
        <w:tc>
          <w:tcPr>
            <w:tcW w:w="5669" w:type="dxa"/>
          </w:tcPr>
          <w:p w14:paraId="6A16EB2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Метод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заполнения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fillDateBegin</w:t>
            </w:r>
            <w:proofErr w:type="spellEnd"/>
          </w:p>
        </w:tc>
      </w:tr>
    </w:tbl>
    <w:p w14:paraId="5A6CE64A" w14:textId="77777777" w:rsidR="003A2AD3" w:rsidRPr="000D3620" w:rsidRDefault="003A2AD3" w:rsidP="003A2AD3">
      <w:pPr>
        <w:spacing w:line="360" w:lineRule="auto"/>
        <w:rPr>
          <w:sz w:val="28"/>
          <w:szCs w:val="22"/>
          <w:lang w:val="en-US" w:eastAsia="en-US"/>
        </w:rPr>
      </w:pPr>
    </w:p>
    <w:p w14:paraId="1ECB82B2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0D3620">
        <w:rPr>
          <w:sz w:val="28"/>
          <w:szCs w:val="22"/>
          <w:lang w:eastAsia="en-US"/>
        </w:rPr>
        <w:lastRenderedPageBreak/>
        <w:t>Для заполнения полей форм система подбирает значения по типу атрибута и маске ввода (рис</w:t>
      </w:r>
      <w:r w:rsidR="00D751D0" w:rsidRPr="000D3620">
        <w:rPr>
          <w:sz w:val="28"/>
          <w:szCs w:val="22"/>
          <w:lang w:eastAsia="en-US"/>
        </w:rPr>
        <w:t>. 12</w:t>
      </w:r>
      <w:r w:rsidRPr="000D3620">
        <w:rPr>
          <w:sz w:val="28"/>
          <w:szCs w:val="22"/>
          <w:lang w:eastAsia="en-US"/>
        </w:rPr>
        <w:t>). Ссылочные поля (справочник, ссылка) не заполняются текстом — для них предусмотрен выбор готового значения из выпадающего списка. Если у поля задана маска, значение формируется по ней; если маски нет — по типу значения. Правила подбора приведены в табл</w:t>
      </w:r>
      <w:r w:rsidR="00CD09F2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1</w:t>
      </w:r>
      <w:r w:rsidR="00CD09F2" w:rsidRPr="000D3620">
        <w:rPr>
          <w:sz w:val="28"/>
          <w:szCs w:val="22"/>
          <w:lang w:eastAsia="en-US"/>
        </w:rPr>
        <w:t>1</w:t>
      </w:r>
      <w:r w:rsidRPr="000D3620">
        <w:rPr>
          <w:sz w:val="28"/>
          <w:szCs w:val="22"/>
          <w:lang w:eastAsia="en-US"/>
        </w:rPr>
        <w:t xml:space="preserve">, грамматика </w:t>
      </w:r>
      <w:proofErr w:type="spellStart"/>
      <w:r w:rsidRPr="000D3620">
        <w:rPr>
          <w:sz w:val="28"/>
          <w:szCs w:val="22"/>
          <w:lang w:eastAsia="en-US"/>
        </w:rPr>
        <w:t>плейсхолдеров</w:t>
      </w:r>
      <w:proofErr w:type="spellEnd"/>
      <w:r w:rsidRPr="000D3620">
        <w:rPr>
          <w:sz w:val="28"/>
          <w:szCs w:val="22"/>
          <w:lang w:eastAsia="en-US"/>
        </w:rPr>
        <w:t xml:space="preserve"> маски — в табл</w:t>
      </w:r>
      <w:r w:rsidR="00CD09F2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1</w:t>
      </w:r>
      <w:r w:rsidR="00CD09F2" w:rsidRPr="000D3620">
        <w:rPr>
          <w:sz w:val="28"/>
          <w:szCs w:val="22"/>
          <w:lang w:eastAsia="en-US"/>
        </w:rPr>
        <w:t>2.</w:t>
      </w:r>
    </w:p>
    <w:p w14:paraId="0061AA07" w14:textId="77777777" w:rsidR="003A2AD3" w:rsidRPr="000D3620" w:rsidRDefault="008B42B9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drawing>
          <wp:inline distT="0" distB="0" distL="0" distR="0" wp14:anchorId="481B979B" wp14:editId="2F712D6F">
            <wp:extent cx="1673524" cy="4071320"/>
            <wp:effectExtent l="0" t="0" r="3175" b="5715"/>
            <wp:docPr id="13" name="Рисунок 13" descr="Z:\2022_1ИСб-01-1оп-22\Столбов Никита\Рисунки блоксхемы\12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2022_1ИСб-01-1оп-22\Столбов Никита\Рисунки блоксхемы\12new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523" cy="417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48D55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CD09F2" w:rsidRPr="000D3620">
        <w:rPr>
          <w:sz w:val="28"/>
          <w:szCs w:val="22"/>
          <w:lang w:eastAsia="en-US"/>
        </w:rPr>
        <w:t>. 12.</w:t>
      </w:r>
      <w:r w:rsidRPr="000D3620">
        <w:rPr>
          <w:sz w:val="28"/>
          <w:szCs w:val="22"/>
          <w:lang w:eastAsia="en-US"/>
        </w:rPr>
        <w:t xml:space="preserve"> Алгоритм подбора тестовых данных по типу и маске</w:t>
      </w:r>
    </w:p>
    <w:p w14:paraId="386ED7F6" w14:textId="77777777" w:rsidR="00CD09F2" w:rsidRPr="000D3620" w:rsidRDefault="00CD09F2" w:rsidP="003A2AD3">
      <w:pPr>
        <w:spacing w:line="360" w:lineRule="auto"/>
        <w:jc w:val="right"/>
        <w:rPr>
          <w:sz w:val="28"/>
          <w:szCs w:val="22"/>
          <w:lang w:eastAsia="en-US"/>
        </w:rPr>
      </w:pPr>
    </w:p>
    <w:p w14:paraId="0F5FD7AE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Таблица 1</w:t>
      </w:r>
      <w:r w:rsidR="00CD09F2" w:rsidRPr="000D3620">
        <w:rPr>
          <w:sz w:val="28"/>
          <w:szCs w:val="22"/>
          <w:lang w:eastAsia="en-US"/>
        </w:rPr>
        <w:t>1</w:t>
      </w:r>
    </w:p>
    <w:p w14:paraId="6AE1E37C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Правила подбора значения по типу атрибута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833"/>
        <w:gridCol w:w="6512"/>
      </w:tblGrid>
      <w:tr w:rsidR="003A2AD3" w:rsidRPr="000D3620" w14:paraId="782568B8" w14:textId="77777777" w:rsidTr="00CD09F2">
        <w:tc>
          <w:tcPr>
            <w:tcW w:w="2835" w:type="dxa"/>
          </w:tcPr>
          <w:p w14:paraId="76E0EB81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Условие</w:t>
            </w:r>
            <w:proofErr w:type="spellEnd"/>
          </w:p>
        </w:tc>
        <w:tc>
          <w:tcPr>
            <w:tcW w:w="6520" w:type="dxa"/>
          </w:tcPr>
          <w:p w14:paraId="2DB79D97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Подбираемое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значение</w:t>
            </w:r>
            <w:proofErr w:type="spellEnd"/>
          </w:p>
        </w:tc>
      </w:tr>
      <w:tr w:rsidR="003A2AD3" w:rsidRPr="000D3620" w14:paraId="3E36D4D3" w14:textId="77777777" w:rsidTr="00CD09F2">
        <w:tc>
          <w:tcPr>
            <w:tcW w:w="2835" w:type="dxa"/>
          </w:tcPr>
          <w:p w14:paraId="4E2F43E5" w14:textId="77777777" w:rsidR="003A2AD3" w:rsidRPr="000D3620" w:rsidRDefault="008B42B9" w:rsidP="008B42B9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Справочник или </w:t>
            </w:r>
            <w:r w:rsidR="003A2AD3" w:rsidRPr="000D3620">
              <w:rPr>
                <w:szCs w:val="22"/>
                <w:lang w:val="ru-RU" w:eastAsia="en-US"/>
              </w:rPr>
              <w:t>ссыл</w:t>
            </w:r>
            <w:r w:rsidRPr="000D3620">
              <w:rPr>
                <w:szCs w:val="22"/>
                <w:lang w:val="ru-RU" w:eastAsia="en-US"/>
              </w:rPr>
              <w:t>ка?</w:t>
            </w:r>
          </w:p>
        </w:tc>
        <w:tc>
          <w:tcPr>
            <w:tcW w:w="6520" w:type="dxa"/>
          </w:tcPr>
          <w:p w14:paraId="064C7526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Значение не задаётся текстом — выбор из выпадающего списка</w:t>
            </w:r>
          </w:p>
        </w:tc>
      </w:tr>
      <w:tr w:rsidR="003A2AD3" w:rsidRPr="000D3620" w14:paraId="1E0AFBC4" w14:textId="77777777" w:rsidTr="00CD09F2">
        <w:tc>
          <w:tcPr>
            <w:tcW w:w="2835" w:type="dxa"/>
          </w:tcPr>
          <w:p w14:paraId="588F67F6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Строка без маски</w:t>
            </w:r>
          </w:p>
        </w:tc>
        <w:tc>
          <w:tcPr>
            <w:tcW w:w="6520" w:type="dxa"/>
          </w:tcPr>
          <w:p w14:paraId="109422E2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Текстовый шаблон «</w:t>
            </w:r>
            <w:r w:rsidRPr="000D3620">
              <w:rPr>
                <w:szCs w:val="22"/>
                <w:lang w:eastAsia="en-US"/>
              </w:rPr>
              <w:t>Test</w:t>
            </w:r>
            <w:proofErr w:type="gramStart"/>
            <w:r w:rsidRPr="000D3620">
              <w:rPr>
                <w:szCs w:val="22"/>
                <w:lang w:val="ru-RU" w:eastAsia="en-US"/>
              </w:rPr>
              <w:t>_&lt;</w:t>
            </w:r>
            <w:proofErr w:type="gramEnd"/>
            <w:r w:rsidRPr="000D3620">
              <w:rPr>
                <w:szCs w:val="22"/>
                <w:lang w:val="ru-RU" w:eastAsia="en-US"/>
              </w:rPr>
              <w:t>имя атрибута&gt;»; для обязательных полей добавляется суффикс уникальности</w:t>
            </w:r>
          </w:p>
        </w:tc>
      </w:tr>
      <w:tr w:rsidR="003A2AD3" w:rsidRPr="000D3620" w14:paraId="57CF214A" w14:textId="77777777" w:rsidTr="00CD09F2">
        <w:tc>
          <w:tcPr>
            <w:tcW w:w="2835" w:type="dxa"/>
          </w:tcPr>
          <w:p w14:paraId="26694281" w14:textId="77777777" w:rsidR="003A2AD3" w:rsidRPr="000D3620" w:rsidRDefault="008B42B9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Число</w:t>
            </w:r>
            <w:proofErr w:type="spellEnd"/>
          </w:p>
        </w:tc>
        <w:tc>
          <w:tcPr>
            <w:tcW w:w="6520" w:type="dxa"/>
          </w:tcPr>
          <w:p w14:paraId="2F292076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Случайное число из заданного диапазона (100–999)</w:t>
            </w:r>
          </w:p>
        </w:tc>
      </w:tr>
      <w:tr w:rsidR="003A2AD3" w:rsidRPr="000D3620" w14:paraId="27B26B10" w14:textId="77777777" w:rsidTr="00CD09F2">
        <w:tc>
          <w:tcPr>
            <w:tcW w:w="2835" w:type="dxa"/>
          </w:tcPr>
          <w:p w14:paraId="403CE63B" w14:textId="77777777" w:rsidR="003A2AD3" w:rsidRPr="000D3620" w:rsidRDefault="008B42B9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Дата</w:t>
            </w:r>
            <w:proofErr w:type="spellEnd"/>
          </w:p>
        </w:tc>
        <w:tc>
          <w:tcPr>
            <w:tcW w:w="6520" w:type="dxa"/>
          </w:tcPr>
          <w:p w14:paraId="7B5930CF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Сегодняшняя дата в формате </w:t>
            </w:r>
            <w:proofErr w:type="spellStart"/>
            <w:r w:rsidRPr="000D3620">
              <w:rPr>
                <w:szCs w:val="22"/>
                <w:lang w:val="ru-RU" w:eastAsia="en-US"/>
              </w:rPr>
              <w:t>дд.</w:t>
            </w:r>
            <w:proofErr w:type="gramStart"/>
            <w:r w:rsidRPr="000D3620">
              <w:rPr>
                <w:szCs w:val="22"/>
                <w:lang w:val="ru-RU" w:eastAsia="en-US"/>
              </w:rPr>
              <w:t>мм.гггг</w:t>
            </w:r>
            <w:proofErr w:type="spellEnd"/>
            <w:proofErr w:type="gramEnd"/>
          </w:p>
        </w:tc>
      </w:tr>
      <w:tr w:rsidR="003A2AD3" w:rsidRPr="000D3620" w14:paraId="476A2C86" w14:textId="77777777" w:rsidTr="00CD09F2">
        <w:tc>
          <w:tcPr>
            <w:tcW w:w="2835" w:type="dxa"/>
          </w:tcPr>
          <w:p w14:paraId="02C21404" w14:textId="77777777" w:rsidR="003A2AD3" w:rsidRPr="000D3620" w:rsidRDefault="008B42B9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Дата-время</w:t>
            </w:r>
            <w:proofErr w:type="spellEnd"/>
          </w:p>
        </w:tc>
        <w:tc>
          <w:tcPr>
            <w:tcW w:w="6520" w:type="dxa"/>
          </w:tcPr>
          <w:p w14:paraId="6A8690B4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Текущий момент со сдвигом назад (минус 10 минут), чтобы значение не оказалось в будущем</w:t>
            </w:r>
          </w:p>
        </w:tc>
      </w:tr>
      <w:tr w:rsidR="003A2AD3" w:rsidRPr="000D3620" w14:paraId="4BCED954" w14:textId="77777777" w:rsidTr="00CD09F2">
        <w:tc>
          <w:tcPr>
            <w:tcW w:w="2835" w:type="dxa"/>
          </w:tcPr>
          <w:p w14:paraId="4F3AE712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Поле</w:t>
            </w:r>
            <w:proofErr w:type="spellEnd"/>
            <w:r w:rsidRPr="000D3620">
              <w:rPr>
                <w:szCs w:val="22"/>
                <w:lang w:eastAsia="en-US"/>
              </w:rPr>
              <w:t xml:space="preserve"> с </w:t>
            </w:r>
            <w:proofErr w:type="spellStart"/>
            <w:r w:rsidRPr="000D3620">
              <w:rPr>
                <w:szCs w:val="22"/>
                <w:lang w:eastAsia="en-US"/>
              </w:rPr>
              <w:t>маской</w:t>
            </w:r>
            <w:proofErr w:type="spellEnd"/>
          </w:p>
        </w:tc>
        <w:tc>
          <w:tcPr>
            <w:tcW w:w="6520" w:type="dxa"/>
          </w:tcPr>
          <w:p w14:paraId="21BF87F0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Значение по грамматике маски; маска-дата даёт корректную текущую дату</w:t>
            </w:r>
          </w:p>
        </w:tc>
      </w:tr>
    </w:tbl>
    <w:p w14:paraId="59744EDF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lastRenderedPageBreak/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1</w:t>
      </w:r>
      <w:r w:rsidR="00CD09F2" w:rsidRPr="000D3620">
        <w:rPr>
          <w:sz w:val="28"/>
          <w:szCs w:val="22"/>
          <w:lang w:val="en-US" w:eastAsia="en-US"/>
        </w:rPr>
        <w:t>2</w:t>
      </w:r>
    </w:p>
    <w:p w14:paraId="5E02954E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Грамматика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плейсхолдеров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маски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116"/>
        <w:gridCol w:w="6229"/>
      </w:tblGrid>
      <w:tr w:rsidR="003A2AD3" w:rsidRPr="000D3620" w14:paraId="1AD362DB" w14:textId="77777777" w:rsidTr="00CD09F2">
        <w:tc>
          <w:tcPr>
            <w:tcW w:w="3118" w:type="dxa"/>
          </w:tcPr>
          <w:p w14:paraId="2426B870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Плейсхолдер</w:t>
            </w:r>
            <w:proofErr w:type="spellEnd"/>
          </w:p>
        </w:tc>
        <w:tc>
          <w:tcPr>
            <w:tcW w:w="6236" w:type="dxa"/>
          </w:tcPr>
          <w:p w14:paraId="7C7E7820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Значение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позиции</w:t>
            </w:r>
            <w:proofErr w:type="spellEnd"/>
          </w:p>
        </w:tc>
      </w:tr>
      <w:tr w:rsidR="003A2AD3" w:rsidRPr="000D3620" w14:paraId="6BB48FE2" w14:textId="77777777" w:rsidTr="00CD09F2">
        <w:tc>
          <w:tcPr>
            <w:tcW w:w="3118" w:type="dxa"/>
          </w:tcPr>
          <w:p w14:paraId="3A842F85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9, 0, #</w:t>
            </w:r>
          </w:p>
        </w:tc>
        <w:tc>
          <w:tcPr>
            <w:tcW w:w="6236" w:type="dxa"/>
          </w:tcPr>
          <w:p w14:paraId="7C1FD17D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Цифра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3A2AD3" w:rsidRPr="000D3620" w14:paraId="17C01585" w14:textId="77777777" w:rsidTr="00CD09F2">
        <w:tc>
          <w:tcPr>
            <w:tcW w:w="3118" w:type="dxa"/>
          </w:tcPr>
          <w:p w14:paraId="0900CB77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a, A, L</w:t>
            </w:r>
          </w:p>
        </w:tc>
        <w:tc>
          <w:tcPr>
            <w:tcW w:w="6236" w:type="dxa"/>
          </w:tcPr>
          <w:p w14:paraId="7E8A392B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Буква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3A2AD3" w:rsidRPr="000D3620" w14:paraId="554F76E2" w14:textId="77777777" w:rsidTr="00CD09F2">
        <w:tc>
          <w:tcPr>
            <w:tcW w:w="3118" w:type="dxa"/>
          </w:tcPr>
          <w:p w14:paraId="3F063C33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X, x, *</w:t>
            </w:r>
            <w:proofErr w:type="gramStart"/>
            <w:r w:rsidRPr="000D3620">
              <w:rPr>
                <w:szCs w:val="22"/>
                <w:lang w:eastAsia="en-US"/>
              </w:rPr>
              <w:t>, ?</w:t>
            </w:r>
            <w:proofErr w:type="gramEnd"/>
          </w:p>
        </w:tc>
        <w:tc>
          <w:tcPr>
            <w:tcW w:w="6236" w:type="dxa"/>
          </w:tcPr>
          <w:p w14:paraId="6D4042CC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Любой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символ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3A2AD3" w:rsidRPr="000D3620" w14:paraId="4B4E4910" w14:textId="77777777" w:rsidTr="00CD09F2">
        <w:tc>
          <w:tcPr>
            <w:tcW w:w="3118" w:type="dxa"/>
          </w:tcPr>
          <w:p w14:paraId="64908FCB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прочие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символы</w:t>
            </w:r>
            <w:proofErr w:type="spellEnd"/>
            <w:r w:rsidRPr="000D3620">
              <w:rPr>
                <w:szCs w:val="22"/>
                <w:lang w:eastAsia="en-US"/>
              </w:rPr>
              <w:t xml:space="preserve"> (-, /</w:t>
            </w:r>
            <w:proofErr w:type="gramStart"/>
            <w:r w:rsidRPr="000D3620">
              <w:rPr>
                <w:szCs w:val="22"/>
                <w:lang w:eastAsia="en-US"/>
              </w:rPr>
              <w:t>, .</w:t>
            </w:r>
            <w:proofErr w:type="gramEnd"/>
            <w:r w:rsidRPr="000D3620">
              <w:rPr>
                <w:szCs w:val="22"/>
                <w:lang w:eastAsia="en-US"/>
              </w:rPr>
              <w:t xml:space="preserve">, </w:t>
            </w:r>
            <w:proofErr w:type="spellStart"/>
            <w:r w:rsidRPr="000D3620">
              <w:rPr>
                <w:szCs w:val="22"/>
                <w:lang w:eastAsia="en-US"/>
              </w:rPr>
              <w:t>пробел</w:t>
            </w:r>
            <w:proofErr w:type="spellEnd"/>
            <w:r w:rsidRPr="000D3620">
              <w:rPr>
                <w:szCs w:val="22"/>
                <w:lang w:eastAsia="en-US"/>
              </w:rPr>
              <w:t>)</w:t>
            </w:r>
          </w:p>
        </w:tc>
        <w:tc>
          <w:tcPr>
            <w:tcW w:w="6236" w:type="dxa"/>
          </w:tcPr>
          <w:p w14:paraId="18E95AD4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Литеральный разделитель — переносится в значение как есть.</w:t>
            </w:r>
          </w:p>
        </w:tc>
      </w:tr>
      <w:tr w:rsidR="003A2AD3" w:rsidRPr="000D3620" w14:paraId="0F6052CB" w14:textId="77777777" w:rsidTr="00CD09F2">
        <w:tc>
          <w:tcPr>
            <w:tcW w:w="3118" w:type="dxa"/>
          </w:tcPr>
          <w:p w14:paraId="1555C0AF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маска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вида</w:t>
            </w:r>
            <w:proofErr w:type="spellEnd"/>
            <w:r w:rsidRPr="000D3620">
              <w:rPr>
                <w:szCs w:val="22"/>
                <w:lang w:eastAsia="en-US"/>
              </w:rPr>
              <w:t xml:space="preserve"> 99.99.9999</w:t>
            </w:r>
          </w:p>
        </w:tc>
        <w:tc>
          <w:tcPr>
            <w:tcW w:w="6236" w:type="dxa"/>
          </w:tcPr>
          <w:p w14:paraId="15CDB332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Распознаётся как дата — подставляется корректная текущая дата.</w:t>
            </w:r>
          </w:p>
        </w:tc>
      </w:tr>
      <w:tr w:rsidR="003A2AD3" w:rsidRPr="000D3620" w14:paraId="2D83CDB8" w14:textId="77777777" w:rsidTr="00CD09F2">
        <w:tc>
          <w:tcPr>
            <w:tcW w:w="3118" w:type="dxa"/>
          </w:tcPr>
          <w:p w14:paraId="7D54F01D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маска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вида</w:t>
            </w:r>
            <w:proofErr w:type="spellEnd"/>
            <w:r w:rsidRPr="000D3620">
              <w:rPr>
                <w:szCs w:val="22"/>
                <w:lang w:eastAsia="en-US"/>
              </w:rPr>
              <w:t xml:space="preserve"> 99.99.9999 99:99</w:t>
            </w:r>
          </w:p>
        </w:tc>
        <w:tc>
          <w:tcPr>
            <w:tcW w:w="6236" w:type="dxa"/>
          </w:tcPr>
          <w:p w14:paraId="3E8C757B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Распознаётся как дата-время — подставляется текущий момент.</w:t>
            </w:r>
          </w:p>
        </w:tc>
      </w:tr>
    </w:tbl>
    <w:p w14:paraId="7676DEF5" w14:textId="77777777" w:rsidR="00CD09F2" w:rsidRPr="000D3620" w:rsidRDefault="00CD09F2" w:rsidP="003A2AD3">
      <w:pPr>
        <w:spacing w:line="360" w:lineRule="auto"/>
        <w:rPr>
          <w:sz w:val="28"/>
          <w:szCs w:val="22"/>
          <w:lang w:eastAsia="en-US"/>
        </w:rPr>
      </w:pPr>
    </w:p>
    <w:p w14:paraId="49546692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Генератор псевдослучайных значений инициализируется фиксированным начальным значением, поэтому при повторной генерации подбираются те же данные — это поддерживает воспроизводимость тестового набора. Подбор корректных значений для обязательных полей и учёт масок снижают долю отказов формы по причине некорректного ввода и повышают долю содержательно выполненных проверок.</w:t>
      </w:r>
    </w:p>
    <w:p w14:paraId="45EFDBC3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Состав проверок для каждой тестируемой сущности определяется её описанием в модели: набором обязательных полей, перечнем допустимых действий (</w:t>
      </w:r>
      <w:r w:rsidRPr="000D3620">
        <w:rPr>
          <w:sz w:val="28"/>
          <w:szCs w:val="22"/>
          <w:lang w:val="en-US" w:eastAsia="en-US"/>
        </w:rPr>
        <w:t>Modifier</w:t>
      </w:r>
      <w:r w:rsidRPr="000D3620">
        <w:rPr>
          <w:sz w:val="28"/>
          <w:szCs w:val="22"/>
          <w:lang w:eastAsia="en-US"/>
        </w:rPr>
        <w:t>) и связанными поисками. Перечень формируемых проверок приведён в табл</w:t>
      </w:r>
      <w:r w:rsidR="00CD09F2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1</w:t>
      </w:r>
      <w:r w:rsidR="00CD09F2"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eastAsia="en-US"/>
        </w:rPr>
        <w:t xml:space="preserve">. Проверки внутри класса упорядочены так, чтобы сначала выполнялись </w:t>
      </w:r>
      <w:proofErr w:type="spellStart"/>
      <w:r w:rsidRPr="000D3620">
        <w:rPr>
          <w:sz w:val="28"/>
          <w:szCs w:val="22"/>
          <w:lang w:eastAsia="en-US"/>
        </w:rPr>
        <w:t>смоук</w:t>
      </w:r>
      <w:proofErr w:type="spellEnd"/>
      <w:r w:rsidRPr="000D3620">
        <w:rPr>
          <w:sz w:val="28"/>
          <w:szCs w:val="22"/>
          <w:lang w:eastAsia="en-US"/>
        </w:rPr>
        <w:t>-проверки (доступность полей), затем — проверки валидации, операции создания/изменения/удаления и поиски.</w:t>
      </w:r>
    </w:p>
    <w:p w14:paraId="1DCE90D3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Таблица 1</w:t>
      </w:r>
      <w:r w:rsidR="00CD09F2" w:rsidRPr="000D3620">
        <w:rPr>
          <w:sz w:val="28"/>
          <w:szCs w:val="22"/>
          <w:lang w:eastAsia="en-US"/>
        </w:rPr>
        <w:t>3</w:t>
      </w:r>
    </w:p>
    <w:p w14:paraId="18969EFC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Состав проверок, формируемых для тестируемой сущности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405"/>
        <w:gridCol w:w="2863"/>
        <w:gridCol w:w="4077"/>
      </w:tblGrid>
      <w:tr w:rsidR="003A2AD3" w:rsidRPr="000D3620" w14:paraId="24C69D25" w14:textId="77777777" w:rsidTr="00CD09F2">
        <w:tc>
          <w:tcPr>
            <w:tcW w:w="2405" w:type="dxa"/>
          </w:tcPr>
          <w:p w14:paraId="655DE317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Проверка</w:t>
            </w:r>
            <w:proofErr w:type="spellEnd"/>
          </w:p>
        </w:tc>
        <w:tc>
          <w:tcPr>
            <w:tcW w:w="2863" w:type="dxa"/>
          </w:tcPr>
          <w:p w14:paraId="5DDDD660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Условие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генерации</w:t>
            </w:r>
            <w:proofErr w:type="spellEnd"/>
          </w:p>
        </w:tc>
        <w:tc>
          <w:tcPr>
            <w:tcW w:w="4077" w:type="dxa"/>
          </w:tcPr>
          <w:p w14:paraId="227605BB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CD09F2" w:rsidRPr="000D3620" w14:paraId="5AD0BF8A" w14:textId="77777777" w:rsidTr="00CD09F2">
        <w:tc>
          <w:tcPr>
            <w:tcW w:w="2405" w:type="dxa"/>
          </w:tcPr>
          <w:p w14:paraId="72874F7B" w14:textId="77777777" w:rsidR="00CD09F2" w:rsidRPr="000D3620" w:rsidRDefault="00CD09F2" w:rsidP="00CD09F2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1</w:t>
            </w:r>
          </w:p>
        </w:tc>
        <w:tc>
          <w:tcPr>
            <w:tcW w:w="2863" w:type="dxa"/>
          </w:tcPr>
          <w:p w14:paraId="4C0126FB" w14:textId="77777777" w:rsidR="00CD09F2" w:rsidRPr="000D3620" w:rsidRDefault="00CD09F2" w:rsidP="00CD09F2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2</w:t>
            </w:r>
          </w:p>
        </w:tc>
        <w:tc>
          <w:tcPr>
            <w:tcW w:w="4077" w:type="dxa"/>
          </w:tcPr>
          <w:p w14:paraId="63414A6A" w14:textId="77777777" w:rsidR="00CD09F2" w:rsidRPr="000D3620" w:rsidRDefault="00CD09F2" w:rsidP="00CD09F2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3</w:t>
            </w:r>
          </w:p>
        </w:tc>
      </w:tr>
      <w:tr w:rsidR="003A2AD3" w:rsidRPr="000D3620" w14:paraId="7C5014D2" w14:textId="77777777" w:rsidTr="00CD09F2">
        <w:tc>
          <w:tcPr>
            <w:tcW w:w="2405" w:type="dxa"/>
          </w:tcPr>
          <w:p w14:paraId="1550F4B7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Наличие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полей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формы</w:t>
            </w:r>
            <w:proofErr w:type="spellEnd"/>
          </w:p>
        </w:tc>
        <w:tc>
          <w:tcPr>
            <w:tcW w:w="2863" w:type="dxa"/>
          </w:tcPr>
          <w:p w14:paraId="5DC8D351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Всегда</w:t>
            </w:r>
            <w:proofErr w:type="spellEnd"/>
          </w:p>
        </w:tc>
        <w:tc>
          <w:tcPr>
            <w:tcW w:w="4077" w:type="dxa"/>
          </w:tcPr>
          <w:p w14:paraId="7C5FA529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Навигация к сущности и отображение всех полей карточки/</w:t>
            </w:r>
            <w:proofErr w:type="spellStart"/>
            <w:r w:rsidRPr="000D3620">
              <w:rPr>
                <w:szCs w:val="22"/>
                <w:lang w:val="ru-RU" w:eastAsia="en-US"/>
              </w:rPr>
              <w:t>грида</w:t>
            </w:r>
            <w:proofErr w:type="spellEnd"/>
            <w:r w:rsidRPr="000D3620">
              <w:rPr>
                <w:szCs w:val="22"/>
                <w:lang w:val="ru-RU" w:eastAsia="en-US"/>
              </w:rPr>
              <w:t>.</w:t>
            </w:r>
          </w:p>
        </w:tc>
      </w:tr>
      <w:tr w:rsidR="003A2AD3" w:rsidRPr="000D3620" w14:paraId="026B2523" w14:textId="77777777" w:rsidTr="00CD09F2">
        <w:tc>
          <w:tcPr>
            <w:tcW w:w="2405" w:type="dxa"/>
          </w:tcPr>
          <w:p w14:paraId="273BB11B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Валидация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обязательных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полей</w:t>
            </w:r>
            <w:proofErr w:type="spellEnd"/>
          </w:p>
        </w:tc>
        <w:tc>
          <w:tcPr>
            <w:tcW w:w="2863" w:type="dxa"/>
          </w:tcPr>
          <w:p w14:paraId="3806132E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Есть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обязательные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поля</w:t>
            </w:r>
            <w:proofErr w:type="spellEnd"/>
          </w:p>
        </w:tc>
        <w:tc>
          <w:tcPr>
            <w:tcW w:w="4077" w:type="dxa"/>
          </w:tcPr>
          <w:p w14:paraId="5C1A924B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Отправка пустой формы должна отклоняться системой.</w:t>
            </w:r>
          </w:p>
        </w:tc>
      </w:tr>
      <w:tr w:rsidR="003A2AD3" w:rsidRPr="000D3620" w14:paraId="5B3A11E1" w14:textId="77777777" w:rsidTr="00CD09F2">
        <w:tc>
          <w:tcPr>
            <w:tcW w:w="2405" w:type="dxa"/>
          </w:tcPr>
          <w:p w14:paraId="637C53AE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Частичное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заполнение</w:t>
            </w:r>
            <w:proofErr w:type="spellEnd"/>
          </w:p>
        </w:tc>
        <w:tc>
          <w:tcPr>
            <w:tcW w:w="2863" w:type="dxa"/>
          </w:tcPr>
          <w:p w14:paraId="33A31B3F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Два и более обязательных полей</w:t>
            </w:r>
          </w:p>
        </w:tc>
        <w:tc>
          <w:tcPr>
            <w:tcW w:w="4077" w:type="dxa"/>
          </w:tcPr>
          <w:p w14:paraId="135912FC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Заполнено только первое поле — отправка должна отклоняться.</w:t>
            </w:r>
          </w:p>
        </w:tc>
      </w:tr>
      <w:tr w:rsidR="00C00658" w:rsidRPr="000D3620" w14:paraId="08A15DF1" w14:textId="77777777" w:rsidTr="00CD09F2">
        <w:tc>
          <w:tcPr>
            <w:tcW w:w="2405" w:type="dxa"/>
          </w:tcPr>
          <w:p w14:paraId="640C09D5" w14:textId="32090CA1" w:rsidR="00C00658" w:rsidRPr="000D3620" w:rsidRDefault="00C00658" w:rsidP="00C00658">
            <w:pPr>
              <w:rPr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Поиск</w:t>
            </w:r>
            <w:proofErr w:type="spellEnd"/>
          </w:p>
        </w:tc>
        <w:tc>
          <w:tcPr>
            <w:tcW w:w="2863" w:type="dxa"/>
          </w:tcPr>
          <w:p w14:paraId="3CE22A5D" w14:textId="0421A44C" w:rsidR="00C00658" w:rsidRPr="00C00658" w:rsidRDefault="00C00658" w:rsidP="00C00658">
            <w:pPr>
              <w:rPr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Есть связанный поиск с параметрами</w:t>
            </w:r>
          </w:p>
        </w:tc>
        <w:tc>
          <w:tcPr>
            <w:tcW w:w="4077" w:type="dxa"/>
          </w:tcPr>
          <w:p w14:paraId="4B800089" w14:textId="19A89848" w:rsidR="00C00658" w:rsidRPr="00C00658" w:rsidRDefault="00C00658" w:rsidP="00C00658">
            <w:pPr>
              <w:rPr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Заполнение параметров и выполнение поиска.</w:t>
            </w:r>
          </w:p>
        </w:tc>
      </w:tr>
    </w:tbl>
    <w:p w14:paraId="5DCCD7C0" w14:textId="77777777" w:rsidR="003A2AD3" w:rsidRPr="000D3620" w:rsidRDefault="003A2AD3" w:rsidP="003A2AD3">
      <w:pPr>
        <w:spacing w:line="360" w:lineRule="auto"/>
        <w:rPr>
          <w:sz w:val="28"/>
          <w:szCs w:val="22"/>
          <w:lang w:eastAsia="en-US"/>
        </w:rPr>
      </w:pPr>
    </w:p>
    <w:p w14:paraId="167DD9FD" w14:textId="77777777" w:rsidR="00CD09F2" w:rsidRPr="000D3620" w:rsidRDefault="00CD09F2" w:rsidP="00CD09F2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  <w:szCs w:val="22"/>
          <w:lang w:eastAsia="en-US"/>
        </w:rPr>
        <w:lastRenderedPageBreak/>
        <w:t xml:space="preserve">Продолжение </w:t>
      </w:r>
      <w:proofErr w:type="spellStart"/>
      <w:r w:rsidRPr="000D3620">
        <w:rPr>
          <w:sz w:val="28"/>
          <w:szCs w:val="22"/>
          <w:lang w:eastAsia="en-US"/>
        </w:rPr>
        <w:t>табл</w:t>
      </w:r>
      <w:proofErr w:type="spellEnd"/>
      <w:r w:rsidRPr="000D3620">
        <w:rPr>
          <w:sz w:val="28"/>
          <w:szCs w:val="22"/>
          <w:lang w:val="en-US" w:eastAsia="en-US"/>
        </w:rPr>
        <w:t>. 13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405"/>
        <w:gridCol w:w="2863"/>
        <w:gridCol w:w="4077"/>
      </w:tblGrid>
      <w:tr w:rsidR="00CD09F2" w:rsidRPr="000D3620" w14:paraId="32ACE4A9" w14:textId="77777777" w:rsidTr="00B758FC">
        <w:tc>
          <w:tcPr>
            <w:tcW w:w="2405" w:type="dxa"/>
          </w:tcPr>
          <w:p w14:paraId="75206E56" w14:textId="77777777" w:rsidR="00CD09F2" w:rsidRPr="000D3620" w:rsidRDefault="00CD09F2" w:rsidP="00B758FC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1</w:t>
            </w:r>
          </w:p>
        </w:tc>
        <w:tc>
          <w:tcPr>
            <w:tcW w:w="2863" w:type="dxa"/>
          </w:tcPr>
          <w:p w14:paraId="7835D89E" w14:textId="77777777" w:rsidR="00CD09F2" w:rsidRPr="000D3620" w:rsidRDefault="00CD09F2" w:rsidP="00B758FC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2</w:t>
            </w:r>
          </w:p>
        </w:tc>
        <w:tc>
          <w:tcPr>
            <w:tcW w:w="4077" w:type="dxa"/>
          </w:tcPr>
          <w:p w14:paraId="44C41D82" w14:textId="77777777" w:rsidR="00CD09F2" w:rsidRPr="000D3620" w:rsidRDefault="00CD09F2" w:rsidP="00B758FC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3</w:t>
            </w:r>
          </w:p>
        </w:tc>
      </w:tr>
      <w:tr w:rsidR="00CD09F2" w:rsidRPr="000D3620" w14:paraId="36B87A0D" w14:textId="77777777" w:rsidTr="00B758FC">
        <w:tc>
          <w:tcPr>
            <w:tcW w:w="2405" w:type="dxa"/>
          </w:tcPr>
          <w:p w14:paraId="2DCCF878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Создание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записи</w:t>
            </w:r>
            <w:proofErr w:type="spellEnd"/>
          </w:p>
        </w:tc>
        <w:tc>
          <w:tcPr>
            <w:tcW w:w="2863" w:type="dxa"/>
          </w:tcPr>
          <w:p w14:paraId="2B64DB9A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Действие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Добавить</w:t>
            </w:r>
            <w:proofErr w:type="spellEnd"/>
            <w:r w:rsidRPr="000D3620">
              <w:rPr>
                <w:szCs w:val="22"/>
                <w:lang w:eastAsia="en-US"/>
              </w:rPr>
              <w:t>» (I)</w:t>
            </w:r>
          </w:p>
        </w:tc>
        <w:tc>
          <w:tcPr>
            <w:tcW w:w="4077" w:type="dxa"/>
          </w:tcPr>
          <w:p w14:paraId="57496BC6" w14:textId="77777777" w:rsidR="00CD09F2" w:rsidRPr="000D3620" w:rsidRDefault="00CD09F2" w:rsidP="00B758F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Заполнение полей и сохранение; проверка появления записи.</w:t>
            </w:r>
          </w:p>
        </w:tc>
      </w:tr>
      <w:tr w:rsidR="00CD09F2" w:rsidRPr="000D3620" w14:paraId="4AF8C353" w14:textId="77777777" w:rsidTr="00B758FC">
        <w:tc>
          <w:tcPr>
            <w:tcW w:w="2405" w:type="dxa"/>
          </w:tcPr>
          <w:p w14:paraId="5E2F0682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Изменение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записи</w:t>
            </w:r>
            <w:proofErr w:type="spellEnd"/>
          </w:p>
        </w:tc>
        <w:tc>
          <w:tcPr>
            <w:tcW w:w="2863" w:type="dxa"/>
          </w:tcPr>
          <w:p w14:paraId="4D19957F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Действие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Сохранить</w:t>
            </w:r>
            <w:proofErr w:type="spellEnd"/>
            <w:r w:rsidRPr="000D3620">
              <w:rPr>
                <w:szCs w:val="22"/>
                <w:lang w:eastAsia="en-US"/>
              </w:rPr>
              <w:t>» (U)</w:t>
            </w:r>
          </w:p>
        </w:tc>
        <w:tc>
          <w:tcPr>
            <w:tcW w:w="4077" w:type="dxa"/>
          </w:tcPr>
          <w:p w14:paraId="69891508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Изменение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существующей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записи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CD09F2" w:rsidRPr="000D3620" w14:paraId="57944AE7" w14:textId="77777777" w:rsidTr="00B758FC">
        <w:tc>
          <w:tcPr>
            <w:tcW w:w="2405" w:type="dxa"/>
          </w:tcPr>
          <w:p w14:paraId="446A24D0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Удаление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записи</w:t>
            </w:r>
            <w:proofErr w:type="spellEnd"/>
          </w:p>
        </w:tc>
        <w:tc>
          <w:tcPr>
            <w:tcW w:w="2863" w:type="dxa"/>
          </w:tcPr>
          <w:p w14:paraId="37131B5A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Действие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Удалить</w:t>
            </w:r>
            <w:proofErr w:type="spellEnd"/>
            <w:r w:rsidRPr="000D3620">
              <w:rPr>
                <w:szCs w:val="22"/>
                <w:lang w:eastAsia="en-US"/>
              </w:rPr>
              <w:t>» (D)</w:t>
            </w:r>
          </w:p>
        </w:tc>
        <w:tc>
          <w:tcPr>
            <w:tcW w:w="4077" w:type="dxa"/>
          </w:tcPr>
          <w:p w14:paraId="730D12B9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Удаление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записи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из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таблицы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CD09F2" w:rsidRPr="000D3620" w14:paraId="5B44C756" w14:textId="77777777" w:rsidTr="00B758FC">
        <w:tc>
          <w:tcPr>
            <w:tcW w:w="2405" w:type="dxa"/>
          </w:tcPr>
          <w:p w14:paraId="6F0A57F5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Лог</w:t>
            </w:r>
            <w:proofErr w:type="spellEnd"/>
            <w:r w:rsidRPr="000D3620">
              <w:rPr>
                <w:szCs w:val="22"/>
                <w:lang w:eastAsia="en-US"/>
              </w:rPr>
              <w:t xml:space="preserve">. </w:t>
            </w:r>
            <w:proofErr w:type="spellStart"/>
            <w:r w:rsidRPr="000D3620">
              <w:rPr>
                <w:szCs w:val="22"/>
                <w:lang w:eastAsia="en-US"/>
              </w:rPr>
              <w:t>изменение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/ </w:t>
            </w:r>
            <w:proofErr w:type="spellStart"/>
            <w:r w:rsidRPr="000D3620">
              <w:rPr>
                <w:szCs w:val="22"/>
                <w:lang w:eastAsia="en-US"/>
              </w:rPr>
              <w:t>архив</w:t>
            </w:r>
            <w:proofErr w:type="spellEnd"/>
          </w:p>
        </w:tc>
        <w:tc>
          <w:tcPr>
            <w:tcW w:w="2863" w:type="dxa"/>
          </w:tcPr>
          <w:p w14:paraId="7ADD3C40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Действия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E / A</w:t>
            </w:r>
          </w:p>
        </w:tc>
        <w:tc>
          <w:tcPr>
            <w:tcW w:w="4077" w:type="dxa"/>
          </w:tcPr>
          <w:p w14:paraId="145D52F9" w14:textId="77777777" w:rsidR="00CD09F2" w:rsidRPr="000D3620" w:rsidRDefault="00CD09F2" w:rsidP="00B758F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Сохранение изменения с историей; перевод в архив.</w:t>
            </w:r>
          </w:p>
        </w:tc>
      </w:tr>
      <w:tr w:rsidR="00CD09F2" w:rsidRPr="000D3620" w14:paraId="53A0346E" w14:textId="77777777" w:rsidTr="00B758FC">
        <w:tc>
          <w:tcPr>
            <w:tcW w:w="2405" w:type="dxa"/>
          </w:tcPr>
          <w:p w14:paraId="15DB8965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Проверка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грида</w:t>
            </w:r>
            <w:proofErr w:type="spellEnd"/>
          </w:p>
        </w:tc>
        <w:tc>
          <w:tcPr>
            <w:tcW w:w="2863" w:type="dxa"/>
          </w:tcPr>
          <w:p w14:paraId="22329733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Есть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</w:p>
        </w:tc>
        <w:tc>
          <w:tcPr>
            <w:tcW w:w="4077" w:type="dxa"/>
          </w:tcPr>
          <w:p w14:paraId="09DF3927" w14:textId="77777777" w:rsidR="00CD09F2" w:rsidRPr="000D3620" w:rsidRDefault="00CD09F2" w:rsidP="00B758F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Отображение колонок и кнопок табличного представления.</w:t>
            </w:r>
          </w:p>
        </w:tc>
      </w:tr>
    </w:tbl>
    <w:p w14:paraId="0BA6B340" w14:textId="77777777" w:rsidR="00CD09F2" w:rsidRPr="000D3620" w:rsidRDefault="00CD09F2" w:rsidP="003A2AD3">
      <w:pPr>
        <w:spacing w:line="360" w:lineRule="auto"/>
        <w:rPr>
          <w:sz w:val="28"/>
          <w:szCs w:val="22"/>
          <w:lang w:eastAsia="en-US"/>
        </w:rPr>
      </w:pPr>
    </w:p>
    <w:p w14:paraId="153755C6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Запуск сгенерированных тестов выполняется средствами системы сборки </w:t>
      </w:r>
      <w:r w:rsidRPr="000D3620">
        <w:rPr>
          <w:sz w:val="28"/>
          <w:szCs w:val="22"/>
          <w:lang w:val="en-US" w:eastAsia="en-US"/>
        </w:rPr>
        <w:t>Maven</w:t>
      </w:r>
      <w:r w:rsidRPr="000D3620">
        <w:rPr>
          <w:sz w:val="28"/>
          <w:szCs w:val="22"/>
          <w:lang w:eastAsia="en-US"/>
        </w:rPr>
        <w:t xml:space="preserve"> в стандартной фазе выполнения тестов через подключаемый модуль </w:t>
      </w:r>
      <w:r w:rsidRPr="000D3620">
        <w:rPr>
          <w:sz w:val="28"/>
          <w:szCs w:val="22"/>
          <w:lang w:val="en-US" w:eastAsia="en-US"/>
        </w:rPr>
        <w:t>Surefire</w:t>
      </w:r>
      <w:r w:rsidRPr="000D3620">
        <w:rPr>
          <w:sz w:val="28"/>
          <w:szCs w:val="22"/>
          <w:lang w:eastAsia="en-US"/>
        </w:rPr>
        <w:t xml:space="preserve">, который выполняет тесты и формирует отчёты в формате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. Тесты управляют реальным браузером через </w:t>
      </w:r>
      <w:r w:rsidRPr="000D3620">
        <w:rPr>
          <w:sz w:val="28"/>
          <w:szCs w:val="22"/>
          <w:lang w:val="en-US" w:eastAsia="en-US"/>
        </w:rPr>
        <w:t>Selenium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WebDriver</w:t>
      </w:r>
      <w:r w:rsidRPr="000D3620">
        <w:rPr>
          <w:sz w:val="28"/>
          <w:szCs w:val="22"/>
          <w:lang w:eastAsia="en-US"/>
        </w:rPr>
        <w:t xml:space="preserve">: вход в систему и выбор подсистемы выполняются один раз общим драйвером и </w:t>
      </w:r>
      <w:proofErr w:type="spellStart"/>
      <w:r w:rsidRPr="000D3620">
        <w:rPr>
          <w:sz w:val="28"/>
          <w:szCs w:val="22"/>
          <w:lang w:eastAsia="en-US"/>
        </w:rPr>
        <w:t>переиспользуются</w:t>
      </w:r>
      <w:proofErr w:type="spellEnd"/>
      <w:r w:rsidRPr="000D3620">
        <w:rPr>
          <w:sz w:val="28"/>
          <w:szCs w:val="22"/>
          <w:lang w:eastAsia="en-US"/>
        </w:rPr>
        <w:t>, после чего для каждой сущности выполняются навигация и проверки с сохранением снимков экрана по шагам. Запускается весь сгенерированный набор тестов.</w:t>
      </w:r>
    </w:p>
    <w:p w14:paraId="06E25743" w14:textId="62CC5008" w:rsidR="00CD09F2" w:rsidRDefault="00CD09F2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Анализ результатов (рис. 13) состоит в чтении XML-отчётов тем же потоковым методом, что и при разборе модели, извлечении из них статусов тестов (успех, отказ, пропуск), сообщений об ошибках и длительностей. По извлечённым данным формируется агрегированная статистика прогона; снимки экрана сопоставляются с соответствующими тест-кейсами по соглашению об именах файлов. Итоги выгружаются в автономные отчёты и сохраняются в базе отчётов для просмотра истории прогонов. Накопленная статистика позволяет анализировать стабильность тестового набора, выявлять проблемные сценарии и отслеживать изменения качества приложения между различными запусками. Перечень формируемых артефактов приведён</w:t>
      </w:r>
      <w:r w:rsidR="00D570E4">
        <w:rPr>
          <w:sz w:val="28"/>
          <w:szCs w:val="22"/>
          <w:lang w:eastAsia="en-US"/>
        </w:rPr>
        <w:br/>
      </w:r>
      <w:r w:rsidRPr="000D3620">
        <w:rPr>
          <w:sz w:val="28"/>
          <w:szCs w:val="22"/>
          <w:lang w:eastAsia="en-US"/>
        </w:rPr>
        <w:t>в табл. 14.</w:t>
      </w:r>
    </w:p>
    <w:p w14:paraId="1B3D2F78" w14:textId="77777777" w:rsidR="00C00658" w:rsidRPr="000D3620" w:rsidRDefault="00C00658" w:rsidP="00C00658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Для хранения истории прогонов применяется встраиваемая СУБД </w:t>
      </w:r>
      <w:r w:rsidRPr="000D3620">
        <w:rPr>
          <w:sz w:val="28"/>
          <w:szCs w:val="22"/>
          <w:lang w:val="en-US" w:eastAsia="en-US"/>
        </w:rPr>
        <w:t>SQLite</w:t>
      </w:r>
      <w:r w:rsidRPr="000D3620">
        <w:rPr>
          <w:sz w:val="28"/>
          <w:szCs w:val="22"/>
          <w:lang w:eastAsia="en-US"/>
        </w:rPr>
        <w:t xml:space="preserve">, не требующая отдельного серверного процесса; база располагается в одном файле и создаётся автоматически при первом запуске. В неё сохраняются </w:t>
      </w:r>
      <w:r w:rsidRPr="000D3620">
        <w:rPr>
          <w:sz w:val="28"/>
          <w:szCs w:val="22"/>
          <w:lang w:eastAsia="en-US"/>
        </w:rPr>
        <w:lastRenderedPageBreak/>
        <w:t>сведения о каждом прогоне (дата, исходный файл, итоговые показатели) и результаты отдельных тест-кейсов, что позволяет сравнивать прогоны и отслеживать динамику.</w:t>
      </w:r>
    </w:p>
    <w:p w14:paraId="6BC90E79" w14:textId="77777777" w:rsidR="00C00658" w:rsidRPr="000D3620" w:rsidRDefault="00C00658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343A6002" w14:textId="77777777" w:rsidR="003A2AD3" w:rsidRPr="000D3620" w:rsidRDefault="001B7279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drawing>
          <wp:inline distT="0" distB="0" distL="0" distR="0" wp14:anchorId="40AA0405" wp14:editId="2444D1CB">
            <wp:extent cx="1078523" cy="7618011"/>
            <wp:effectExtent l="0" t="0" r="1270" b="2540"/>
            <wp:docPr id="1" name="Рисунок 1" descr="C:\Users\student\Downloads\Сотрудники-1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ent\Downloads\Сотрудники-13.drawio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898" cy="8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D4B7A" w14:textId="7F312013" w:rsidR="00CD09F2" w:rsidRPr="000D3620" w:rsidRDefault="003A2AD3" w:rsidP="00C00658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CD09F2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1</w:t>
      </w:r>
      <w:r w:rsidR="00CD09F2"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eastAsia="en-US"/>
        </w:rPr>
        <w:t xml:space="preserve"> Алгоритм запуска тестов и анализа результатов</w:t>
      </w:r>
    </w:p>
    <w:p w14:paraId="2D955326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lastRenderedPageBreak/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r w:rsidR="00CD09F2" w:rsidRPr="000D3620">
        <w:rPr>
          <w:sz w:val="28"/>
          <w:szCs w:val="22"/>
          <w:lang w:val="en-US" w:eastAsia="en-US"/>
        </w:rPr>
        <w:t>14</w:t>
      </w:r>
    </w:p>
    <w:p w14:paraId="54A3ABC0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Артефакты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запуска</w:t>
      </w:r>
      <w:proofErr w:type="spellEnd"/>
      <w:r w:rsidRPr="000D3620">
        <w:rPr>
          <w:sz w:val="28"/>
          <w:szCs w:val="22"/>
          <w:lang w:val="en-US" w:eastAsia="en-US"/>
        </w:rPr>
        <w:t xml:space="preserve"> и </w:t>
      </w:r>
      <w:proofErr w:type="spellStart"/>
      <w:r w:rsidRPr="000D3620">
        <w:rPr>
          <w:sz w:val="28"/>
          <w:szCs w:val="22"/>
          <w:lang w:val="en-US" w:eastAsia="en-US"/>
        </w:rPr>
        <w:t>отчётности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549"/>
        <w:gridCol w:w="6796"/>
      </w:tblGrid>
      <w:tr w:rsidR="003A2AD3" w:rsidRPr="000D3620" w14:paraId="2B82CE2B" w14:textId="77777777" w:rsidTr="00CD09F2">
        <w:tc>
          <w:tcPr>
            <w:tcW w:w="2551" w:type="dxa"/>
          </w:tcPr>
          <w:p w14:paraId="2600C183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Артефакт</w:t>
            </w:r>
            <w:proofErr w:type="spellEnd"/>
          </w:p>
        </w:tc>
        <w:tc>
          <w:tcPr>
            <w:tcW w:w="6803" w:type="dxa"/>
          </w:tcPr>
          <w:p w14:paraId="060C937D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Содержание</w:t>
            </w:r>
            <w:proofErr w:type="spellEnd"/>
          </w:p>
        </w:tc>
      </w:tr>
      <w:tr w:rsidR="003A2AD3" w:rsidRPr="000D3620" w14:paraId="01397C27" w14:textId="77777777" w:rsidTr="00CD09F2">
        <w:tc>
          <w:tcPr>
            <w:tcW w:w="2551" w:type="dxa"/>
          </w:tcPr>
          <w:p w14:paraId="542C2475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XML-</w:t>
            </w:r>
            <w:proofErr w:type="spellStart"/>
            <w:r w:rsidRPr="000D3620">
              <w:rPr>
                <w:szCs w:val="22"/>
                <w:lang w:eastAsia="en-US"/>
              </w:rPr>
              <w:t>отчёты</w:t>
            </w:r>
            <w:proofErr w:type="spellEnd"/>
            <w:r w:rsidRPr="000D3620">
              <w:rPr>
                <w:szCs w:val="22"/>
                <w:lang w:eastAsia="en-US"/>
              </w:rPr>
              <w:t xml:space="preserve"> Surefire</w:t>
            </w:r>
          </w:p>
        </w:tc>
        <w:tc>
          <w:tcPr>
            <w:tcW w:w="6803" w:type="dxa"/>
          </w:tcPr>
          <w:p w14:paraId="3C7F785E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Машиночитаемые результаты по тест-классам; разбираются для построения сводки.</w:t>
            </w:r>
          </w:p>
        </w:tc>
      </w:tr>
      <w:tr w:rsidR="003A2AD3" w:rsidRPr="000D3620" w14:paraId="36F81702" w14:textId="77777777" w:rsidTr="00CD09F2">
        <w:tc>
          <w:tcPr>
            <w:tcW w:w="2551" w:type="dxa"/>
          </w:tcPr>
          <w:p w14:paraId="155C9B05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HTML-</w:t>
            </w:r>
            <w:proofErr w:type="spellStart"/>
            <w:r w:rsidRPr="000D3620">
              <w:rPr>
                <w:szCs w:val="22"/>
                <w:lang w:eastAsia="en-US"/>
              </w:rPr>
              <w:t>отчёт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прогона</w:t>
            </w:r>
            <w:proofErr w:type="spellEnd"/>
          </w:p>
        </w:tc>
        <w:tc>
          <w:tcPr>
            <w:tcW w:w="6803" w:type="dxa"/>
          </w:tcPr>
          <w:p w14:paraId="1CB3C0CC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Автономный отчёт со сводкой, шагами и снимками экрана.</w:t>
            </w:r>
          </w:p>
        </w:tc>
      </w:tr>
      <w:tr w:rsidR="003A2AD3" w:rsidRPr="000D3620" w14:paraId="0ED4CE9D" w14:textId="77777777" w:rsidTr="00CD09F2">
        <w:tc>
          <w:tcPr>
            <w:tcW w:w="2551" w:type="dxa"/>
          </w:tcPr>
          <w:p w14:paraId="66976F18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CSV-</w:t>
            </w:r>
            <w:proofErr w:type="spellStart"/>
            <w:r w:rsidRPr="000D3620">
              <w:rPr>
                <w:szCs w:val="22"/>
                <w:lang w:eastAsia="en-US"/>
              </w:rPr>
              <w:t>выгрузка</w:t>
            </w:r>
            <w:proofErr w:type="spellEnd"/>
          </w:p>
        </w:tc>
        <w:tc>
          <w:tcPr>
            <w:tcW w:w="6803" w:type="dxa"/>
          </w:tcPr>
          <w:p w14:paraId="5A8DD943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Результаты по тест-кейсам в табличном виде для дальнейшей обработки.</w:t>
            </w:r>
          </w:p>
        </w:tc>
      </w:tr>
      <w:tr w:rsidR="003A2AD3" w:rsidRPr="000D3620" w14:paraId="492C637D" w14:textId="77777777" w:rsidTr="00CD09F2">
        <w:tc>
          <w:tcPr>
            <w:tcW w:w="2551" w:type="dxa"/>
          </w:tcPr>
          <w:p w14:paraId="15070666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Снимки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экрана</w:t>
            </w:r>
            <w:proofErr w:type="spellEnd"/>
          </w:p>
        </w:tc>
        <w:tc>
          <w:tcPr>
            <w:tcW w:w="6803" w:type="dxa"/>
          </w:tcPr>
          <w:p w14:paraId="498D34B8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Покадровая запись хода проверок (по шагам каждого теста).</w:t>
            </w:r>
          </w:p>
        </w:tc>
      </w:tr>
      <w:tr w:rsidR="003A2AD3" w:rsidRPr="000D3620" w14:paraId="532329E9" w14:textId="77777777" w:rsidTr="00CD09F2">
        <w:tc>
          <w:tcPr>
            <w:tcW w:w="2551" w:type="dxa"/>
          </w:tcPr>
          <w:p w14:paraId="46F19AC9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База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отчётов</w:t>
            </w:r>
            <w:proofErr w:type="spellEnd"/>
            <w:r w:rsidRPr="000D3620">
              <w:rPr>
                <w:szCs w:val="22"/>
                <w:lang w:eastAsia="en-US"/>
              </w:rPr>
              <w:t xml:space="preserve"> (SQLite)</w:t>
            </w:r>
          </w:p>
        </w:tc>
        <w:tc>
          <w:tcPr>
            <w:tcW w:w="6803" w:type="dxa"/>
          </w:tcPr>
          <w:p w14:paraId="3DCBEBD5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История прогонов: сведения о запуске и результаты отдельных тест-кейсов.</w:t>
            </w:r>
          </w:p>
        </w:tc>
      </w:tr>
    </w:tbl>
    <w:p w14:paraId="4BC7D7BA" w14:textId="77777777" w:rsidR="00C00658" w:rsidRDefault="00C00658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070BC031" w14:textId="1AA8761C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Для хранения истории прогонов применяется встраиваемая СУБД </w:t>
      </w:r>
      <w:r w:rsidRPr="000D3620">
        <w:rPr>
          <w:sz w:val="28"/>
          <w:szCs w:val="22"/>
          <w:lang w:val="en-US" w:eastAsia="en-US"/>
        </w:rPr>
        <w:t>SQLite</w:t>
      </w:r>
      <w:r w:rsidRPr="000D3620">
        <w:rPr>
          <w:sz w:val="28"/>
          <w:szCs w:val="22"/>
          <w:lang w:eastAsia="en-US"/>
        </w:rPr>
        <w:t>, не требующая отдельного серверного процесса; база располагается в одном файле и создаётся автоматически при первом запуске. В неё сохраняются сведения о каждом прогоне (дата, исходный файл, итоговые показатели) и результаты отдельных тест-кейсов, что позволяет сравнивать прогоны и отслеживать динамику.</w:t>
      </w:r>
    </w:p>
    <w:p w14:paraId="5FA3B42F" w14:textId="703002E1" w:rsidR="00C00658" w:rsidRDefault="003A2AD3" w:rsidP="00C00658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Таким образом, для решения поставленной задачи выбраны и обоснованы следующие методы и алгоритмы: потоковый разбор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-модели (</w:t>
      </w:r>
      <w:proofErr w:type="spellStart"/>
      <w:r w:rsidRPr="000D3620">
        <w:rPr>
          <w:sz w:val="28"/>
          <w:szCs w:val="22"/>
          <w:lang w:val="en-US" w:eastAsia="en-US"/>
        </w:rPr>
        <w:t>StAX</w:t>
      </w:r>
      <w:proofErr w:type="spellEnd"/>
      <w:r w:rsidRPr="000D3620">
        <w:rPr>
          <w:sz w:val="28"/>
          <w:szCs w:val="22"/>
          <w:lang w:eastAsia="en-US"/>
        </w:rPr>
        <w:t xml:space="preserve">) как наиболее экономичный и управляемый способ чтения метамодели; классификация сущностей по доступности из интерфейса, исключающая бессмысленные тесты; шаблонная генерация тестового проекта с организацией тестов по паттерну </w:t>
      </w:r>
      <w:r w:rsidRPr="000D3620">
        <w:rPr>
          <w:sz w:val="28"/>
          <w:szCs w:val="22"/>
          <w:lang w:val="en-US" w:eastAsia="en-US"/>
        </w:rPr>
        <w:t>Page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Object</w:t>
      </w:r>
      <w:r w:rsidRPr="000D3620">
        <w:rPr>
          <w:sz w:val="28"/>
          <w:szCs w:val="22"/>
          <w:lang w:eastAsia="en-US"/>
        </w:rPr>
        <w:t xml:space="preserve">, изолирующему специфику платформы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; подбор тестовых данных по типу и маске с обеспечением воспроизводимости; запуск тестов средствами </w:t>
      </w:r>
      <w:r w:rsidRPr="000D3620">
        <w:rPr>
          <w:sz w:val="28"/>
          <w:szCs w:val="22"/>
          <w:lang w:val="en-US" w:eastAsia="en-US"/>
        </w:rPr>
        <w:t>Maven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Surefire</w:t>
      </w:r>
      <w:r w:rsidRPr="000D3620">
        <w:rPr>
          <w:sz w:val="28"/>
          <w:szCs w:val="22"/>
          <w:lang w:eastAsia="en-US"/>
        </w:rPr>
        <w:t xml:space="preserve"> с последующим разбором отчётов и сохранением истории. </w:t>
      </w:r>
      <w:r w:rsidR="00C00658" w:rsidRPr="00C00658">
        <w:rPr>
          <w:sz w:val="28"/>
          <w:szCs w:val="22"/>
          <w:lang w:eastAsia="en-US"/>
        </w:rPr>
        <w:t>Предложенный набор методов обеспечивает не только автоматическое формирование тестов, но и контроль качества результатов их выполнения за счёт анализа отчётности и накопления истории прогонов. Это создаёт основу для дальнейшего развития системы в направлении расширения поддерживаемых типов тестов и повышения полноты тестового покрытия.</w:t>
      </w:r>
      <w:r w:rsidR="00C00658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eastAsia="en-US"/>
        </w:rPr>
        <w:t>Проектирование структур данных и классов, реализующих описанные алгоритмы, выполняется в последующих разделах.</w:t>
      </w:r>
    </w:p>
    <w:p w14:paraId="2D6BEF14" w14:textId="77777777" w:rsidR="00C00658" w:rsidRPr="000D3620" w:rsidRDefault="00C00658" w:rsidP="00C00658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7E575875" w14:textId="517C1CD7" w:rsidR="00A25EB7" w:rsidRPr="000D3620" w:rsidRDefault="00A25EB7" w:rsidP="00A25EB7">
      <w:pPr>
        <w:pStyle w:val="1"/>
        <w:spacing w:before="0" w:after="0" w:line="480" w:lineRule="auto"/>
        <w:ind w:firstLine="425"/>
        <w:rPr>
          <w:rFonts w:ascii="Times New Roman" w:hAnsi="Times New Roman" w:cs="Times New Roman"/>
          <w:color w:val="000000"/>
          <w:kern w:val="36"/>
          <w:sz w:val="28"/>
          <w:szCs w:val="28"/>
        </w:rPr>
      </w:pPr>
      <w:bookmarkStart w:id="12" w:name="_Toc232732329"/>
      <w:r w:rsidRPr="000D3620">
        <w:rPr>
          <w:rFonts w:ascii="Times New Roman" w:hAnsi="Times New Roman" w:cs="Times New Roman"/>
          <w:color w:val="000000"/>
          <w:kern w:val="36"/>
          <w:sz w:val="28"/>
          <w:szCs w:val="28"/>
        </w:rPr>
        <w:lastRenderedPageBreak/>
        <w:t>1.4 Разработка спецификаций проектируемой системы</w:t>
      </w:r>
      <w:bookmarkEnd w:id="12"/>
    </w:p>
    <w:p w14:paraId="77E979BC" w14:textId="4AC61D5A" w:rsidR="00F15756" w:rsidRPr="000D3620" w:rsidRDefault="00F15756" w:rsidP="00752E71">
      <w:pPr>
        <w:pStyle w:val="21"/>
        <w:spacing w:before="0" w:after="0" w:line="480" w:lineRule="auto"/>
        <w:ind w:firstLine="425"/>
        <w:rPr>
          <w:rFonts w:ascii="Times New Roman" w:hAnsi="Times New Roman" w:cs="Times New Roman"/>
          <w:color w:val="000000"/>
          <w:kern w:val="36"/>
          <w:sz w:val="28"/>
          <w:szCs w:val="28"/>
        </w:rPr>
      </w:pPr>
      <w:bookmarkStart w:id="13" w:name="_Toc227589554"/>
      <w:bookmarkStart w:id="14" w:name="_Toc232732330"/>
      <w:r w:rsidRPr="000D3620">
        <w:rPr>
          <w:rFonts w:ascii="Times New Roman" w:hAnsi="Times New Roman" w:cs="Times New Roman"/>
          <w:color w:val="000000"/>
          <w:kern w:val="36"/>
          <w:sz w:val="28"/>
          <w:szCs w:val="28"/>
        </w:rPr>
        <w:t>1.4.1</w:t>
      </w:r>
      <w:r w:rsidR="00654B6C">
        <w:rPr>
          <w:rFonts w:ascii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color w:val="000000"/>
          <w:kern w:val="36"/>
          <w:sz w:val="28"/>
          <w:szCs w:val="28"/>
        </w:rPr>
        <w:t>Построение диаграмм вариантов использования</w:t>
      </w:r>
      <w:bookmarkEnd w:id="10"/>
      <w:bookmarkEnd w:id="11"/>
      <w:bookmarkEnd w:id="13"/>
      <w:bookmarkEnd w:id="14"/>
    </w:p>
    <w:p w14:paraId="52F01D9A" w14:textId="77777777" w:rsidR="00F04A53" w:rsidRPr="000D3620" w:rsidRDefault="00F15756" w:rsidP="00B75EA0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Диаграмма вариантов использования (</w:t>
      </w:r>
      <w:r w:rsidRPr="000D3620">
        <w:rPr>
          <w:rFonts w:eastAsia="MS Mincho"/>
          <w:color w:val="000000"/>
          <w:sz w:val="28"/>
          <w:szCs w:val="28"/>
          <w:lang w:val="en-US"/>
        </w:rPr>
        <w:t>use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case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diagram</w:t>
      </w:r>
      <w:r w:rsidRPr="000D3620">
        <w:rPr>
          <w:rFonts w:eastAsia="MS Mincho"/>
          <w:color w:val="000000"/>
          <w:sz w:val="28"/>
          <w:szCs w:val="28"/>
        </w:rPr>
        <w:t>) является важным инструментом в области системного анализа и проектирования программного обеспечения</w:t>
      </w:r>
      <w:r w:rsidR="003E0EB6" w:rsidRPr="000D3620">
        <w:rPr>
          <w:rFonts w:eastAsia="MS Mincho"/>
          <w:color w:val="000000"/>
          <w:sz w:val="28"/>
          <w:szCs w:val="28"/>
        </w:rPr>
        <w:t xml:space="preserve"> [1]</w:t>
      </w:r>
      <w:r w:rsidRPr="000D3620">
        <w:rPr>
          <w:rFonts w:eastAsia="MS Mincho"/>
          <w:color w:val="000000"/>
          <w:sz w:val="28"/>
          <w:szCs w:val="28"/>
        </w:rPr>
        <w:t>. Она служит для визуального представления функциональных требований к системе, а также взаимодействия между пользователями (актерами) и системой. Основная цель диаграммы — помочь разработчикам, аналитикам и заинтересованным сторонам понять, как система будет использоваться в реальных условиях [4].</w:t>
      </w:r>
    </w:p>
    <w:p w14:paraId="60AC83F8" w14:textId="77777777" w:rsidR="00F15756" w:rsidRPr="000D3620" w:rsidRDefault="00F15756" w:rsidP="00B75EA0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Вариант использования - характерная процедура применения разрабатываемой системы конкретным действующим лицом. На рис. </w:t>
      </w:r>
      <w:r w:rsidR="00CD09F2" w:rsidRPr="000D3620">
        <w:rPr>
          <w:rFonts w:eastAsia="MS Mincho"/>
          <w:color w:val="000000"/>
          <w:sz w:val="28"/>
          <w:szCs w:val="28"/>
        </w:rPr>
        <w:t>13</w:t>
      </w:r>
      <w:r w:rsidRPr="000D3620">
        <w:rPr>
          <w:rFonts w:eastAsia="MS Mincho"/>
          <w:color w:val="000000"/>
          <w:sz w:val="28"/>
          <w:szCs w:val="28"/>
        </w:rPr>
        <w:t xml:space="preserve"> изображена диаграмма вариантов использования для информационной системы (ИС) генерации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для </w:t>
      </w:r>
      <w:r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</w:t>
      </w:r>
      <w:r w:rsidR="00701B5B" w:rsidRPr="000D3620">
        <w:rPr>
          <w:rFonts w:eastAsia="MS Mincho"/>
          <w:color w:val="000000"/>
          <w:sz w:val="28"/>
          <w:szCs w:val="28"/>
        </w:rPr>
        <w:t>файла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554FB7EE" w14:textId="53274009" w:rsidR="00B5566D" w:rsidRPr="000D3620" w:rsidRDefault="00B5566D" w:rsidP="00B5566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У данной диаграммы одно действующее лицо - «Пользователь». </w:t>
      </w:r>
      <w:r w:rsidR="00752E71" w:rsidRPr="000D3620">
        <w:rPr>
          <w:rFonts w:eastAsia="MS Mincho"/>
          <w:color w:val="000000"/>
          <w:sz w:val="28"/>
          <w:szCs w:val="28"/>
        </w:rPr>
        <w:t xml:space="preserve">Он взаимодействует с системой, чтобы подготовить исходные параметры, разобрать метаданные, сгенерировать и запустить </w:t>
      </w:r>
      <w:proofErr w:type="spellStart"/>
      <w:r w:rsidR="00752E71" w:rsidRPr="000D3620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="00752E71" w:rsidRPr="000D3620">
        <w:rPr>
          <w:rFonts w:eastAsia="MS Mincho"/>
          <w:color w:val="000000"/>
          <w:sz w:val="28"/>
          <w:szCs w:val="28"/>
        </w:rPr>
        <w:t xml:space="preserve">, а также просмотреть историю прогонов. </w:t>
      </w:r>
    </w:p>
    <w:p w14:paraId="6E500272" w14:textId="77777777" w:rsidR="00F15756" w:rsidRPr="000D3620" w:rsidRDefault="00C45F63" w:rsidP="00C0065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5F245252" wp14:editId="6C7A4876">
            <wp:extent cx="4800902" cy="3212983"/>
            <wp:effectExtent l="0" t="0" r="0" b="635"/>
            <wp:docPr id="1495157040" name="Рисунок 3" descr="Изображение выглядит как текст, диаграмма, Шрифт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7040" name="Рисунок 3" descr="Изображение выглядит как текст, диаграмма, Шрифт, круг&#10;&#10;Контент, сгенерированный ИИ, может содержать ошибки.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" t="4936" r="5247" b="5171"/>
                    <a:stretch/>
                  </pic:blipFill>
                  <pic:spPr bwMode="auto">
                    <a:xfrm>
                      <a:off x="0" y="0"/>
                      <a:ext cx="4848841" cy="3245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038BE" w14:textId="64AA2BC1" w:rsidR="00B5566D" w:rsidRPr="00C00658" w:rsidRDefault="00752E71" w:rsidP="00C00658">
      <w:pPr>
        <w:spacing w:after="200" w:line="360" w:lineRule="auto"/>
        <w:jc w:val="center"/>
      </w:pPr>
      <w:r w:rsidRPr="000D3620">
        <w:rPr>
          <w:sz w:val="26"/>
        </w:rPr>
        <w:t>Рис. 13. Диаграмма вариантов использования</w:t>
      </w:r>
    </w:p>
    <w:p w14:paraId="3DDF0D0F" w14:textId="6F5D86D1" w:rsidR="00B75EA0" w:rsidRPr="000D3620" w:rsidRDefault="00752E71" w:rsidP="00C00658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lastRenderedPageBreak/>
        <w:t xml:space="preserve">Вариант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включает («</w:t>
      </w:r>
      <w:proofErr w:type="spellStart"/>
      <w:r w:rsidRPr="000D3620">
        <w:rPr>
          <w:sz w:val="28"/>
        </w:rPr>
        <w:t>include</w:t>
      </w:r>
      <w:proofErr w:type="spellEnd"/>
      <w:r w:rsidRPr="000D3620">
        <w:rPr>
          <w:sz w:val="28"/>
        </w:rPr>
        <w:t>») вариант «Сохранить результаты прогона», который выполняется автоматически по завершении прогона. Перечень вариантов использования приведён в табл. 15.</w:t>
      </w:r>
    </w:p>
    <w:p w14:paraId="3104D55D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15</w:t>
      </w:r>
    </w:p>
    <w:p w14:paraId="217A0D41" w14:textId="77777777" w:rsidR="00C32BE5" w:rsidRPr="000D3620" w:rsidRDefault="00C32BE5" w:rsidP="00752E71">
      <w:pPr>
        <w:spacing w:line="360" w:lineRule="auto"/>
        <w:jc w:val="center"/>
        <w:rPr>
          <w:sz w:val="28"/>
        </w:rPr>
      </w:pPr>
      <w:r w:rsidRPr="000D3620">
        <w:rPr>
          <w:sz w:val="28"/>
        </w:rPr>
        <w:t>Перечень вариантов использования</w:t>
      </w:r>
    </w:p>
    <w:tbl>
      <w:tblPr>
        <w:tblStyle w:val="afd"/>
        <w:tblW w:w="0" w:type="auto"/>
        <w:tblInd w:w="279" w:type="dxa"/>
        <w:tblLook w:val="04A0" w:firstRow="1" w:lastRow="0" w:firstColumn="1" w:lastColumn="0" w:noHBand="0" w:noVBand="1"/>
      </w:tblPr>
      <w:tblGrid>
        <w:gridCol w:w="2360"/>
        <w:gridCol w:w="1829"/>
        <w:gridCol w:w="2067"/>
        <w:gridCol w:w="2674"/>
      </w:tblGrid>
      <w:tr w:rsidR="00C32BE5" w:rsidRPr="000D3620" w14:paraId="4EEC77CE" w14:textId="77777777" w:rsidTr="00752E71">
        <w:tc>
          <w:tcPr>
            <w:tcW w:w="2360" w:type="dxa"/>
          </w:tcPr>
          <w:p w14:paraId="625B407E" w14:textId="77777777" w:rsidR="00C32BE5" w:rsidRPr="000D3620" w:rsidRDefault="00C32BE5" w:rsidP="00752E71">
            <w:pPr>
              <w:jc w:val="center"/>
            </w:pPr>
            <w:r w:rsidRPr="000D3620">
              <w:t>Вариант использования</w:t>
            </w:r>
          </w:p>
        </w:tc>
        <w:tc>
          <w:tcPr>
            <w:tcW w:w="1829" w:type="dxa"/>
          </w:tcPr>
          <w:p w14:paraId="61C5FF5B" w14:textId="77777777" w:rsidR="00C32BE5" w:rsidRPr="000D3620" w:rsidRDefault="00C32BE5" w:rsidP="00752E71">
            <w:pPr>
              <w:jc w:val="center"/>
            </w:pPr>
            <w:r w:rsidRPr="000D3620">
              <w:t>Действующее лицо</w:t>
            </w:r>
          </w:p>
        </w:tc>
        <w:tc>
          <w:tcPr>
            <w:tcW w:w="2067" w:type="dxa"/>
          </w:tcPr>
          <w:p w14:paraId="03E2413F" w14:textId="77777777" w:rsidR="00C32BE5" w:rsidRPr="000D3620" w:rsidRDefault="00C32BE5" w:rsidP="00752E71">
            <w:pPr>
              <w:jc w:val="center"/>
            </w:pPr>
            <w:r w:rsidRPr="000D3620">
              <w:t>Тип</w:t>
            </w:r>
          </w:p>
        </w:tc>
        <w:tc>
          <w:tcPr>
            <w:tcW w:w="2674" w:type="dxa"/>
          </w:tcPr>
          <w:p w14:paraId="19EDB2AE" w14:textId="77777777" w:rsidR="00C32BE5" w:rsidRPr="000D3620" w:rsidRDefault="00C32BE5" w:rsidP="00752E71">
            <w:pPr>
              <w:jc w:val="center"/>
            </w:pPr>
            <w:r w:rsidRPr="000D3620">
              <w:t>Связи</w:t>
            </w:r>
          </w:p>
        </w:tc>
      </w:tr>
      <w:tr w:rsidR="00C32BE5" w:rsidRPr="000D3620" w14:paraId="36945C34" w14:textId="77777777" w:rsidTr="00752E71">
        <w:tc>
          <w:tcPr>
            <w:tcW w:w="2360" w:type="dxa"/>
          </w:tcPr>
          <w:p w14:paraId="60BCF552" w14:textId="77777777" w:rsidR="00C32BE5" w:rsidRPr="000D3620" w:rsidRDefault="00C32BE5" w:rsidP="00752E71">
            <w:r w:rsidRPr="000D3620">
              <w:t>Подготовить параметры</w:t>
            </w:r>
          </w:p>
        </w:tc>
        <w:tc>
          <w:tcPr>
            <w:tcW w:w="1829" w:type="dxa"/>
          </w:tcPr>
          <w:p w14:paraId="4C1C42AD" w14:textId="77777777" w:rsidR="00C32BE5" w:rsidRPr="000D3620" w:rsidRDefault="00C32BE5" w:rsidP="00752E71">
            <w:r w:rsidRPr="000D3620">
              <w:t>Пользователь</w:t>
            </w:r>
          </w:p>
        </w:tc>
        <w:tc>
          <w:tcPr>
            <w:tcW w:w="2067" w:type="dxa"/>
          </w:tcPr>
          <w:p w14:paraId="7336B24C" w14:textId="77777777" w:rsidR="00C32BE5" w:rsidRPr="000D3620" w:rsidRDefault="00C32BE5" w:rsidP="00752E71">
            <w:r w:rsidRPr="000D3620">
              <w:t>Основной</w:t>
            </w:r>
          </w:p>
        </w:tc>
        <w:tc>
          <w:tcPr>
            <w:tcW w:w="2674" w:type="dxa"/>
          </w:tcPr>
          <w:p w14:paraId="14630A71" w14:textId="77777777" w:rsidR="00C32BE5" w:rsidRPr="000D3620" w:rsidRDefault="00C32BE5" w:rsidP="00752E71">
            <w:r w:rsidRPr="000D3620">
              <w:t>–</w:t>
            </w:r>
          </w:p>
        </w:tc>
      </w:tr>
      <w:tr w:rsidR="00C32BE5" w:rsidRPr="000D3620" w14:paraId="6E358A4F" w14:textId="77777777" w:rsidTr="00752E71">
        <w:tc>
          <w:tcPr>
            <w:tcW w:w="2360" w:type="dxa"/>
          </w:tcPr>
          <w:p w14:paraId="74A217D8" w14:textId="77777777" w:rsidR="00C32BE5" w:rsidRPr="000D3620" w:rsidRDefault="00C32BE5" w:rsidP="00752E71">
            <w:r w:rsidRPr="000D3620">
              <w:t>Разобрать метаданные</w:t>
            </w:r>
          </w:p>
        </w:tc>
        <w:tc>
          <w:tcPr>
            <w:tcW w:w="1829" w:type="dxa"/>
          </w:tcPr>
          <w:p w14:paraId="0979BB53" w14:textId="77777777" w:rsidR="00C32BE5" w:rsidRPr="000D3620" w:rsidRDefault="00C32BE5" w:rsidP="00752E71">
            <w:r w:rsidRPr="000D3620">
              <w:t>Пользователь</w:t>
            </w:r>
          </w:p>
        </w:tc>
        <w:tc>
          <w:tcPr>
            <w:tcW w:w="2067" w:type="dxa"/>
          </w:tcPr>
          <w:p w14:paraId="1E140A63" w14:textId="77777777" w:rsidR="00C32BE5" w:rsidRPr="000D3620" w:rsidRDefault="00C32BE5" w:rsidP="00752E71">
            <w:r w:rsidRPr="000D3620">
              <w:t>Основной</w:t>
            </w:r>
          </w:p>
        </w:tc>
        <w:tc>
          <w:tcPr>
            <w:tcW w:w="2674" w:type="dxa"/>
          </w:tcPr>
          <w:p w14:paraId="01DF4A64" w14:textId="77777777" w:rsidR="00C32BE5" w:rsidRPr="000D3620" w:rsidRDefault="00C32BE5" w:rsidP="00752E71">
            <w:r w:rsidRPr="000D3620">
              <w:t>–</w:t>
            </w:r>
          </w:p>
        </w:tc>
      </w:tr>
      <w:tr w:rsidR="00C32BE5" w:rsidRPr="000D3620" w14:paraId="53E99486" w14:textId="77777777" w:rsidTr="00752E71">
        <w:tc>
          <w:tcPr>
            <w:tcW w:w="2360" w:type="dxa"/>
          </w:tcPr>
          <w:p w14:paraId="1707EA72" w14:textId="77777777" w:rsidR="00C32BE5" w:rsidRPr="000D3620" w:rsidRDefault="00C32BE5" w:rsidP="00752E71">
            <w:r w:rsidRPr="000D3620">
              <w:t xml:space="preserve">Сгенерировать </w:t>
            </w:r>
            <w:proofErr w:type="spellStart"/>
            <w:r w:rsidRPr="000D3620">
              <w:t>автотесты</w:t>
            </w:r>
            <w:proofErr w:type="spellEnd"/>
          </w:p>
        </w:tc>
        <w:tc>
          <w:tcPr>
            <w:tcW w:w="1829" w:type="dxa"/>
          </w:tcPr>
          <w:p w14:paraId="25B9D7A1" w14:textId="77777777" w:rsidR="00C32BE5" w:rsidRPr="000D3620" w:rsidRDefault="00C32BE5" w:rsidP="00752E71">
            <w:r w:rsidRPr="000D3620">
              <w:t>Пользователь</w:t>
            </w:r>
          </w:p>
        </w:tc>
        <w:tc>
          <w:tcPr>
            <w:tcW w:w="2067" w:type="dxa"/>
          </w:tcPr>
          <w:p w14:paraId="65920883" w14:textId="77777777" w:rsidR="00C32BE5" w:rsidRPr="000D3620" w:rsidRDefault="00C32BE5" w:rsidP="00752E71">
            <w:r w:rsidRPr="000D3620">
              <w:t>Основной</w:t>
            </w:r>
          </w:p>
        </w:tc>
        <w:tc>
          <w:tcPr>
            <w:tcW w:w="2674" w:type="dxa"/>
          </w:tcPr>
          <w:p w14:paraId="2E5D7F4E" w14:textId="77777777" w:rsidR="00C32BE5" w:rsidRPr="000D3620" w:rsidRDefault="00C32BE5" w:rsidP="00752E71">
            <w:r w:rsidRPr="000D3620">
              <w:t>–</w:t>
            </w:r>
          </w:p>
        </w:tc>
      </w:tr>
      <w:tr w:rsidR="00C32BE5" w:rsidRPr="000D3620" w14:paraId="3E085772" w14:textId="77777777" w:rsidTr="00752E71">
        <w:tc>
          <w:tcPr>
            <w:tcW w:w="2360" w:type="dxa"/>
          </w:tcPr>
          <w:p w14:paraId="42F3B391" w14:textId="77777777" w:rsidR="00C32BE5" w:rsidRPr="000D3620" w:rsidRDefault="00C32BE5" w:rsidP="00752E71">
            <w:r w:rsidRPr="000D3620">
              <w:t xml:space="preserve">Запустить </w:t>
            </w:r>
            <w:proofErr w:type="spellStart"/>
            <w:r w:rsidRPr="000D3620">
              <w:t>автотесты</w:t>
            </w:r>
            <w:proofErr w:type="spellEnd"/>
          </w:p>
        </w:tc>
        <w:tc>
          <w:tcPr>
            <w:tcW w:w="1829" w:type="dxa"/>
          </w:tcPr>
          <w:p w14:paraId="1A3CA82E" w14:textId="77777777" w:rsidR="00C32BE5" w:rsidRPr="000D3620" w:rsidRDefault="00C32BE5" w:rsidP="00752E71">
            <w:r w:rsidRPr="000D3620">
              <w:t>Пользователь</w:t>
            </w:r>
          </w:p>
        </w:tc>
        <w:tc>
          <w:tcPr>
            <w:tcW w:w="2067" w:type="dxa"/>
          </w:tcPr>
          <w:p w14:paraId="240CB2C5" w14:textId="77777777" w:rsidR="00C32BE5" w:rsidRPr="000D3620" w:rsidRDefault="00C32BE5" w:rsidP="00752E71">
            <w:r w:rsidRPr="000D3620">
              <w:t>Основной</w:t>
            </w:r>
          </w:p>
        </w:tc>
        <w:tc>
          <w:tcPr>
            <w:tcW w:w="2674" w:type="dxa"/>
          </w:tcPr>
          <w:p w14:paraId="1633030A" w14:textId="77777777" w:rsidR="00C32BE5" w:rsidRPr="000D3620" w:rsidRDefault="00C32BE5" w:rsidP="00752E71">
            <w:r w:rsidRPr="000D3620">
              <w:t>«</w:t>
            </w:r>
            <w:proofErr w:type="spellStart"/>
            <w:r w:rsidRPr="000D3620">
              <w:t>include</w:t>
            </w:r>
            <w:proofErr w:type="spellEnd"/>
            <w:r w:rsidRPr="000D3620">
              <w:t>» Сохранить результаты прогона</w:t>
            </w:r>
          </w:p>
        </w:tc>
      </w:tr>
      <w:tr w:rsidR="00C32BE5" w:rsidRPr="000D3620" w14:paraId="3397A646" w14:textId="77777777" w:rsidTr="00752E71">
        <w:tc>
          <w:tcPr>
            <w:tcW w:w="2360" w:type="dxa"/>
          </w:tcPr>
          <w:p w14:paraId="610F8ED2" w14:textId="77777777" w:rsidR="00C32BE5" w:rsidRPr="000D3620" w:rsidRDefault="00C32BE5" w:rsidP="00752E71">
            <w:r w:rsidRPr="000D3620">
              <w:t>Сохранить результаты прогона</w:t>
            </w:r>
          </w:p>
        </w:tc>
        <w:tc>
          <w:tcPr>
            <w:tcW w:w="1829" w:type="dxa"/>
          </w:tcPr>
          <w:p w14:paraId="2CE70966" w14:textId="77777777" w:rsidR="00C32BE5" w:rsidRPr="000D3620" w:rsidRDefault="00C32BE5" w:rsidP="00752E71">
            <w:r w:rsidRPr="000D3620">
              <w:t>– (включается)</w:t>
            </w:r>
          </w:p>
        </w:tc>
        <w:tc>
          <w:tcPr>
            <w:tcW w:w="2067" w:type="dxa"/>
          </w:tcPr>
          <w:p w14:paraId="3660523E" w14:textId="77777777" w:rsidR="00C32BE5" w:rsidRPr="000D3620" w:rsidRDefault="00C32BE5" w:rsidP="00752E71">
            <w:r w:rsidRPr="000D3620">
              <w:t>Вспомогательный</w:t>
            </w:r>
          </w:p>
        </w:tc>
        <w:tc>
          <w:tcPr>
            <w:tcW w:w="2674" w:type="dxa"/>
          </w:tcPr>
          <w:p w14:paraId="283FD33D" w14:textId="77777777" w:rsidR="00C32BE5" w:rsidRPr="000D3620" w:rsidRDefault="00C32BE5" w:rsidP="00752E71">
            <w:r w:rsidRPr="000D3620">
              <w:t xml:space="preserve">включается в «Запустить </w:t>
            </w:r>
            <w:proofErr w:type="spellStart"/>
            <w:r w:rsidRPr="000D3620">
              <w:t>автотесты</w:t>
            </w:r>
            <w:proofErr w:type="spellEnd"/>
            <w:r w:rsidRPr="000D3620">
              <w:t>»</w:t>
            </w:r>
          </w:p>
        </w:tc>
      </w:tr>
      <w:tr w:rsidR="00C32BE5" w:rsidRPr="000D3620" w14:paraId="72B62769" w14:textId="77777777" w:rsidTr="00752E71">
        <w:tc>
          <w:tcPr>
            <w:tcW w:w="2360" w:type="dxa"/>
          </w:tcPr>
          <w:p w14:paraId="5BD2A079" w14:textId="77777777" w:rsidR="00C32BE5" w:rsidRPr="000D3620" w:rsidRDefault="00C32BE5" w:rsidP="00752E71">
            <w:r w:rsidRPr="000D3620">
              <w:t>Просмотреть историю прогонов</w:t>
            </w:r>
          </w:p>
        </w:tc>
        <w:tc>
          <w:tcPr>
            <w:tcW w:w="1829" w:type="dxa"/>
          </w:tcPr>
          <w:p w14:paraId="3A632204" w14:textId="77777777" w:rsidR="00C32BE5" w:rsidRPr="000D3620" w:rsidRDefault="00C32BE5" w:rsidP="00752E71">
            <w:r w:rsidRPr="000D3620">
              <w:t>Пользователь</w:t>
            </w:r>
          </w:p>
        </w:tc>
        <w:tc>
          <w:tcPr>
            <w:tcW w:w="2067" w:type="dxa"/>
          </w:tcPr>
          <w:p w14:paraId="081CC80D" w14:textId="77777777" w:rsidR="00C32BE5" w:rsidRPr="000D3620" w:rsidRDefault="00C32BE5" w:rsidP="00752E71">
            <w:r w:rsidRPr="000D3620">
              <w:t>Основной</w:t>
            </w:r>
          </w:p>
        </w:tc>
        <w:tc>
          <w:tcPr>
            <w:tcW w:w="2674" w:type="dxa"/>
          </w:tcPr>
          <w:p w14:paraId="533350F8" w14:textId="77777777" w:rsidR="00C32BE5" w:rsidRPr="000D3620" w:rsidRDefault="00C32BE5" w:rsidP="00752E71">
            <w:r w:rsidRPr="000D3620">
              <w:t>–</w:t>
            </w:r>
          </w:p>
        </w:tc>
      </w:tr>
    </w:tbl>
    <w:p w14:paraId="5D56323F" w14:textId="77777777" w:rsidR="00752E71" w:rsidRPr="000D3620" w:rsidRDefault="00752E71" w:rsidP="00C00658">
      <w:pPr>
        <w:spacing w:line="360" w:lineRule="auto"/>
        <w:jc w:val="both"/>
        <w:rPr>
          <w:sz w:val="28"/>
        </w:rPr>
      </w:pPr>
    </w:p>
    <w:p w14:paraId="4ED28BBA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>Краткое описание варианта использования «Подготовить параметры» приведено в табл. 16.</w:t>
      </w:r>
    </w:p>
    <w:p w14:paraId="7E474D89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16</w:t>
      </w:r>
    </w:p>
    <w:p w14:paraId="1076815A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Краткое описание варианта использования «Подготовить параметры»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2226"/>
        <w:gridCol w:w="6988"/>
      </w:tblGrid>
      <w:tr w:rsidR="00C32BE5" w:rsidRPr="000D3620" w14:paraId="46F8D97A" w14:textId="77777777" w:rsidTr="00752E71">
        <w:tc>
          <w:tcPr>
            <w:tcW w:w="2226" w:type="dxa"/>
          </w:tcPr>
          <w:p w14:paraId="2D4D017C" w14:textId="77777777" w:rsidR="00C32BE5" w:rsidRPr="000D3620" w:rsidRDefault="00C32BE5" w:rsidP="00752E71">
            <w:r w:rsidRPr="000D3620">
              <w:t>Название</w:t>
            </w:r>
          </w:p>
        </w:tc>
        <w:tc>
          <w:tcPr>
            <w:tcW w:w="6988" w:type="dxa"/>
          </w:tcPr>
          <w:p w14:paraId="7E3EB6D4" w14:textId="77777777" w:rsidR="00C32BE5" w:rsidRPr="000D3620" w:rsidRDefault="00C32BE5" w:rsidP="00752E71">
            <w:r w:rsidRPr="000D3620">
              <w:t>Подготовить параметры</w:t>
            </w:r>
          </w:p>
        </w:tc>
      </w:tr>
      <w:tr w:rsidR="00C32BE5" w:rsidRPr="000D3620" w14:paraId="533B1B39" w14:textId="77777777" w:rsidTr="00752E71">
        <w:tc>
          <w:tcPr>
            <w:tcW w:w="2226" w:type="dxa"/>
          </w:tcPr>
          <w:p w14:paraId="53BBFDE7" w14:textId="77777777" w:rsidR="00C32BE5" w:rsidRPr="000D3620" w:rsidRDefault="00C32BE5" w:rsidP="00752E71">
            <w:r w:rsidRPr="000D3620">
              <w:t>Цель</w:t>
            </w:r>
          </w:p>
        </w:tc>
        <w:tc>
          <w:tcPr>
            <w:tcW w:w="6988" w:type="dxa"/>
          </w:tcPr>
          <w:p w14:paraId="6E0865ED" w14:textId="77777777" w:rsidR="00C32BE5" w:rsidRPr="000D3620" w:rsidRDefault="00C32BE5" w:rsidP="00752E71">
            <w:r w:rsidRPr="000D3620">
              <w:t xml:space="preserve">Задать исходные данные для генерации и прогона </w:t>
            </w:r>
            <w:proofErr w:type="spellStart"/>
            <w:r w:rsidRPr="000D3620">
              <w:t>автотестов</w:t>
            </w:r>
            <w:proofErr w:type="spellEnd"/>
          </w:p>
        </w:tc>
      </w:tr>
      <w:tr w:rsidR="00C32BE5" w:rsidRPr="000D3620" w14:paraId="34F9D16F" w14:textId="77777777" w:rsidTr="00752E71">
        <w:tc>
          <w:tcPr>
            <w:tcW w:w="2226" w:type="dxa"/>
          </w:tcPr>
          <w:p w14:paraId="1D9049BA" w14:textId="77777777" w:rsidR="00C32BE5" w:rsidRPr="000D3620" w:rsidRDefault="00C32BE5" w:rsidP="00752E71">
            <w:r w:rsidRPr="000D3620">
              <w:t>Действующие лица</w:t>
            </w:r>
          </w:p>
        </w:tc>
        <w:tc>
          <w:tcPr>
            <w:tcW w:w="6988" w:type="dxa"/>
          </w:tcPr>
          <w:p w14:paraId="43692D40" w14:textId="77777777" w:rsidR="00C32BE5" w:rsidRPr="000D3620" w:rsidRDefault="00C32BE5" w:rsidP="00752E71">
            <w:r w:rsidRPr="000D3620">
              <w:t>Пользователь</w:t>
            </w:r>
          </w:p>
        </w:tc>
      </w:tr>
      <w:tr w:rsidR="00C32BE5" w:rsidRPr="000D3620" w14:paraId="6D1BD9FE" w14:textId="77777777" w:rsidTr="00752E71">
        <w:tc>
          <w:tcPr>
            <w:tcW w:w="2226" w:type="dxa"/>
          </w:tcPr>
          <w:p w14:paraId="6EE4595A" w14:textId="77777777" w:rsidR="00C32BE5" w:rsidRPr="000D3620" w:rsidRDefault="00C32BE5" w:rsidP="00752E71">
            <w:r w:rsidRPr="000D3620">
              <w:t>Краткое описание</w:t>
            </w:r>
          </w:p>
        </w:tc>
        <w:tc>
          <w:tcPr>
            <w:tcW w:w="6988" w:type="dxa"/>
          </w:tcPr>
          <w:p w14:paraId="4944BD38" w14:textId="77777777" w:rsidR="00C32BE5" w:rsidRPr="000D3620" w:rsidRDefault="00C32BE5" w:rsidP="00752E71">
            <w:r w:rsidRPr="000D3620">
              <w:t>Пользователь указывает файл метаданных (XML-модель), каталог для генерации, адрес тестируемого сайта, учётные данные, тип сайта и наименование подсистемы.</w:t>
            </w:r>
          </w:p>
        </w:tc>
      </w:tr>
      <w:tr w:rsidR="00C32BE5" w:rsidRPr="000D3620" w14:paraId="3FA11393" w14:textId="77777777" w:rsidTr="00752E71">
        <w:tc>
          <w:tcPr>
            <w:tcW w:w="2226" w:type="dxa"/>
          </w:tcPr>
          <w:p w14:paraId="6086DE81" w14:textId="77777777" w:rsidR="00C32BE5" w:rsidRPr="000D3620" w:rsidRDefault="00C32BE5" w:rsidP="00752E71">
            <w:r w:rsidRPr="000D3620">
              <w:t>Тип варианта</w:t>
            </w:r>
          </w:p>
        </w:tc>
        <w:tc>
          <w:tcPr>
            <w:tcW w:w="6988" w:type="dxa"/>
          </w:tcPr>
          <w:p w14:paraId="3112F72C" w14:textId="77777777" w:rsidR="00C32BE5" w:rsidRPr="000D3620" w:rsidRDefault="00C32BE5" w:rsidP="00752E71">
            <w:r w:rsidRPr="000D3620">
              <w:t>Основной</w:t>
            </w:r>
          </w:p>
        </w:tc>
      </w:tr>
    </w:tbl>
    <w:p w14:paraId="2F342064" w14:textId="77777777" w:rsidR="00752E71" w:rsidRPr="00E62C37" w:rsidRDefault="00752E71" w:rsidP="00752E71">
      <w:pPr>
        <w:spacing w:line="360" w:lineRule="auto"/>
        <w:rPr>
          <w:sz w:val="28"/>
          <w:szCs w:val="28"/>
        </w:rPr>
      </w:pPr>
    </w:p>
    <w:p w14:paraId="7DCB5F63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>Краткое описание варианта использования «Разобрать метаданные» приведено в табл. 17.</w:t>
      </w:r>
    </w:p>
    <w:p w14:paraId="7E17489B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17</w:t>
      </w:r>
    </w:p>
    <w:p w14:paraId="5E495506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Краткое описание варианта использования «Разобрать метаданные»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CE28B1" w:rsidRPr="000D3620" w14:paraId="5B21F5B7" w14:textId="77777777" w:rsidTr="00752E71">
        <w:tc>
          <w:tcPr>
            <w:tcW w:w="2380" w:type="dxa"/>
          </w:tcPr>
          <w:p w14:paraId="2C4B3935" w14:textId="07C3DC65" w:rsidR="00CE28B1" w:rsidRPr="000D3620" w:rsidRDefault="00CE28B1" w:rsidP="00CE28B1">
            <w:pPr>
              <w:jc w:val="center"/>
            </w:pPr>
            <w:r w:rsidRPr="000D3620">
              <w:t>1</w:t>
            </w:r>
          </w:p>
        </w:tc>
        <w:tc>
          <w:tcPr>
            <w:tcW w:w="6965" w:type="dxa"/>
          </w:tcPr>
          <w:p w14:paraId="5CDE66FE" w14:textId="62C7406E" w:rsidR="00CE28B1" w:rsidRPr="000D3620" w:rsidRDefault="00CE28B1" w:rsidP="00CE28B1">
            <w:pPr>
              <w:jc w:val="center"/>
            </w:pPr>
            <w:r w:rsidRPr="000D3620">
              <w:t>2</w:t>
            </w:r>
          </w:p>
        </w:tc>
      </w:tr>
      <w:tr w:rsidR="00C32BE5" w:rsidRPr="000D3620" w14:paraId="7529858C" w14:textId="77777777" w:rsidTr="00752E71">
        <w:tc>
          <w:tcPr>
            <w:tcW w:w="2380" w:type="dxa"/>
          </w:tcPr>
          <w:p w14:paraId="3E4FA49E" w14:textId="77777777" w:rsidR="00C32BE5" w:rsidRPr="000D3620" w:rsidRDefault="00C32BE5" w:rsidP="00752E71">
            <w:r w:rsidRPr="000D3620">
              <w:t>Название</w:t>
            </w:r>
          </w:p>
        </w:tc>
        <w:tc>
          <w:tcPr>
            <w:tcW w:w="6965" w:type="dxa"/>
          </w:tcPr>
          <w:p w14:paraId="106B0849" w14:textId="77777777" w:rsidR="00C32BE5" w:rsidRPr="000D3620" w:rsidRDefault="00C32BE5" w:rsidP="00752E71">
            <w:r w:rsidRPr="000D3620">
              <w:t>Разобрать метаданные</w:t>
            </w:r>
          </w:p>
        </w:tc>
      </w:tr>
    </w:tbl>
    <w:p w14:paraId="094B96FF" w14:textId="77777777" w:rsidR="00C32BE5" w:rsidRPr="000D3620" w:rsidRDefault="00C32BE5" w:rsidP="00752E71">
      <w:pPr>
        <w:spacing w:line="360" w:lineRule="auto"/>
      </w:pPr>
    </w:p>
    <w:p w14:paraId="33EC627E" w14:textId="77777777" w:rsidR="00752E71" w:rsidRPr="000D3620" w:rsidRDefault="00752E71" w:rsidP="00752E71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 17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752E71" w:rsidRPr="000D3620" w14:paraId="3FAD6CF6" w14:textId="77777777" w:rsidTr="00B758FC">
        <w:trPr>
          <w:trHeight w:val="84"/>
        </w:trPr>
        <w:tc>
          <w:tcPr>
            <w:tcW w:w="2380" w:type="dxa"/>
          </w:tcPr>
          <w:p w14:paraId="0E8B5BE9" w14:textId="77777777" w:rsidR="00752E71" w:rsidRPr="000D3620" w:rsidRDefault="00752E71" w:rsidP="00CE28B1">
            <w:pPr>
              <w:jc w:val="center"/>
            </w:pPr>
            <w:r w:rsidRPr="000D3620">
              <w:t>1</w:t>
            </w:r>
          </w:p>
        </w:tc>
        <w:tc>
          <w:tcPr>
            <w:tcW w:w="6965" w:type="dxa"/>
          </w:tcPr>
          <w:p w14:paraId="1351AED9" w14:textId="77777777" w:rsidR="00752E71" w:rsidRPr="000D3620" w:rsidRDefault="00752E71" w:rsidP="00CE28B1">
            <w:pPr>
              <w:jc w:val="center"/>
            </w:pPr>
            <w:r w:rsidRPr="000D3620">
              <w:t>2</w:t>
            </w:r>
          </w:p>
        </w:tc>
      </w:tr>
      <w:tr w:rsidR="009860F8" w:rsidRPr="000D3620" w14:paraId="336C2504" w14:textId="77777777" w:rsidTr="00B758FC">
        <w:trPr>
          <w:trHeight w:val="84"/>
        </w:trPr>
        <w:tc>
          <w:tcPr>
            <w:tcW w:w="2380" w:type="dxa"/>
          </w:tcPr>
          <w:p w14:paraId="43ABE079" w14:textId="06F99E24" w:rsidR="009860F8" w:rsidRPr="000D3620" w:rsidRDefault="009860F8" w:rsidP="009860F8">
            <w:r w:rsidRPr="000D3620">
              <w:t>Цель</w:t>
            </w:r>
          </w:p>
        </w:tc>
        <w:tc>
          <w:tcPr>
            <w:tcW w:w="6965" w:type="dxa"/>
          </w:tcPr>
          <w:p w14:paraId="33CF513B" w14:textId="0039D836" w:rsidR="009860F8" w:rsidRPr="000D3620" w:rsidRDefault="009860F8" w:rsidP="009860F8">
            <w:r w:rsidRPr="000D3620">
              <w:t>Построить объектную модель предметной области из файла метаданных</w:t>
            </w:r>
          </w:p>
        </w:tc>
      </w:tr>
      <w:tr w:rsidR="009860F8" w:rsidRPr="000D3620" w14:paraId="3376B538" w14:textId="77777777" w:rsidTr="00B758FC">
        <w:trPr>
          <w:trHeight w:val="84"/>
        </w:trPr>
        <w:tc>
          <w:tcPr>
            <w:tcW w:w="2380" w:type="dxa"/>
          </w:tcPr>
          <w:p w14:paraId="56D4E976" w14:textId="4628487D" w:rsidR="009860F8" w:rsidRPr="000D3620" w:rsidRDefault="009860F8" w:rsidP="009860F8">
            <w:r w:rsidRPr="000D3620">
              <w:t>Действующие лица</w:t>
            </w:r>
          </w:p>
        </w:tc>
        <w:tc>
          <w:tcPr>
            <w:tcW w:w="6965" w:type="dxa"/>
          </w:tcPr>
          <w:p w14:paraId="410D39FF" w14:textId="1271B815" w:rsidR="009860F8" w:rsidRPr="000D3620" w:rsidRDefault="009860F8" w:rsidP="009860F8">
            <w:r w:rsidRPr="000D3620">
              <w:t>Пользователь</w:t>
            </w:r>
          </w:p>
        </w:tc>
      </w:tr>
      <w:tr w:rsidR="00752E71" w:rsidRPr="000D3620" w14:paraId="767D7791" w14:textId="77777777" w:rsidTr="00B758FC">
        <w:trPr>
          <w:trHeight w:val="84"/>
        </w:trPr>
        <w:tc>
          <w:tcPr>
            <w:tcW w:w="2380" w:type="dxa"/>
          </w:tcPr>
          <w:p w14:paraId="7B39E0B2" w14:textId="77777777" w:rsidR="00752E71" w:rsidRPr="000D3620" w:rsidRDefault="00752E71" w:rsidP="00B758FC">
            <w:r w:rsidRPr="000D3620">
              <w:t>Краткое описание</w:t>
            </w:r>
          </w:p>
        </w:tc>
        <w:tc>
          <w:tcPr>
            <w:tcW w:w="6965" w:type="dxa"/>
          </w:tcPr>
          <w:p w14:paraId="766E09DE" w14:textId="77777777" w:rsidR="00752E71" w:rsidRPr="000D3620" w:rsidRDefault="00752E71" w:rsidP="00B758FC">
            <w:r w:rsidRPr="000D3620">
              <w:t>Система читает XML-модель, формирует модель метаданных (сущности, группы свойств, свойства, операции, ассоциации, поиски) и классифицирует сущности на основные, дочерние и справочники.</w:t>
            </w:r>
          </w:p>
        </w:tc>
      </w:tr>
      <w:tr w:rsidR="00752E71" w:rsidRPr="000D3620" w14:paraId="5A8E1525" w14:textId="77777777" w:rsidTr="00B758FC">
        <w:tc>
          <w:tcPr>
            <w:tcW w:w="2380" w:type="dxa"/>
          </w:tcPr>
          <w:p w14:paraId="4660E17F" w14:textId="77777777" w:rsidR="00752E71" w:rsidRPr="000D3620" w:rsidRDefault="00752E71" w:rsidP="00B758FC">
            <w:r w:rsidRPr="000D3620">
              <w:t>Тип варианта</w:t>
            </w:r>
          </w:p>
        </w:tc>
        <w:tc>
          <w:tcPr>
            <w:tcW w:w="6965" w:type="dxa"/>
          </w:tcPr>
          <w:p w14:paraId="0DB7ADAA" w14:textId="77777777" w:rsidR="00752E71" w:rsidRPr="000D3620" w:rsidRDefault="00752E71" w:rsidP="00B758FC">
            <w:r w:rsidRPr="000D3620">
              <w:t>Основной</w:t>
            </w:r>
          </w:p>
        </w:tc>
      </w:tr>
    </w:tbl>
    <w:p w14:paraId="55720E39" w14:textId="77777777" w:rsidR="00752E71" w:rsidRPr="000D3620" w:rsidRDefault="00752E71" w:rsidP="006F5FFF">
      <w:pPr>
        <w:spacing w:line="360" w:lineRule="auto"/>
        <w:rPr>
          <w:sz w:val="28"/>
        </w:rPr>
      </w:pPr>
    </w:p>
    <w:p w14:paraId="13989320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 xml:space="preserve">Краткое описание варианта использования «Сгенерировать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приведено в табл. 18.</w:t>
      </w:r>
    </w:p>
    <w:p w14:paraId="5F50F41C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18</w:t>
      </w:r>
    </w:p>
    <w:p w14:paraId="3FB1CCEF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 xml:space="preserve">Краткое описание варианта использования «Сгенерировать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C32BE5" w:rsidRPr="000D3620" w14:paraId="15B1F1EE" w14:textId="77777777" w:rsidTr="00752E71">
        <w:tc>
          <w:tcPr>
            <w:tcW w:w="2122" w:type="dxa"/>
          </w:tcPr>
          <w:p w14:paraId="230FC2D8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Название</w:t>
            </w:r>
          </w:p>
        </w:tc>
        <w:tc>
          <w:tcPr>
            <w:tcW w:w="7223" w:type="dxa"/>
          </w:tcPr>
          <w:p w14:paraId="2EB2A007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Сгенерировать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</w:p>
        </w:tc>
      </w:tr>
      <w:tr w:rsidR="00C32BE5" w:rsidRPr="000D3620" w14:paraId="2E086429" w14:textId="77777777" w:rsidTr="00752E71">
        <w:tc>
          <w:tcPr>
            <w:tcW w:w="2122" w:type="dxa"/>
          </w:tcPr>
          <w:p w14:paraId="669AF29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Цель</w:t>
            </w:r>
          </w:p>
        </w:tc>
        <w:tc>
          <w:tcPr>
            <w:tcW w:w="7223" w:type="dxa"/>
          </w:tcPr>
          <w:p w14:paraId="6158FDAB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Создать проект </w:t>
            </w:r>
            <w:proofErr w:type="spellStart"/>
            <w:r w:rsidRPr="000D3620">
              <w:rPr>
                <w:szCs w:val="22"/>
              </w:rPr>
              <w:t>автотестов</w:t>
            </w:r>
            <w:proofErr w:type="spellEnd"/>
            <w:r w:rsidRPr="000D3620">
              <w:rPr>
                <w:szCs w:val="22"/>
              </w:rPr>
              <w:t xml:space="preserve"> по модели метаданных</w:t>
            </w:r>
          </w:p>
        </w:tc>
      </w:tr>
      <w:tr w:rsidR="00C32BE5" w:rsidRPr="000D3620" w14:paraId="172E5DA7" w14:textId="77777777" w:rsidTr="00752E71">
        <w:tc>
          <w:tcPr>
            <w:tcW w:w="2122" w:type="dxa"/>
          </w:tcPr>
          <w:p w14:paraId="12F746F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Действующие лица</w:t>
            </w:r>
          </w:p>
        </w:tc>
        <w:tc>
          <w:tcPr>
            <w:tcW w:w="7223" w:type="dxa"/>
          </w:tcPr>
          <w:p w14:paraId="336A7C46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</w:t>
            </w:r>
          </w:p>
        </w:tc>
      </w:tr>
      <w:tr w:rsidR="00C32BE5" w:rsidRPr="000D3620" w14:paraId="1E2694BE" w14:textId="77777777" w:rsidTr="00752E71">
        <w:tc>
          <w:tcPr>
            <w:tcW w:w="2122" w:type="dxa"/>
          </w:tcPr>
          <w:p w14:paraId="68CB896F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Краткое описание</w:t>
            </w:r>
          </w:p>
        </w:tc>
        <w:tc>
          <w:tcPr>
            <w:tcW w:w="7223" w:type="dxa"/>
          </w:tcPr>
          <w:p w14:paraId="6364693F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создаёт структуру тестового проекта и инфраструктурные компоненты, а для каждой тестируемой сущности — объект страницы (Page Object) и тестовый класс с набором проверок.</w:t>
            </w:r>
          </w:p>
        </w:tc>
      </w:tr>
      <w:tr w:rsidR="00C32BE5" w:rsidRPr="000D3620" w14:paraId="1FC77E67" w14:textId="77777777" w:rsidTr="00752E71">
        <w:tc>
          <w:tcPr>
            <w:tcW w:w="2122" w:type="dxa"/>
          </w:tcPr>
          <w:p w14:paraId="4925045B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Тип варианта</w:t>
            </w:r>
          </w:p>
        </w:tc>
        <w:tc>
          <w:tcPr>
            <w:tcW w:w="7223" w:type="dxa"/>
          </w:tcPr>
          <w:p w14:paraId="2C24EDE7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Основной</w:t>
            </w:r>
          </w:p>
        </w:tc>
      </w:tr>
    </w:tbl>
    <w:p w14:paraId="60BF17FB" w14:textId="77777777" w:rsidR="00752E71" w:rsidRPr="000D3620" w:rsidRDefault="00752E71" w:rsidP="006F5FFF">
      <w:pPr>
        <w:spacing w:line="360" w:lineRule="auto"/>
        <w:jc w:val="both"/>
        <w:rPr>
          <w:sz w:val="28"/>
        </w:rPr>
      </w:pPr>
    </w:p>
    <w:p w14:paraId="1E07DDB7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 xml:space="preserve">Краткое описание варианта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приведено в табл. 19.</w:t>
      </w:r>
    </w:p>
    <w:p w14:paraId="2ED16DAE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19</w:t>
      </w:r>
    </w:p>
    <w:p w14:paraId="33696888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 xml:space="preserve">Краткое описание варианта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687"/>
      </w:tblGrid>
      <w:tr w:rsidR="00C32BE5" w:rsidRPr="000D3620" w14:paraId="4D3A920A" w14:textId="77777777" w:rsidTr="00752E71">
        <w:tc>
          <w:tcPr>
            <w:tcW w:w="2380" w:type="dxa"/>
          </w:tcPr>
          <w:p w14:paraId="6DDBE55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Название</w:t>
            </w:r>
          </w:p>
        </w:tc>
        <w:tc>
          <w:tcPr>
            <w:tcW w:w="6687" w:type="dxa"/>
          </w:tcPr>
          <w:p w14:paraId="27FA6D2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Запустить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</w:p>
        </w:tc>
      </w:tr>
      <w:tr w:rsidR="00C32BE5" w:rsidRPr="000D3620" w14:paraId="042942DE" w14:textId="77777777" w:rsidTr="00752E71">
        <w:tc>
          <w:tcPr>
            <w:tcW w:w="2380" w:type="dxa"/>
          </w:tcPr>
          <w:p w14:paraId="5B0162CC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Цель</w:t>
            </w:r>
          </w:p>
        </w:tc>
        <w:tc>
          <w:tcPr>
            <w:tcW w:w="6687" w:type="dxa"/>
          </w:tcPr>
          <w:p w14:paraId="5F380BCB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Выполнить сгенерированные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 xml:space="preserve"> и получить результаты</w:t>
            </w:r>
          </w:p>
        </w:tc>
      </w:tr>
      <w:tr w:rsidR="00C32BE5" w:rsidRPr="000D3620" w14:paraId="6C578DDD" w14:textId="77777777" w:rsidTr="00752E71">
        <w:tc>
          <w:tcPr>
            <w:tcW w:w="2380" w:type="dxa"/>
          </w:tcPr>
          <w:p w14:paraId="3DF6E32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Действующие лица</w:t>
            </w:r>
          </w:p>
        </w:tc>
        <w:tc>
          <w:tcPr>
            <w:tcW w:w="6687" w:type="dxa"/>
          </w:tcPr>
          <w:p w14:paraId="4374A12A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</w:t>
            </w:r>
          </w:p>
        </w:tc>
      </w:tr>
      <w:tr w:rsidR="00C32BE5" w:rsidRPr="000D3620" w14:paraId="36A5576B" w14:textId="77777777" w:rsidTr="00752E71">
        <w:tc>
          <w:tcPr>
            <w:tcW w:w="2380" w:type="dxa"/>
          </w:tcPr>
          <w:p w14:paraId="75EA4DAB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Краткое описание</w:t>
            </w:r>
          </w:p>
        </w:tc>
        <w:tc>
          <w:tcPr>
            <w:tcW w:w="6687" w:type="dxa"/>
          </w:tcPr>
          <w:p w14:paraId="38B29906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Система выполняет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, разбирает отчёты, формирует сводку (всего/успешно/провалено) и сохраняет результаты прогона в базе отчётов.</w:t>
            </w:r>
          </w:p>
        </w:tc>
      </w:tr>
      <w:tr w:rsidR="00C32BE5" w:rsidRPr="000D3620" w14:paraId="4A7CD330" w14:textId="77777777" w:rsidTr="00752E71">
        <w:tc>
          <w:tcPr>
            <w:tcW w:w="2380" w:type="dxa"/>
          </w:tcPr>
          <w:p w14:paraId="00176E5B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Тип варианта</w:t>
            </w:r>
          </w:p>
        </w:tc>
        <w:tc>
          <w:tcPr>
            <w:tcW w:w="6687" w:type="dxa"/>
          </w:tcPr>
          <w:p w14:paraId="1DF13B4E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Основной</w:t>
            </w:r>
          </w:p>
        </w:tc>
      </w:tr>
    </w:tbl>
    <w:p w14:paraId="7C14DC19" w14:textId="77777777" w:rsidR="00752E71" w:rsidRPr="000D3620" w:rsidRDefault="00752E71" w:rsidP="006F5FFF">
      <w:pPr>
        <w:spacing w:line="360" w:lineRule="auto"/>
        <w:jc w:val="both"/>
        <w:rPr>
          <w:sz w:val="28"/>
        </w:rPr>
      </w:pPr>
    </w:p>
    <w:p w14:paraId="474CB2C7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>Краткое описание варианта использования «Сохранить результаты прогона» приведено в табл. 20.</w:t>
      </w:r>
    </w:p>
    <w:p w14:paraId="5E8D9C09" w14:textId="77777777" w:rsidR="00CE28B1" w:rsidRDefault="00CE28B1" w:rsidP="00752E71">
      <w:pPr>
        <w:spacing w:line="360" w:lineRule="auto"/>
        <w:jc w:val="right"/>
        <w:rPr>
          <w:sz w:val="28"/>
        </w:rPr>
      </w:pPr>
    </w:p>
    <w:p w14:paraId="64735455" w14:textId="3A6C0F24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lastRenderedPageBreak/>
        <w:t>Таблица 20</w:t>
      </w:r>
    </w:p>
    <w:p w14:paraId="37772B21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Краткое описание варианта использования «Сохранить результаты прогона»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C32BE5" w:rsidRPr="000D3620" w14:paraId="70511D99" w14:textId="77777777" w:rsidTr="00C32BE5">
        <w:tc>
          <w:tcPr>
            <w:tcW w:w="2381" w:type="dxa"/>
          </w:tcPr>
          <w:p w14:paraId="71BE5A31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Название</w:t>
            </w:r>
          </w:p>
        </w:tc>
        <w:tc>
          <w:tcPr>
            <w:tcW w:w="6973" w:type="dxa"/>
          </w:tcPr>
          <w:p w14:paraId="2E96F566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Сохранить результаты прогона</w:t>
            </w:r>
          </w:p>
        </w:tc>
      </w:tr>
      <w:tr w:rsidR="00C32BE5" w:rsidRPr="000D3620" w14:paraId="288845DC" w14:textId="77777777" w:rsidTr="00C32BE5">
        <w:tc>
          <w:tcPr>
            <w:tcW w:w="2381" w:type="dxa"/>
          </w:tcPr>
          <w:p w14:paraId="72E964B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Цель</w:t>
            </w:r>
          </w:p>
        </w:tc>
        <w:tc>
          <w:tcPr>
            <w:tcW w:w="6973" w:type="dxa"/>
          </w:tcPr>
          <w:p w14:paraId="7ECA0E01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Сохранить сведения о прогоне в базе отчётов</w:t>
            </w:r>
          </w:p>
        </w:tc>
      </w:tr>
      <w:tr w:rsidR="00C32BE5" w:rsidRPr="000D3620" w14:paraId="4EE7F577" w14:textId="77777777" w:rsidTr="00C32BE5">
        <w:tc>
          <w:tcPr>
            <w:tcW w:w="2381" w:type="dxa"/>
          </w:tcPr>
          <w:p w14:paraId="0EECC86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Действующие лица</w:t>
            </w:r>
          </w:p>
        </w:tc>
        <w:tc>
          <w:tcPr>
            <w:tcW w:w="6973" w:type="dxa"/>
          </w:tcPr>
          <w:p w14:paraId="2CD0520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</w:t>
            </w:r>
          </w:p>
        </w:tc>
      </w:tr>
      <w:tr w:rsidR="00C32BE5" w:rsidRPr="000D3620" w14:paraId="3C1F1877" w14:textId="77777777" w:rsidTr="00C32BE5">
        <w:tc>
          <w:tcPr>
            <w:tcW w:w="2381" w:type="dxa"/>
          </w:tcPr>
          <w:p w14:paraId="33C0BA0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Краткое описание</w:t>
            </w:r>
          </w:p>
        </w:tc>
        <w:tc>
          <w:tcPr>
            <w:tcW w:w="6973" w:type="dxa"/>
          </w:tcPr>
          <w:p w14:paraId="03ADC30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автоматически сохраняет сведения о прогоне и результаты отдельных тестов в базе отчётов.</w:t>
            </w:r>
          </w:p>
        </w:tc>
      </w:tr>
      <w:tr w:rsidR="00C32BE5" w:rsidRPr="000D3620" w14:paraId="2368F03A" w14:textId="77777777" w:rsidTr="00C32BE5">
        <w:tc>
          <w:tcPr>
            <w:tcW w:w="2381" w:type="dxa"/>
          </w:tcPr>
          <w:p w14:paraId="0FFA66EC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Тип варианта</w:t>
            </w:r>
          </w:p>
        </w:tc>
        <w:tc>
          <w:tcPr>
            <w:tcW w:w="6973" w:type="dxa"/>
          </w:tcPr>
          <w:p w14:paraId="144B2F7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Вспомогательный</w:t>
            </w:r>
          </w:p>
        </w:tc>
      </w:tr>
    </w:tbl>
    <w:p w14:paraId="793903A7" w14:textId="77777777" w:rsidR="00752E71" w:rsidRPr="000D3620" w:rsidRDefault="00752E71" w:rsidP="006F5FFF">
      <w:pPr>
        <w:spacing w:line="360" w:lineRule="auto"/>
        <w:jc w:val="both"/>
        <w:rPr>
          <w:sz w:val="28"/>
        </w:rPr>
      </w:pPr>
    </w:p>
    <w:p w14:paraId="1B4E12DC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>Краткое описание варианта использования «Просмотреть историю прогонов» приведено в табл. 21.</w:t>
      </w:r>
    </w:p>
    <w:p w14:paraId="1D3638B2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21</w:t>
      </w:r>
    </w:p>
    <w:p w14:paraId="4429D609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Краткое описание варианта использования «Просмотреть историю прогонов»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C32BE5" w:rsidRPr="000D3620" w14:paraId="5C76F535" w14:textId="77777777" w:rsidTr="00C32BE5">
        <w:tc>
          <w:tcPr>
            <w:tcW w:w="2381" w:type="dxa"/>
          </w:tcPr>
          <w:p w14:paraId="1404FB27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Название</w:t>
            </w:r>
          </w:p>
        </w:tc>
        <w:tc>
          <w:tcPr>
            <w:tcW w:w="6973" w:type="dxa"/>
          </w:tcPr>
          <w:p w14:paraId="1E23BF8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Просмотреть историю прогонов</w:t>
            </w:r>
          </w:p>
        </w:tc>
      </w:tr>
      <w:tr w:rsidR="00C32BE5" w:rsidRPr="000D3620" w14:paraId="698EC163" w14:textId="77777777" w:rsidTr="00C32BE5">
        <w:tc>
          <w:tcPr>
            <w:tcW w:w="2381" w:type="dxa"/>
          </w:tcPr>
          <w:p w14:paraId="5AA9CC51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Цель</w:t>
            </w:r>
          </w:p>
        </w:tc>
        <w:tc>
          <w:tcPr>
            <w:tcW w:w="6973" w:type="dxa"/>
          </w:tcPr>
          <w:p w14:paraId="3F102601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Получить сведения о ранее выполненных прогонах</w:t>
            </w:r>
          </w:p>
        </w:tc>
      </w:tr>
      <w:tr w:rsidR="00C32BE5" w:rsidRPr="000D3620" w14:paraId="27F24FF2" w14:textId="77777777" w:rsidTr="00C32BE5">
        <w:tc>
          <w:tcPr>
            <w:tcW w:w="2381" w:type="dxa"/>
          </w:tcPr>
          <w:p w14:paraId="249DE8AE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Действующие лица</w:t>
            </w:r>
          </w:p>
        </w:tc>
        <w:tc>
          <w:tcPr>
            <w:tcW w:w="6973" w:type="dxa"/>
          </w:tcPr>
          <w:p w14:paraId="58F41C66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</w:t>
            </w:r>
          </w:p>
        </w:tc>
      </w:tr>
      <w:tr w:rsidR="00C32BE5" w:rsidRPr="000D3620" w14:paraId="5C7710E9" w14:textId="77777777" w:rsidTr="00C32BE5">
        <w:tc>
          <w:tcPr>
            <w:tcW w:w="2381" w:type="dxa"/>
          </w:tcPr>
          <w:p w14:paraId="15F1B70E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Краткое описание</w:t>
            </w:r>
          </w:p>
        </w:tc>
        <w:tc>
          <w:tcPr>
            <w:tcW w:w="6973" w:type="dxa"/>
          </w:tcPr>
          <w:p w14:paraId="75085A2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выводит перечень ранее выполненных прогонов и их результаты из базы отчётов.</w:t>
            </w:r>
          </w:p>
        </w:tc>
      </w:tr>
      <w:tr w:rsidR="00C32BE5" w:rsidRPr="000D3620" w14:paraId="033F228E" w14:textId="77777777" w:rsidTr="00C32BE5">
        <w:tc>
          <w:tcPr>
            <w:tcW w:w="2381" w:type="dxa"/>
          </w:tcPr>
          <w:p w14:paraId="5ED0A1F8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Тип варианта</w:t>
            </w:r>
          </w:p>
        </w:tc>
        <w:tc>
          <w:tcPr>
            <w:tcW w:w="6973" w:type="dxa"/>
          </w:tcPr>
          <w:p w14:paraId="04E29372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Основной</w:t>
            </w:r>
          </w:p>
        </w:tc>
      </w:tr>
    </w:tbl>
    <w:p w14:paraId="0AF2DA5B" w14:textId="77777777" w:rsidR="00752E71" w:rsidRPr="00E62C37" w:rsidRDefault="00752E71" w:rsidP="00752E71">
      <w:pPr>
        <w:spacing w:line="360" w:lineRule="auto"/>
        <w:rPr>
          <w:sz w:val="28"/>
          <w:szCs w:val="28"/>
        </w:rPr>
      </w:pPr>
    </w:p>
    <w:p w14:paraId="21AF9DF7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>Типичный ход событий варианта использования «Подготовить параметры» приведён в табл. 22.</w:t>
      </w:r>
    </w:p>
    <w:p w14:paraId="694BDC74" w14:textId="77777777" w:rsidR="00C32BE5" w:rsidRPr="000D3620" w:rsidRDefault="00C32BE5" w:rsidP="00752E71">
      <w:pPr>
        <w:spacing w:line="360" w:lineRule="auto"/>
        <w:jc w:val="right"/>
      </w:pPr>
      <w:r w:rsidRPr="000D3620">
        <w:rPr>
          <w:sz w:val="28"/>
        </w:rPr>
        <w:t xml:space="preserve">Таблица </w:t>
      </w:r>
      <w:r w:rsidR="00696F09" w:rsidRPr="000D3620">
        <w:rPr>
          <w:sz w:val="28"/>
        </w:rPr>
        <w:t>22</w:t>
      </w:r>
    </w:p>
    <w:p w14:paraId="1E55322C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Типичный ход событий варианта использования «Подготовить параметры»</w:t>
      </w:r>
    </w:p>
    <w:tbl>
      <w:tblPr>
        <w:tblStyle w:val="afd"/>
        <w:tblW w:w="9498" w:type="dxa"/>
        <w:tblInd w:w="-5" w:type="dxa"/>
        <w:tblLook w:val="04A0" w:firstRow="1" w:lastRow="0" w:firstColumn="1" w:lastColumn="0" w:noHBand="0" w:noVBand="1"/>
      </w:tblPr>
      <w:tblGrid>
        <w:gridCol w:w="4536"/>
        <w:gridCol w:w="4962"/>
      </w:tblGrid>
      <w:tr w:rsidR="00C32BE5" w:rsidRPr="000D3620" w14:paraId="6D7EB714" w14:textId="77777777" w:rsidTr="00CE28B1">
        <w:tc>
          <w:tcPr>
            <w:tcW w:w="4536" w:type="dxa"/>
          </w:tcPr>
          <w:p w14:paraId="45728844" w14:textId="77777777" w:rsidR="00C32BE5" w:rsidRPr="000D3620" w:rsidRDefault="00C32BE5" w:rsidP="00696F09">
            <w:pPr>
              <w:jc w:val="center"/>
            </w:pPr>
            <w:r w:rsidRPr="000D3620">
              <w:t>Действие исполнителя</w:t>
            </w:r>
          </w:p>
        </w:tc>
        <w:tc>
          <w:tcPr>
            <w:tcW w:w="4962" w:type="dxa"/>
          </w:tcPr>
          <w:p w14:paraId="55E28114" w14:textId="77777777" w:rsidR="00C32BE5" w:rsidRPr="000D3620" w:rsidRDefault="00C32BE5" w:rsidP="00696F09">
            <w:pPr>
              <w:jc w:val="center"/>
            </w:pPr>
            <w:r w:rsidRPr="000D3620">
              <w:t>Отклик системы</w:t>
            </w:r>
          </w:p>
        </w:tc>
      </w:tr>
      <w:tr w:rsidR="00C32BE5" w:rsidRPr="000D3620" w14:paraId="7F0FD4A1" w14:textId="77777777" w:rsidTr="00CE28B1">
        <w:tc>
          <w:tcPr>
            <w:tcW w:w="4536" w:type="dxa"/>
          </w:tcPr>
          <w:p w14:paraId="314259CD" w14:textId="77777777" w:rsidR="00C32BE5" w:rsidRPr="000D3620" w:rsidRDefault="00C32BE5" w:rsidP="00696F09">
            <w:r w:rsidRPr="000D3620">
              <w:t>1 Пользователь указывает файл метаданных.</w:t>
            </w:r>
          </w:p>
        </w:tc>
        <w:tc>
          <w:tcPr>
            <w:tcW w:w="4962" w:type="dxa"/>
          </w:tcPr>
          <w:p w14:paraId="597BD7BA" w14:textId="77777777" w:rsidR="00C32BE5" w:rsidRPr="000D3620" w:rsidRDefault="00C32BE5" w:rsidP="00696F09">
            <w:r w:rsidRPr="000D3620">
              <w:t>2 Система проверяет путь к файлу и сохраняет его.</w:t>
            </w:r>
          </w:p>
        </w:tc>
      </w:tr>
      <w:tr w:rsidR="00C32BE5" w:rsidRPr="000D3620" w14:paraId="37E13A21" w14:textId="77777777" w:rsidTr="00CE28B1">
        <w:tc>
          <w:tcPr>
            <w:tcW w:w="4536" w:type="dxa"/>
          </w:tcPr>
          <w:p w14:paraId="1D5D316E" w14:textId="77777777" w:rsidR="00C32BE5" w:rsidRPr="000D3620" w:rsidRDefault="00C32BE5" w:rsidP="00696F09">
            <w:r w:rsidRPr="000D3620">
              <w:t>3 Пользователь указывает каталог генерации.</w:t>
            </w:r>
          </w:p>
        </w:tc>
        <w:tc>
          <w:tcPr>
            <w:tcW w:w="4962" w:type="dxa"/>
          </w:tcPr>
          <w:p w14:paraId="1B3E1611" w14:textId="77777777" w:rsidR="00C32BE5" w:rsidRPr="000D3620" w:rsidRDefault="00C32BE5" w:rsidP="00696F09">
            <w:r w:rsidRPr="000D3620">
              <w:t>4 Система проверяет доступность каталога и сохраняет путь.</w:t>
            </w:r>
          </w:p>
        </w:tc>
      </w:tr>
      <w:tr w:rsidR="00C32BE5" w:rsidRPr="000D3620" w14:paraId="6F602E54" w14:textId="77777777" w:rsidTr="00CE28B1">
        <w:tc>
          <w:tcPr>
            <w:tcW w:w="4536" w:type="dxa"/>
          </w:tcPr>
          <w:p w14:paraId="567FE76B" w14:textId="77777777" w:rsidR="00C32BE5" w:rsidRPr="000D3620" w:rsidRDefault="00C32BE5" w:rsidP="00696F09">
            <w:r w:rsidRPr="000D3620">
              <w:t>5 Пользователь вводит адрес тестируемого сайта.</w:t>
            </w:r>
          </w:p>
        </w:tc>
        <w:tc>
          <w:tcPr>
            <w:tcW w:w="4962" w:type="dxa"/>
          </w:tcPr>
          <w:p w14:paraId="03DDCF23" w14:textId="77777777" w:rsidR="00C32BE5" w:rsidRPr="000D3620" w:rsidRDefault="00C32BE5" w:rsidP="00696F09">
            <w:r w:rsidRPr="000D3620">
              <w:t>6 Система сохраняет адрес тестируемого сайта.</w:t>
            </w:r>
          </w:p>
        </w:tc>
      </w:tr>
      <w:tr w:rsidR="00C32BE5" w:rsidRPr="000D3620" w14:paraId="25DD764C" w14:textId="77777777" w:rsidTr="00CE28B1">
        <w:tc>
          <w:tcPr>
            <w:tcW w:w="4536" w:type="dxa"/>
          </w:tcPr>
          <w:p w14:paraId="57DE4AB2" w14:textId="77777777" w:rsidR="00C32BE5" w:rsidRPr="000D3620" w:rsidRDefault="00C32BE5" w:rsidP="00696F09">
            <w:r w:rsidRPr="000D3620">
              <w:t>7 Пользователь вводит учётные данные.</w:t>
            </w:r>
          </w:p>
        </w:tc>
        <w:tc>
          <w:tcPr>
            <w:tcW w:w="4962" w:type="dxa"/>
          </w:tcPr>
          <w:p w14:paraId="05E46403" w14:textId="77777777" w:rsidR="00C32BE5" w:rsidRPr="000D3620" w:rsidRDefault="00C32BE5" w:rsidP="00696F09">
            <w:r w:rsidRPr="000D3620">
              <w:t>8 Система сохраняет логин и пароль.</w:t>
            </w:r>
          </w:p>
        </w:tc>
      </w:tr>
      <w:tr w:rsidR="00C32BE5" w:rsidRPr="000D3620" w14:paraId="30C70CE0" w14:textId="77777777" w:rsidTr="00CE28B1">
        <w:tc>
          <w:tcPr>
            <w:tcW w:w="4536" w:type="dxa"/>
          </w:tcPr>
          <w:p w14:paraId="3C1005B8" w14:textId="77777777" w:rsidR="00C32BE5" w:rsidRPr="000D3620" w:rsidRDefault="00C32BE5" w:rsidP="00696F09">
            <w:r w:rsidRPr="000D3620">
              <w:t>9 Пользователь выбирает тип сайта.</w:t>
            </w:r>
          </w:p>
        </w:tc>
        <w:tc>
          <w:tcPr>
            <w:tcW w:w="4962" w:type="dxa"/>
          </w:tcPr>
          <w:p w14:paraId="4DB841F4" w14:textId="77777777" w:rsidR="00C32BE5" w:rsidRPr="000D3620" w:rsidRDefault="00C32BE5" w:rsidP="00696F09">
            <w:r w:rsidRPr="000D3620">
              <w:t>10 Система фиксирует выбранный тип сайта.</w:t>
            </w:r>
          </w:p>
        </w:tc>
      </w:tr>
      <w:tr w:rsidR="00C32BE5" w:rsidRPr="000D3620" w14:paraId="23C0079B" w14:textId="77777777" w:rsidTr="00CE28B1">
        <w:tc>
          <w:tcPr>
            <w:tcW w:w="4536" w:type="dxa"/>
          </w:tcPr>
          <w:p w14:paraId="5F45C20B" w14:textId="77777777" w:rsidR="00C32BE5" w:rsidRPr="000D3620" w:rsidRDefault="00C32BE5" w:rsidP="00696F09">
            <w:r w:rsidRPr="000D3620">
              <w:t>11 Пользователь указывает подсистему.</w:t>
            </w:r>
          </w:p>
        </w:tc>
        <w:tc>
          <w:tcPr>
            <w:tcW w:w="4962" w:type="dxa"/>
          </w:tcPr>
          <w:p w14:paraId="12320394" w14:textId="77777777" w:rsidR="00C32BE5" w:rsidRPr="000D3620" w:rsidRDefault="00C32BE5" w:rsidP="00696F09">
            <w:r w:rsidRPr="000D3620">
              <w:t>12 Система фиксирует подсистему и сообщает о готовности к работе.</w:t>
            </w:r>
          </w:p>
        </w:tc>
      </w:tr>
    </w:tbl>
    <w:p w14:paraId="4D75E943" w14:textId="77777777" w:rsidR="00CE28B1" w:rsidRPr="000D3620" w:rsidRDefault="00CE28B1" w:rsidP="006F5FFF">
      <w:pPr>
        <w:spacing w:line="360" w:lineRule="auto"/>
        <w:rPr>
          <w:sz w:val="28"/>
        </w:rPr>
      </w:pPr>
    </w:p>
    <w:p w14:paraId="2A13BE61" w14:textId="77777777" w:rsidR="00C32BE5" w:rsidRPr="000D3620" w:rsidRDefault="00C32BE5" w:rsidP="00CE28B1">
      <w:pPr>
        <w:widowControl w:val="0"/>
        <w:spacing w:line="360" w:lineRule="auto"/>
        <w:ind w:firstLine="425"/>
        <w:rPr>
          <w:sz w:val="28"/>
        </w:rPr>
      </w:pPr>
      <w:r w:rsidRPr="000D3620">
        <w:rPr>
          <w:sz w:val="28"/>
        </w:rPr>
        <w:t>Альтернатива</w:t>
      </w:r>
    </w:p>
    <w:p w14:paraId="527B61F5" w14:textId="64129D7E" w:rsidR="00C32BE5" w:rsidRPr="000D3620" w:rsidRDefault="00C32BE5" w:rsidP="00CE28B1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>12. Если обязательные параметры (файл метаданных, каталог генерации, адрес сайта) не заданы — система не допускает запуск</w:t>
      </w:r>
      <w:r w:rsidR="00CE28B1">
        <w:rPr>
          <w:sz w:val="28"/>
        </w:rPr>
        <w:t xml:space="preserve"> до их заполнения</w:t>
      </w:r>
      <w:r w:rsidRPr="000D3620">
        <w:rPr>
          <w:sz w:val="28"/>
        </w:rPr>
        <w:t>.</w:t>
      </w:r>
    </w:p>
    <w:p w14:paraId="6269E239" w14:textId="77777777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lastRenderedPageBreak/>
        <w:t>Типичный ход событий варианта использования «Разобрать метаданные» приведён в табл. 23.</w:t>
      </w:r>
    </w:p>
    <w:p w14:paraId="131885F8" w14:textId="77777777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t>Таблица 23</w:t>
      </w:r>
    </w:p>
    <w:p w14:paraId="2ED825BB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Типичный ход событий варианта использования «Разобрать метаданные»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4394"/>
        <w:gridCol w:w="4820"/>
      </w:tblGrid>
      <w:tr w:rsidR="00C32BE5" w:rsidRPr="000D3620" w14:paraId="59F13C86" w14:textId="77777777" w:rsidTr="00CE28B1">
        <w:tc>
          <w:tcPr>
            <w:tcW w:w="4394" w:type="dxa"/>
          </w:tcPr>
          <w:p w14:paraId="352C37F9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Действие исполнителя</w:t>
            </w:r>
          </w:p>
        </w:tc>
        <w:tc>
          <w:tcPr>
            <w:tcW w:w="4820" w:type="dxa"/>
          </w:tcPr>
          <w:p w14:paraId="7C6C1868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Отклик системы</w:t>
            </w:r>
          </w:p>
        </w:tc>
      </w:tr>
      <w:tr w:rsidR="00C32BE5" w:rsidRPr="000D3620" w14:paraId="0F9C7610" w14:textId="77777777" w:rsidTr="00CE28B1">
        <w:tc>
          <w:tcPr>
            <w:tcW w:w="4394" w:type="dxa"/>
          </w:tcPr>
          <w:p w14:paraId="16ABCC81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1 Пользователь инициирует разбор метаданных.</w:t>
            </w:r>
          </w:p>
        </w:tc>
        <w:tc>
          <w:tcPr>
            <w:tcW w:w="4820" w:type="dxa"/>
          </w:tcPr>
          <w:p w14:paraId="57D132F3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2 Система читает файл, строит модель метаданных и классифицирует сущности.</w:t>
            </w:r>
          </w:p>
        </w:tc>
      </w:tr>
      <w:tr w:rsidR="00C32BE5" w:rsidRPr="000D3620" w14:paraId="629607AE" w14:textId="77777777" w:rsidTr="00CE28B1">
        <w:tc>
          <w:tcPr>
            <w:tcW w:w="4394" w:type="dxa"/>
          </w:tcPr>
          <w:p w14:paraId="0069F8DE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3 Пользователь просматривает результат разбора.</w:t>
            </w:r>
          </w:p>
        </w:tc>
        <w:tc>
          <w:tcPr>
            <w:tcW w:w="4820" w:type="dxa"/>
          </w:tcPr>
          <w:p w14:paraId="7C7D00D6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4 Система отображает перечень сущностей с указанием типа.</w:t>
            </w:r>
          </w:p>
        </w:tc>
      </w:tr>
    </w:tbl>
    <w:p w14:paraId="24EF8A08" w14:textId="77777777" w:rsidR="00696F09" w:rsidRPr="00E62C37" w:rsidRDefault="00696F09" w:rsidP="00752E71">
      <w:pPr>
        <w:spacing w:line="360" w:lineRule="auto"/>
        <w:rPr>
          <w:sz w:val="28"/>
          <w:szCs w:val="28"/>
        </w:rPr>
      </w:pPr>
    </w:p>
    <w:p w14:paraId="148F248F" w14:textId="77777777" w:rsidR="00C32BE5" w:rsidRPr="000D3620" w:rsidRDefault="00C32BE5" w:rsidP="00696F09">
      <w:pPr>
        <w:spacing w:line="360" w:lineRule="auto"/>
        <w:ind w:firstLine="425"/>
        <w:rPr>
          <w:sz w:val="28"/>
        </w:rPr>
      </w:pPr>
      <w:r w:rsidRPr="000D3620">
        <w:rPr>
          <w:sz w:val="28"/>
        </w:rPr>
        <w:t>Альтернатива</w:t>
      </w:r>
    </w:p>
    <w:p w14:paraId="527A38A5" w14:textId="77777777" w:rsidR="00C32BE5" w:rsidRPr="000D3620" w:rsidRDefault="00C32BE5" w:rsidP="00696F09">
      <w:pPr>
        <w:spacing w:line="360" w:lineRule="auto"/>
        <w:ind w:firstLine="425"/>
        <w:jc w:val="both"/>
      </w:pPr>
      <w:r w:rsidRPr="000D3620">
        <w:rPr>
          <w:sz w:val="28"/>
        </w:rPr>
        <w:t>2. Если файл не указан/недоступен или его структура некорректна — система выводит сообщение об ошибке и прекращает разбор.</w:t>
      </w:r>
    </w:p>
    <w:p w14:paraId="35DC02B6" w14:textId="77777777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t xml:space="preserve">Типичный ход событий варианта использования «Сгенерировать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приведён в табл. 24.</w:t>
      </w:r>
    </w:p>
    <w:p w14:paraId="5460C1C1" w14:textId="77777777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t>Таблица 24</w:t>
      </w:r>
    </w:p>
    <w:p w14:paraId="1EF5E773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 xml:space="preserve">Типичный ход событий варианта использования «Сгенерировать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4394"/>
        <w:gridCol w:w="4820"/>
      </w:tblGrid>
      <w:tr w:rsidR="00C32BE5" w:rsidRPr="000D3620" w14:paraId="4F481688" w14:textId="77777777" w:rsidTr="00CE28B1">
        <w:tc>
          <w:tcPr>
            <w:tcW w:w="4394" w:type="dxa"/>
          </w:tcPr>
          <w:p w14:paraId="5ABCF48D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Действие исполнителя</w:t>
            </w:r>
          </w:p>
        </w:tc>
        <w:tc>
          <w:tcPr>
            <w:tcW w:w="4820" w:type="dxa"/>
          </w:tcPr>
          <w:p w14:paraId="1DFEB3E5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Отклик системы</w:t>
            </w:r>
          </w:p>
        </w:tc>
      </w:tr>
      <w:tr w:rsidR="00C32BE5" w:rsidRPr="000D3620" w14:paraId="2BDD7B58" w14:textId="77777777" w:rsidTr="00CE28B1">
        <w:tc>
          <w:tcPr>
            <w:tcW w:w="4394" w:type="dxa"/>
          </w:tcPr>
          <w:p w14:paraId="1B953E0B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1 Пользователь инициирует генерацию </w:t>
            </w:r>
            <w:proofErr w:type="spellStart"/>
            <w:r w:rsidRPr="000D3620">
              <w:rPr>
                <w:szCs w:val="22"/>
              </w:rPr>
              <w:t>автотестов</w:t>
            </w:r>
            <w:proofErr w:type="spellEnd"/>
            <w:r w:rsidRPr="000D3620">
              <w:rPr>
                <w:szCs w:val="22"/>
              </w:rPr>
              <w:t>.</w:t>
            </w:r>
          </w:p>
        </w:tc>
        <w:tc>
          <w:tcPr>
            <w:tcW w:w="4820" w:type="dxa"/>
          </w:tcPr>
          <w:p w14:paraId="4779EF48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2 Система создаёт структуру проекта и инфраструктуру и для каждой тестируемой сущности формирует объект страницы и тестовый класс.</w:t>
            </w:r>
          </w:p>
        </w:tc>
      </w:tr>
      <w:tr w:rsidR="00C32BE5" w:rsidRPr="000D3620" w14:paraId="7DEEF26A" w14:textId="77777777" w:rsidTr="00CE28B1">
        <w:tc>
          <w:tcPr>
            <w:tcW w:w="4394" w:type="dxa"/>
          </w:tcPr>
          <w:p w14:paraId="6AD19ECE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3 Пользователь просматривает сводку о генерации.</w:t>
            </w:r>
          </w:p>
        </w:tc>
        <w:tc>
          <w:tcPr>
            <w:tcW w:w="4820" w:type="dxa"/>
          </w:tcPr>
          <w:p w14:paraId="06C63BC0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4 Система отображает путь к проекту, число классов и отчёт о классификации.</w:t>
            </w:r>
          </w:p>
        </w:tc>
      </w:tr>
    </w:tbl>
    <w:p w14:paraId="1289F5B2" w14:textId="77777777" w:rsidR="00696F09" w:rsidRPr="00E62C37" w:rsidRDefault="00696F09" w:rsidP="00752E71">
      <w:pPr>
        <w:spacing w:line="360" w:lineRule="auto"/>
        <w:rPr>
          <w:sz w:val="28"/>
          <w:szCs w:val="28"/>
        </w:rPr>
      </w:pPr>
    </w:p>
    <w:p w14:paraId="51A3700D" w14:textId="77777777" w:rsidR="00C32BE5" w:rsidRPr="000D3620" w:rsidRDefault="00C32BE5" w:rsidP="00B75EA0">
      <w:pPr>
        <w:widowControl w:val="0"/>
        <w:spacing w:line="360" w:lineRule="auto"/>
        <w:ind w:firstLine="425"/>
        <w:rPr>
          <w:sz w:val="28"/>
        </w:rPr>
      </w:pPr>
      <w:r w:rsidRPr="000D3620">
        <w:rPr>
          <w:sz w:val="28"/>
        </w:rPr>
        <w:t>Альтернатива</w:t>
      </w:r>
    </w:p>
    <w:p w14:paraId="060E7A05" w14:textId="77777777" w:rsidR="00C32BE5" w:rsidRPr="000D3620" w:rsidRDefault="00C32BE5" w:rsidP="00B75EA0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>2. Если модель метаданных не сформирована или каталог генерации недоступен — система выводит сообщение об ошибке и прекращает генерацию.</w:t>
      </w:r>
    </w:p>
    <w:p w14:paraId="746BB661" w14:textId="77777777" w:rsidR="00696F09" w:rsidRPr="000D3620" w:rsidRDefault="00696F09" w:rsidP="00B75EA0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 xml:space="preserve">Типичный ход событий варианта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приведён в табл. 25.</w:t>
      </w:r>
    </w:p>
    <w:p w14:paraId="5B090F00" w14:textId="77777777" w:rsidR="00CE28B1" w:rsidRPr="000D3620" w:rsidRDefault="00CE28B1" w:rsidP="00CE28B1">
      <w:pPr>
        <w:spacing w:line="360" w:lineRule="auto"/>
        <w:ind w:firstLine="425"/>
        <w:rPr>
          <w:sz w:val="28"/>
        </w:rPr>
      </w:pPr>
      <w:r w:rsidRPr="000D3620">
        <w:rPr>
          <w:sz w:val="28"/>
        </w:rPr>
        <w:t>Альтернатива</w:t>
      </w:r>
    </w:p>
    <w:p w14:paraId="572D8D65" w14:textId="35656170" w:rsidR="00CE28B1" w:rsidRPr="00CE28B1" w:rsidRDefault="00CE28B1" w:rsidP="00CE28B1">
      <w:pPr>
        <w:spacing w:line="360" w:lineRule="auto"/>
        <w:ind w:firstLine="425"/>
        <w:jc w:val="both"/>
      </w:pPr>
      <w:r w:rsidRPr="000D3620">
        <w:rPr>
          <w:sz w:val="28"/>
        </w:rPr>
        <w:t>2. Если проект не сгенерирован или не заданы параметры доступа к сайту — система выводит сообщение и прекращает операцию; при ошибке прогона сохраняет доступные результаты.</w:t>
      </w:r>
    </w:p>
    <w:p w14:paraId="634099A7" w14:textId="069D2F55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lastRenderedPageBreak/>
        <w:t>Таблица 25</w:t>
      </w:r>
    </w:p>
    <w:p w14:paraId="40538398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 xml:space="preserve">Типичный ход событий варианта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0"/>
        <w:gridCol w:w="4815"/>
      </w:tblGrid>
      <w:tr w:rsidR="00C32BE5" w:rsidRPr="000D3620" w14:paraId="29CCFD43" w14:textId="77777777" w:rsidTr="00CE28B1">
        <w:tc>
          <w:tcPr>
            <w:tcW w:w="4530" w:type="dxa"/>
          </w:tcPr>
          <w:p w14:paraId="5EEC3595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Действие исполнителя</w:t>
            </w:r>
          </w:p>
        </w:tc>
        <w:tc>
          <w:tcPr>
            <w:tcW w:w="4815" w:type="dxa"/>
          </w:tcPr>
          <w:p w14:paraId="26D08D64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Отклик системы</w:t>
            </w:r>
          </w:p>
        </w:tc>
      </w:tr>
      <w:tr w:rsidR="00C32BE5" w:rsidRPr="000D3620" w14:paraId="4B3A3EFA" w14:textId="77777777" w:rsidTr="00CE28B1">
        <w:tc>
          <w:tcPr>
            <w:tcW w:w="4530" w:type="dxa"/>
          </w:tcPr>
          <w:p w14:paraId="381CB534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1 Пользователь инициирует запуск </w:t>
            </w:r>
            <w:proofErr w:type="spellStart"/>
            <w:r w:rsidRPr="000D3620">
              <w:rPr>
                <w:szCs w:val="22"/>
              </w:rPr>
              <w:t>автотестов</w:t>
            </w:r>
            <w:proofErr w:type="spellEnd"/>
            <w:r w:rsidRPr="000D3620">
              <w:rPr>
                <w:szCs w:val="22"/>
              </w:rPr>
              <w:t>.</w:t>
            </w:r>
          </w:p>
        </w:tc>
        <w:tc>
          <w:tcPr>
            <w:tcW w:w="4815" w:type="dxa"/>
          </w:tcPr>
          <w:p w14:paraId="406058C4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2 Система выполняет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, разбирает отчёты и сохраняет результаты прогона в базе отчётов.</w:t>
            </w:r>
          </w:p>
        </w:tc>
      </w:tr>
      <w:tr w:rsidR="00C32BE5" w:rsidRPr="000D3620" w14:paraId="1A240E88" w14:textId="77777777" w:rsidTr="00CE28B1">
        <w:tc>
          <w:tcPr>
            <w:tcW w:w="4530" w:type="dxa"/>
          </w:tcPr>
          <w:p w14:paraId="148EEC9E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3 Пользователь просматривает результаты прогона.</w:t>
            </w:r>
          </w:p>
        </w:tc>
        <w:tc>
          <w:tcPr>
            <w:tcW w:w="4815" w:type="dxa"/>
          </w:tcPr>
          <w:p w14:paraId="4A181D2C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4 Система отображает сводку (всего/успешно/провалено) и формирует отчёты (HTML, CSV).</w:t>
            </w:r>
          </w:p>
        </w:tc>
      </w:tr>
    </w:tbl>
    <w:p w14:paraId="79060CC8" w14:textId="77777777" w:rsidR="00696F09" w:rsidRPr="00E62C37" w:rsidRDefault="00696F09" w:rsidP="00752E71">
      <w:pPr>
        <w:spacing w:line="360" w:lineRule="auto"/>
        <w:rPr>
          <w:sz w:val="28"/>
          <w:szCs w:val="28"/>
        </w:rPr>
      </w:pPr>
    </w:p>
    <w:p w14:paraId="6C59BAAE" w14:textId="77777777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t>Типичный ход событий варианта использования «Сохранить результаты прогона» приведён в табл. 26.</w:t>
      </w:r>
    </w:p>
    <w:p w14:paraId="495BA93C" w14:textId="77777777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t>Таблица 26</w:t>
      </w:r>
    </w:p>
    <w:p w14:paraId="5C783EBC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Типичный ход событий варианта использования «Сохранить результаты прогона»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C32BE5" w:rsidRPr="000D3620" w14:paraId="0E978877" w14:textId="77777777" w:rsidTr="00CE28B1">
        <w:tc>
          <w:tcPr>
            <w:tcW w:w="4531" w:type="dxa"/>
          </w:tcPr>
          <w:p w14:paraId="0C0B8745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Действие исполнителя</w:t>
            </w:r>
          </w:p>
        </w:tc>
        <w:tc>
          <w:tcPr>
            <w:tcW w:w="4814" w:type="dxa"/>
          </w:tcPr>
          <w:p w14:paraId="315114CB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Отклик системы</w:t>
            </w:r>
          </w:p>
        </w:tc>
      </w:tr>
      <w:tr w:rsidR="00C32BE5" w:rsidRPr="000D3620" w14:paraId="3FC9687D" w14:textId="77777777" w:rsidTr="00CE28B1">
        <w:tc>
          <w:tcPr>
            <w:tcW w:w="4531" w:type="dxa"/>
          </w:tcPr>
          <w:p w14:paraId="665AF31A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1 Пользователь запускает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 xml:space="preserve"> с автоматическим сохранением результатов.</w:t>
            </w:r>
          </w:p>
        </w:tc>
        <w:tc>
          <w:tcPr>
            <w:tcW w:w="4814" w:type="dxa"/>
          </w:tcPr>
          <w:p w14:paraId="4A2D1D49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2 Система формирует и сохраняет сведения о прогоне и результаты тестов в базе отчётов.</w:t>
            </w:r>
          </w:p>
        </w:tc>
      </w:tr>
      <w:tr w:rsidR="00C32BE5" w:rsidRPr="000D3620" w14:paraId="05201595" w14:textId="77777777" w:rsidTr="00CE28B1">
        <w:tc>
          <w:tcPr>
            <w:tcW w:w="4531" w:type="dxa"/>
          </w:tcPr>
          <w:p w14:paraId="2CBA5DA0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3 Пользователь просматривает уведомление о сохранении.</w:t>
            </w:r>
          </w:p>
        </w:tc>
        <w:tc>
          <w:tcPr>
            <w:tcW w:w="4814" w:type="dxa"/>
          </w:tcPr>
          <w:p w14:paraId="04A69147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4 Система отображает статус записи (успех или ошибка).</w:t>
            </w:r>
          </w:p>
        </w:tc>
      </w:tr>
    </w:tbl>
    <w:p w14:paraId="092364CC" w14:textId="77777777" w:rsidR="00696F09" w:rsidRPr="00E62C37" w:rsidRDefault="00696F09" w:rsidP="00752E71">
      <w:pPr>
        <w:spacing w:line="360" w:lineRule="auto"/>
        <w:rPr>
          <w:sz w:val="28"/>
          <w:szCs w:val="28"/>
        </w:rPr>
      </w:pPr>
    </w:p>
    <w:p w14:paraId="2DDE97CA" w14:textId="77777777" w:rsidR="00C32BE5" w:rsidRPr="000D3620" w:rsidRDefault="00C32BE5" w:rsidP="00696F0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Альтернатива. </w:t>
      </w:r>
    </w:p>
    <w:p w14:paraId="4F71E444" w14:textId="77777777" w:rsidR="00C32BE5" w:rsidRPr="000D3620" w:rsidRDefault="00C32BE5" w:rsidP="00696F09">
      <w:pPr>
        <w:spacing w:line="360" w:lineRule="auto"/>
        <w:ind w:firstLine="425"/>
        <w:jc w:val="both"/>
      </w:pPr>
      <w:r w:rsidRPr="000D3620">
        <w:rPr>
          <w:sz w:val="28"/>
        </w:rPr>
        <w:t>2. Если запись в базу отчётов завершилась ошибкой — система выводит сообщение об ошибке, не прерывая просмотр результатов прогона.</w:t>
      </w:r>
    </w:p>
    <w:p w14:paraId="5F4EF445" w14:textId="77777777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t>Типичный ход событий варианта использования «Просмотреть историю прогонов» приведён в табл. 27.</w:t>
      </w:r>
    </w:p>
    <w:p w14:paraId="1186DB4E" w14:textId="77777777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t>Таблица 27</w:t>
      </w:r>
    </w:p>
    <w:p w14:paraId="7D980730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Типичный ход событий варианта использования «Просмотреть историю прогонов»</w:t>
      </w:r>
    </w:p>
    <w:tbl>
      <w:tblPr>
        <w:tblStyle w:val="afd"/>
        <w:tblW w:w="7655" w:type="dxa"/>
        <w:tblInd w:w="704" w:type="dxa"/>
        <w:tblLook w:val="04A0" w:firstRow="1" w:lastRow="0" w:firstColumn="1" w:lastColumn="0" w:noHBand="0" w:noVBand="1"/>
      </w:tblPr>
      <w:tblGrid>
        <w:gridCol w:w="3402"/>
        <w:gridCol w:w="4253"/>
      </w:tblGrid>
      <w:tr w:rsidR="00C32BE5" w:rsidRPr="000D3620" w14:paraId="6262708E" w14:textId="77777777" w:rsidTr="00CE28B1">
        <w:tc>
          <w:tcPr>
            <w:tcW w:w="3402" w:type="dxa"/>
          </w:tcPr>
          <w:p w14:paraId="4C58C40F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Действие исполнителя</w:t>
            </w:r>
          </w:p>
        </w:tc>
        <w:tc>
          <w:tcPr>
            <w:tcW w:w="4253" w:type="dxa"/>
          </w:tcPr>
          <w:p w14:paraId="0466449A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Отклик системы</w:t>
            </w:r>
          </w:p>
        </w:tc>
      </w:tr>
      <w:tr w:rsidR="00C32BE5" w:rsidRPr="000D3620" w14:paraId="1E509750" w14:textId="77777777" w:rsidTr="00CE28B1">
        <w:tc>
          <w:tcPr>
            <w:tcW w:w="3402" w:type="dxa"/>
          </w:tcPr>
          <w:p w14:paraId="7584E2A8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1 Пользователь запрашивает историю прогонов.</w:t>
            </w:r>
          </w:p>
        </w:tc>
        <w:tc>
          <w:tcPr>
            <w:tcW w:w="4253" w:type="dxa"/>
          </w:tcPr>
          <w:p w14:paraId="05F83687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2 Система читает из базы отчётов перечень ранее выполненных прогонов.</w:t>
            </w:r>
          </w:p>
        </w:tc>
      </w:tr>
      <w:tr w:rsidR="00C32BE5" w:rsidRPr="000D3620" w14:paraId="4413FF65" w14:textId="77777777" w:rsidTr="00CE28B1">
        <w:tc>
          <w:tcPr>
            <w:tcW w:w="3402" w:type="dxa"/>
          </w:tcPr>
          <w:p w14:paraId="14C9895E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3 Пользователь выбирает прогон и просматривает его детализацию.</w:t>
            </w:r>
          </w:p>
        </w:tc>
        <w:tc>
          <w:tcPr>
            <w:tcW w:w="4253" w:type="dxa"/>
          </w:tcPr>
          <w:p w14:paraId="12A7A28F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4 Система отображает показатели прогона и результаты отдельных тестов.</w:t>
            </w:r>
          </w:p>
        </w:tc>
      </w:tr>
    </w:tbl>
    <w:p w14:paraId="379044F1" w14:textId="77777777" w:rsidR="00CE28B1" w:rsidRDefault="00CE28B1" w:rsidP="00CE28B1">
      <w:pPr>
        <w:spacing w:line="360" w:lineRule="auto"/>
        <w:jc w:val="both"/>
        <w:rPr>
          <w:sz w:val="28"/>
        </w:rPr>
      </w:pPr>
    </w:p>
    <w:p w14:paraId="4CA1E77A" w14:textId="081C0FA1" w:rsidR="00C32BE5" w:rsidRPr="000D3620" w:rsidRDefault="00C32BE5" w:rsidP="00696F0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lastRenderedPageBreak/>
        <w:t xml:space="preserve">Альтернатива. </w:t>
      </w:r>
    </w:p>
    <w:p w14:paraId="7A3A043D" w14:textId="77777777" w:rsidR="00C32BE5" w:rsidRPr="000D3620" w:rsidRDefault="00C32BE5" w:rsidP="00696F09">
      <w:pPr>
        <w:spacing w:line="360" w:lineRule="auto"/>
        <w:ind w:firstLine="425"/>
        <w:jc w:val="both"/>
      </w:pPr>
      <w:r w:rsidRPr="000D3620">
        <w:rPr>
          <w:sz w:val="28"/>
        </w:rPr>
        <w:t>2. Если в базе отчётов нет сохранённых прогонов — система сообщает, что история пуста.</w:t>
      </w:r>
    </w:p>
    <w:p w14:paraId="1EC19EF5" w14:textId="77777777" w:rsidR="005D6B4A" w:rsidRDefault="005D6B4A" w:rsidP="00C32BE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01DEE17B" w14:textId="77777777" w:rsidR="006F5FFF" w:rsidRPr="000D3620" w:rsidRDefault="006F5FFF" w:rsidP="00C32BE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04FBEE28" w14:textId="2D60F125" w:rsidR="00F15756" w:rsidRPr="000D3620" w:rsidRDefault="00F15756" w:rsidP="00696F09">
      <w:pPr>
        <w:keepNext/>
        <w:keepLines/>
        <w:spacing w:line="480" w:lineRule="auto"/>
        <w:ind w:firstLine="425"/>
        <w:jc w:val="both"/>
        <w:outlineLvl w:val="1"/>
        <w:rPr>
          <w:color w:val="000000"/>
          <w:kern w:val="36"/>
          <w:sz w:val="28"/>
          <w:szCs w:val="28"/>
        </w:rPr>
      </w:pPr>
      <w:bookmarkStart w:id="15" w:name="_Toc185805410"/>
      <w:bookmarkStart w:id="16" w:name="_Toc217644925"/>
      <w:bookmarkStart w:id="17" w:name="_Toc227589555"/>
      <w:bookmarkStart w:id="18" w:name="_Toc232732331"/>
      <w:r w:rsidRPr="000D3620">
        <w:rPr>
          <w:color w:val="000000"/>
          <w:kern w:val="36"/>
          <w:sz w:val="28"/>
          <w:szCs w:val="28"/>
        </w:rPr>
        <w:t>1.4.2 Построение контекстной диаграммы классов</w:t>
      </w:r>
      <w:bookmarkEnd w:id="15"/>
      <w:bookmarkEnd w:id="16"/>
      <w:bookmarkEnd w:id="17"/>
      <w:bookmarkEnd w:id="18"/>
    </w:p>
    <w:p w14:paraId="4FEC1D24" w14:textId="77777777" w:rsidR="00F15756" w:rsidRPr="000D3620" w:rsidRDefault="00F15756" w:rsidP="00C32BE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  <w:lang w:val="en-US"/>
        </w:rPr>
        <w:t>UML</w:t>
      </w:r>
      <w:r w:rsidRPr="000D3620">
        <w:rPr>
          <w:rFonts w:eastAsia="MS Mincho"/>
          <w:color w:val="000000"/>
          <w:sz w:val="28"/>
          <w:szCs w:val="28"/>
        </w:rPr>
        <w:t xml:space="preserve"> предлагает использовать три уровня диаграмм классов в зависимости от степени их детализации:</w:t>
      </w:r>
    </w:p>
    <w:p w14:paraId="3026D927" w14:textId="77777777" w:rsidR="00F15756" w:rsidRPr="000D3620" w:rsidRDefault="00F15756" w:rsidP="00C32BE5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концептуальный уровень (контекстные диаграммы классов);</w:t>
      </w:r>
    </w:p>
    <w:p w14:paraId="5D65764C" w14:textId="77777777" w:rsidR="00F15756" w:rsidRPr="000D3620" w:rsidRDefault="00F15756" w:rsidP="00C32BE5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спецификаций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>;</w:t>
      </w:r>
    </w:p>
    <w:p w14:paraId="1878263E" w14:textId="77777777" w:rsidR="00F15756" w:rsidRPr="000D3620" w:rsidRDefault="00F15756" w:rsidP="00C32BE5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реализации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>.</w:t>
      </w:r>
    </w:p>
    <w:p w14:paraId="545FC9D3" w14:textId="77777777" w:rsidR="00F15756" w:rsidRPr="000D3620" w:rsidRDefault="00F15756" w:rsidP="00C32BE5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Диаграмма классов может отражать, в частности, различные взаимосвязи между отдельными сущностями предметной области, такими как объекты и подсистемы, а также описывает их внутреннюю структуру и типы отношений. На данной диаграмме не указывается информация о временных аспектах функционирования системы</w:t>
      </w:r>
      <w:r w:rsidR="00696F09" w:rsidRPr="000D3620">
        <w:rPr>
          <w:rFonts w:eastAsia="MS Mincho"/>
          <w:color w:val="000000"/>
          <w:sz w:val="28"/>
          <w:szCs w:val="28"/>
        </w:rPr>
        <w:t xml:space="preserve"> [2]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</w:p>
    <w:p w14:paraId="79CE916B" w14:textId="77777777" w:rsidR="00F15756" w:rsidRPr="000D3620" w:rsidRDefault="00F15756" w:rsidP="00C32BE5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На </w:t>
      </w:r>
      <w:r w:rsidR="00696F09" w:rsidRPr="000D3620">
        <w:rPr>
          <w:sz w:val="28"/>
        </w:rPr>
        <w:t xml:space="preserve">рис. 14 </w:t>
      </w:r>
      <w:r w:rsidRPr="000D3620">
        <w:rPr>
          <w:rFonts w:eastAsia="MS Mincho"/>
          <w:color w:val="000000"/>
          <w:sz w:val="28"/>
          <w:szCs w:val="28"/>
        </w:rPr>
        <w:t xml:space="preserve">изображена контекстная диаграмма классов системы генерации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для </w:t>
      </w:r>
      <w:r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</w:t>
      </w:r>
      <w:r w:rsidR="00701B5B" w:rsidRPr="000D3620">
        <w:rPr>
          <w:rFonts w:eastAsia="MS Mincho"/>
          <w:color w:val="000000"/>
          <w:sz w:val="28"/>
          <w:szCs w:val="28"/>
        </w:rPr>
        <w:t>файла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04ADBA0C" w14:textId="77777777" w:rsidR="00F15756" w:rsidRPr="000D3620" w:rsidRDefault="00F15756" w:rsidP="00F15756">
      <w:pPr>
        <w:spacing w:line="360" w:lineRule="auto"/>
        <w:contextualSpacing/>
        <w:jc w:val="center"/>
        <w:rPr>
          <w:rFonts w:eastAsia="MS Mincho"/>
          <w:color w:val="FF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</w:rPr>
        <w:drawing>
          <wp:inline distT="0" distB="0" distL="0" distR="0" wp14:anchorId="36914681" wp14:editId="0957A5A6">
            <wp:extent cx="5916872" cy="1509823"/>
            <wp:effectExtent l="0" t="0" r="1905" b="1905"/>
            <wp:docPr id="2" name="Рисунок 2" descr="Изображение выглядит как диаграмма, линия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, линия, текст, чек&#10;&#10;Контент, сгенерированный ИИ, может содержать ошибки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985" cy="159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21B9" w14:textId="77777777" w:rsidR="00F15756" w:rsidRDefault="00F15756" w:rsidP="00696F09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696F09" w:rsidRPr="000D3620">
        <w:rPr>
          <w:sz w:val="26"/>
        </w:rPr>
        <w:t>14</w:t>
      </w:r>
      <w:r w:rsidRPr="000D3620">
        <w:rPr>
          <w:rFonts w:eastAsia="MS Mincho"/>
          <w:color w:val="000000"/>
          <w:sz w:val="28"/>
          <w:szCs w:val="28"/>
        </w:rPr>
        <w:t>. Контекстная диаграмма классов</w:t>
      </w:r>
    </w:p>
    <w:p w14:paraId="3352C6AA" w14:textId="77777777" w:rsidR="006F5FFF" w:rsidRPr="000D3620" w:rsidRDefault="006F5FFF" w:rsidP="00696F09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</w:rPr>
      </w:pPr>
    </w:p>
    <w:p w14:paraId="4D6574FF" w14:textId="77777777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t>Описание классов контекстной диаграммы приведено в табл. 28.</w:t>
      </w:r>
    </w:p>
    <w:p w14:paraId="48463CB8" w14:textId="77777777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t>Таблица 28</w:t>
      </w:r>
    </w:p>
    <w:p w14:paraId="49942FC4" w14:textId="77777777" w:rsidR="00F15756" w:rsidRPr="000D3620" w:rsidRDefault="00F15756" w:rsidP="00F15756">
      <w:pPr>
        <w:spacing w:line="360" w:lineRule="auto"/>
        <w:ind w:firstLine="425"/>
        <w:contextualSpacing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классов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55"/>
        <w:gridCol w:w="6990"/>
      </w:tblGrid>
      <w:tr w:rsidR="00F15756" w:rsidRPr="000D3620" w14:paraId="761EC6E3" w14:textId="77777777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952A3" w14:textId="77777777" w:rsidR="00F15756" w:rsidRPr="000D3620" w:rsidRDefault="00F15756" w:rsidP="00850337">
            <w:pPr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40849" w14:textId="77777777" w:rsidR="00F15756" w:rsidRPr="000D3620" w:rsidRDefault="00F15756" w:rsidP="00850337">
            <w:pPr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CE28B1" w:rsidRPr="000D3620" w14:paraId="6B82575D" w14:textId="77777777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0567D" w14:textId="025E817A" w:rsidR="00CE28B1" w:rsidRPr="00CE28B1" w:rsidRDefault="00CE28B1" w:rsidP="00850337">
            <w:pPr>
              <w:contextualSpacing/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BC66" w14:textId="7E99CE01" w:rsidR="00CE28B1" w:rsidRPr="00CE28B1" w:rsidRDefault="00CE28B1" w:rsidP="00850337">
            <w:pPr>
              <w:contextualSpacing/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2</w:t>
            </w:r>
          </w:p>
        </w:tc>
      </w:tr>
    </w:tbl>
    <w:p w14:paraId="296FB681" w14:textId="70CB00F9" w:rsidR="00850337" w:rsidRPr="00CE28B1" w:rsidRDefault="00CE28B1" w:rsidP="00CE28B1">
      <w:pPr>
        <w:spacing w:line="360" w:lineRule="auto"/>
        <w:jc w:val="right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rFonts w:eastAsia="MS Mincho"/>
          <w:color w:val="000000"/>
          <w:sz w:val="28"/>
          <w:szCs w:val="28"/>
        </w:rPr>
        <w:t>табл</w:t>
      </w:r>
      <w:proofErr w:type="spellEnd"/>
      <w:r>
        <w:rPr>
          <w:rFonts w:eastAsia="MS Mincho"/>
          <w:color w:val="000000"/>
          <w:sz w:val="28"/>
          <w:szCs w:val="28"/>
          <w:lang w:val="en-US"/>
        </w:rPr>
        <w:t>.</w:t>
      </w:r>
      <w:r>
        <w:rPr>
          <w:rFonts w:eastAsia="MS Mincho"/>
          <w:color w:val="000000"/>
          <w:sz w:val="28"/>
          <w:szCs w:val="28"/>
        </w:rPr>
        <w:t xml:space="preserve"> 28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55"/>
        <w:gridCol w:w="6990"/>
      </w:tblGrid>
      <w:tr w:rsidR="00CE28B1" w:rsidRPr="000D3620" w14:paraId="6F8F8BB4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9A2D" w14:textId="77777777" w:rsidR="00CE28B1" w:rsidRPr="000D3620" w:rsidRDefault="00CE28B1" w:rsidP="00E03000">
            <w:pPr>
              <w:jc w:val="center"/>
              <w:rPr>
                <w:rFonts w:eastAsia="MS Mincho"/>
                <w:lang w:eastAsia="en-US"/>
              </w:rPr>
            </w:pPr>
            <w:r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865D" w14:textId="77777777" w:rsidR="00CE28B1" w:rsidRPr="000D3620" w:rsidRDefault="00CE28B1" w:rsidP="00E03000">
            <w:pPr>
              <w:jc w:val="center"/>
              <w:rPr>
                <w:rFonts w:eastAsia="MS Mincho"/>
                <w:lang w:eastAsia="en-US"/>
              </w:rPr>
            </w:pPr>
            <w:r>
              <w:rPr>
                <w:rFonts w:eastAsia="MS Mincho"/>
                <w:lang w:val="ru-RU" w:eastAsia="en-US"/>
              </w:rPr>
              <w:t>2</w:t>
            </w:r>
          </w:p>
        </w:tc>
      </w:tr>
      <w:tr w:rsidR="00CE28B1" w:rsidRPr="000D3620" w14:paraId="147CD1E8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F6436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Файл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метаданных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(XML)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45425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Исходный </w:t>
            </w:r>
            <w:r w:rsidRPr="000D3620">
              <w:rPr>
                <w:rFonts w:eastAsia="MS Mincho"/>
                <w:lang w:eastAsia="en-US"/>
              </w:rPr>
              <w:t>XML</w:t>
            </w:r>
            <w:r w:rsidRPr="000D3620">
              <w:rPr>
                <w:rFonts w:eastAsia="MS Mincho"/>
                <w:lang w:val="ru-RU" w:eastAsia="en-US"/>
              </w:rPr>
              <w:noBreakHyphen/>
              <w:t xml:space="preserve">файл, содержащий метаданные используемый как вход для разбора. </w:t>
            </w:r>
          </w:p>
        </w:tc>
      </w:tr>
      <w:tr w:rsidR="00CE28B1" w:rsidRPr="000D3620" w14:paraId="74344ABE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692E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Парсер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D085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Подсистема разбора </w:t>
            </w:r>
            <w:r w:rsidRPr="000D3620">
              <w:rPr>
                <w:rFonts w:eastAsia="MS Mincho"/>
                <w:lang w:eastAsia="en-US"/>
              </w:rPr>
              <w:t>XML</w:t>
            </w:r>
            <w:r w:rsidRPr="000D3620">
              <w:rPr>
                <w:rFonts w:eastAsia="MS Mincho"/>
                <w:lang w:val="ru-RU" w:eastAsia="en-US"/>
              </w:rPr>
              <w:noBreakHyphen/>
              <w:t xml:space="preserve">метаданных, которая читает файл метаданных и формирует модель метаданных. </w:t>
            </w:r>
          </w:p>
        </w:tc>
      </w:tr>
      <w:tr w:rsidR="00CE28B1" w:rsidRPr="000D3620" w14:paraId="3AB0FFF5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43F5B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Модель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метаданных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41EE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Объектная модель метаданных, полученная в результате разбора </w:t>
            </w:r>
            <w:r w:rsidRPr="000D3620">
              <w:rPr>
                <w:rFonts w:eastAsia="MS Mincho"/>
                <w:lang w:eastAsia="en-US"/>
              </w:rPr>
              <w:t>XML</w:t>
            </w:r>
            <w:r w:rsidRPr="000D3620">
              <w:rPr>
                <w:rFonts w:eastAsia="MS Mincho"/>
                <w:lang w:val="ru-RU" w:eastAsia="en-US"/>
              </w:rPr>
              <w:t xml:space="preserve"> и используемая далее для генерации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.</w:t>
            </w:r>
          </w:p>
        </w:tc>
      </w:tr>
      <w:tr w:rsidR="00CE28B1" w:rsidRPr="000D3620" w14:paraId="30769FE0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3232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Генератор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автотестов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A79FC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Подсистема генерации, которая использует модель метаданных и создаёт набор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 xml:space="preserve">. </w:t>
            </w:r>
          </w:p>
        </w:tc>
      </w:tr>
      <w:tr w:rsidR="00CE28B1" w:rsidRPr="000D3620" w14:paraId="081CD409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1A5B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Автотест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07ED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Результат генерации: комплект созданных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 xml:space="preserve">, предназначенный для последующего выполнения. </w:t>
            </w:r>
          </w:p>
        </w:tc>
      </w:tr>
      <w:tr w:rsidR="00CE28B1" w:rsidRPr="000D3620" w14:paraId="3A5DDFB7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14F1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СессияТестирования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339D1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Процесс выполнения набора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 xml:space="preserve">; запускает тесты и аккумулирует результаты выполнения. </w:t>
            </w:r>
          </w:p>
        </w:tc>
      </w:tr>
      <w:tr w:rsidR="00CE28B1" w:rsidRPr="000D3620" w14:paraId="14FB5C98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52B0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Отчёт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F04B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Результат сессии тестирования: агрегированные результаты и/или детали выполнения тестов, формируемые по завершении запуска. </w:t>
            </w:r>
          </w:p>
        </w:tc>
      </w:tr>
      <w:tr w:rsidR="00CE28B1" w:rsidRPr="000D3620" w14:paraId="604EB939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E38D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База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данных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отчётов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51C4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Хранилище, в которое сохраняются сформированные отчёты о запусках и результатах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 xml:space="preserve">. </w:t>
            </w:r>
          </w:p>
        </w:tc>
      </w:tr>
    </w:tbl>
    <w:p w14:paraId="64DC8F44" w14:textId="77777777" w:rsidR="00CE28B1" w:rsidRDefault="00CE28B1" w:rsidP="00850337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14:paraId="63CCCE64" w14:textId="77777777" w:rsidR="00CE28B1" w:rsidRPr="000D3620" w:rsidRDefault="00CE28B1" w:rsidP="00850337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14:paraId="3DB9401D" w14:textId="7B0FDE0C" w:rsidR="00F15756" w:rsidRPr="000D3620" w:rsidRDefault="00F15756" w:rsidP="00850337">
      <w:pPr>
        <w:keepNext/>
        <w:keepLines/>
        <w:spacing w:line="48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19" w:name="_Toc217644926"/>
      <w:bookmarkStart w:id="20" w:name="_Toc227589556"/>
      <w:bookmarkStart w:id="21" w:name="_Toc232732332"/>
      <w:r w:rsidRPr="000D3620">
        <w:rPr>
          <w:color w:val="000000"/>
          <w:sz w:val="28"/>
          <w:szCs w:val="28"/>
        </w:rPr>
        <w:t>1.4.3 Построение диаграмм последовательности системы</w:t>
      </w:r>
      <w:bookmarkEnd w:id="19"/>
      <w:bookmarkEnd w:id="20"/>
      <w:bookmarkEnd w:id="21"/>
    </w:p>
    <w:p w14:paraId="06DD7CCB" w14:textId="77777777" w:rsidR="00696F09" w:rsidRPr="002E111F" w:rsidRDefault="00696F09" w:rsidP="00696F09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</w:rPr>
        <w:t>Диаграмма последовательности системы для определённого варианта использования показывает события, генерируемые действующим лицом, и их порядок</w:t>
      </w:r>
      <w:r w:rsidR="006C5E47" w:rsidRPr="006C5E47">
        <w:rPr>
          <w:sz w:val="28"/>
        </w:rPr>
        <w:t xml:space="preserve"> [9]</w:t>
      </w:r>
      <w:r w:rsidRPr="000D3620">
        <w:rPr>
          <w:sz w:val="28"/>
        </w:rPr>
        <w:t>. Система рассматривается как единое целое («чёрный ящик») и изображается с линией жизни; стрелки направлены от действующего лица к системе. Каждое системное событие инициирует выполнение системной операции; для наглядности множество системных операций представляют операциями абстрактного класса System. Диаграммы последовательности системы строятся для каждого варианта использования, а обобщённый класс системных операций вынесен на отдельную диаграмму; каждая системная операция описывается отдельной таблицей.</w:t>
      </w:r>
    </w:p>
    <w:p w14:paraId="61FD5401" w14:textId="77777777" w:rsidR="00CE28B1" w:rsidRDefault="00696F09" w:rsidP="00696F0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Диаграмма последовательности системы варианта использования «Подготовить параметры» приведена на рис. 15. </w:t>
      </w:r>
    </w:p>
    <w:p w14:paraId="7A092C91" w14:textId="77891BD3" w:rsidR="00696F09" w:rsidRDefault="00696F09" w:rsidP="00696F0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указатьФайлМетаданных</w:t>
      </w:r>
      <w:proofErr w:type="spellEnd"/>
      <w:r w:rsidR="006F5FFF" w:rsidRPr="006F5FFF">
        <w:rPr>
          <w:sz w:val="28"/>
        </w:rPr>
        <w:t>(путь)</w:t>
      </w:r>
      <w:r w:rsidRPr="000D3620">
        <w:rPr>
          <w:sz w:val="28"/>
        </w:rPr>
        <w:t>» приведено в табл. 29.</w:t>
      </w:r>
    </w:p>
    <w:p w14:paraId="639573D2" w14:textId="77777777" w:rsidR="00CE28B1" w:rsidRPr="00CE28B1" w:rsidRDefault="00CE28B1" w:rsidP="00CE28B1">
      <w:pPr>
        <w:spacing w:line="360" w:lineRule="auto"/>
        <w:jc w:val="both"/>
      </w:pPr>
    </w:p>
    <w:p w14:paraId="4CFFB90D" w14:textId="77777777" w:rsidR="00A4385C" w:rsidRPr="000D3620" w:rsidRDefault="00A4385C" w:rsidP="00CE28B1">
      <w:pPr>
        <w:keepLines/>
        <w:spacing w:line="360" w:lineRule="auto"/>
        <w:jc w:val="center"/>
      </w:pPr>
      <w:r w:rsidRPr="000D3620">
        <w:rPr>
          <w:noProof/>
        </w:rPr>
        <w:lastRenderedPageBreak/>
        <w:drawing>
          <wp:inline distT="0" distB="0" distL="0" distR="0" wp14:anchorId="65F25193" wp14:editId="28940BBD">
            <wp:extent cx="4563035" cy="3210394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3_ssd_params.png"/>
                    <pic:cNvPicPr/>
                  </pic:nvPicPr>
                  <pic:blipFill rotWithShape="1">
                    <a:blip r:embed="rId31"/>
                    <a:srcRect l="2293" t="-11" r="14340" b="11"/>
                    <a:stretch/>
                  </pic:blipFill>
                  <pic:spPr bwMode="auto">
                    <a:xfrm>
                      <a:off x="0" y="0"/>
                      <a:ext cx="4608210" cy="3242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B03AA" w14:textId="77777777" w:rsidR="00A4385C" w:rsidRPr="000D3620" w:rsidRDefault="00696F09" w:rsidP="00CE28B1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 xml:space="preserve">Рис. 15. </w:t>
      </w:r>
      <w:r w:rsidR="00A4385C" w:rsidRPr="000D3620">
        <w:rPr>
          <w:sz w:val="28"/>
          <w:szCs w:val="28"/>
        </w:rPr>
        <w:t xml:space="preserve"> Диаграмма последовательности системы варианта использования «Подготовить параметры»</w:t>
      </w:r>
    </w:p>
    <w:p w14:paraId="69783F5C" w14:textId="77777777" w:rsidR="00696F09" w:rsidRPr="002E111F" w:rsidRDefault="00696F09" w:rsidP="00CE28B1">
      <w:pPr>
        <w:spacing w:line="360" w:lineRule="auto"/>
        <w:jc w:val="center"/>
        <w:rPr>
          <w:sz w:val="28"/>
          <w:szCs w:val="28"/>
        </w:rPr>
      </w:pPr>
    </w:p>
    <w:p w14:paraId="4523ABE0" w14:textId="77777777" w:rsidR="00696F09" w:rsidRPr="000D3620" w:rsidRDefault="00696F09" w:rsidP="00CE28B1">
      <w:pPr>
        <w:spacing w:line="360" w:lineRule="auto"/>
        <w:jc w:val="right"/>
      </w:pPr>
      <w:r w:rsidRPr="000D3620">
        <w:rPr>
          <w:sz w:val="28"/>
        </w:rPr>
        <w:t>Таблица 29</w:t>
      </w:r>
    </w:p>
    <w:p w14:paraId="04858918" w14:textId="64B91CDF" w:rsidR="00A4385C" w:rsidRPr="000D3620" w:rsidRDefault="00A4385C" w:rsidP="00CE28B1">
      <w:pPr>
        <w:spacing w:line="360" w:lineRule="auto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r w:rsidRPr="000D3620">
        <w:rPr>
          <w:sz w:val="28"/>
        </w:rPr>
        <w:t>указатьФайлМетаданных</w:t>
      </w:r>
      <w:proofErr w:type="spellEnd"/>
      <w:r w:rsidR="006F5FFF">
        <w:rPr>
          <w:sz w:val="28"/>
        </w:rPr>
        <w:t>(путь)</w:t>
      </w:r>
      <w:r w:rsidRPr="000D3620">
        <w:rPr>
          <w:sz w:val="28"/>
        </w:rPr>
        <w:t>»</w:t>
      </w:r>
    </w:p>
    <w:tbl>
      <w:tblPr>
        <w:tblStyle w:val="afd"/>
        <w:tblW w:w="9072" w:type="dxa"/>
        <w:tblInd w:w="279" w:type="dxa"/>
        <w:tblLook w:val="04A0" w:firstRow="1" w:lastRow="0" w:firstColumn="1" w:lastColumn="0" w:noHBand="0" w:noVBand="1"/>
      </w:tblPr>
      <w:tblGrid>
        <w:gridCol w:w="2687"/>
        <w:gridCol w:w="6385"/>
      </w:tblGrid>
      <w:tr w:rsidR="00A4385C" w:rsidRPr="000D3620" w14:paraId="0EA033A3" w14:textId="77777777" w:rsidTr="00CE28B1">
        <w:tc>
          <w:tcPr>
            <w:tcW w:w="2687" w:type="dxa"/>
          </w:tcPr>
          <w:p w14:paraId="11E91398" w14:textId="77777777" w:rsidR="00A4385C" w:rsidRPr="000D3620" w:rsidRDefault="00A4385C" w:rsidP="00B758FC">
            <w:r w:rsidRPr="000D3620">
              <w:t>Имя</w:t>
            </w:r>
          </w:p>
        </w:tc>
        <w:tc>
          <w:tcPr>
            <w:tcW w:w="6385" w:type="dxa"/>
          </w:tcPr>
          <w:p w14:paraId="35A178B3" w14:textId="77777777" w:rsidR="00A4385C" w:rsidRPr="000D3620" w:rsidRDefault="00A4385C" w:rsidP="00B758FC">
            <w:proofErr w:type="spellStart"/>
            <w:r w:rsidRPr="000D3620">
              <w:t>указатьФайлМетаданных</w:t>
            </w:r>
            <w:proofErr w:type="spellEnd"/>
            <w:r w:rsidRPr="000D3620">
              <w:t>(путь)</w:t>
            </w:r>
          </w:p>
        </w:tc>
      </w:tr>
      <w:tr w:rsidR="00A4385C" w:rsidRPr="000D3620" w14:paraId="0985F54E" w14:textId="77777777" w:rsidTr="00CE28B1">
        <w:tc>
          <w:tcPr>
            <w:tcW w:w="2687" w:type="dxa"/>
          </w:tcPr>
          <w:p w14:paraId="32E9A811" w14:textId="77777777" w:rsidR="00A4385C" w:rsidRPr="000D3620" w:rsidRDefault="00A4385C" w:rsidP="00B758FC">
            <w:r w:rsidRPr="000D3620">
              <w:t>Обязанности</w:t>
            </w:r>
          </w:p>
        </w:tc>
        <w:tc>
          <w:tcPr>
            <w:tcW w:w="6385" w:type="dxa"/>
          </w:tcPr>
          <w:p w14:paraId="48E16253" w14:textId="77777777" w:rsidR="00A4385C" w:rsidRPr="000D3620" w:rsidRDefault="00A4385C" w:rsidP="00B758FC">
            <w:r w:rsidRPr="000D3620">
              <w:t>Принять и сохранить путь к XML-файлу метаданных.</w:t>
            </w:r>
          </w:p>
        </w:tc>
      </w:tr>
      <w:tr w:rsidR="00A4385C" w:rsidRPr="000D3620" w14:paraId="6C1F7E66" w14:textId="77777777" w:rsidTr="00CE28B1">
        <w:tc>
          <w:tcPr>
            <w:tcW w:w="2687" w:type="dxa"/>
          </w:tcPr>
          <w:p w14:paraId="73205B11" w14:textId="77777777" w:rsidR="00A4385C" w:rsidRPr="000D3620" w:rsidRDefault="00A4385C" w:rsidP="00B758FC">
            <w:r w:rsidRPr="000D3620">
              <w:t>Тип</w:t>
            </w:r>
          </w:p>
        </w:tc>
        <w:tc>
          <w:tcPr>
            <w:tcW w:w="6385" w:type="dxa"/>
          </w:tcPr>
          <w:p w14:paraId="3B52A20C" w14:textId="77777777" w:rsidR="00A4385C" w:rsidRPr="000D3620" w:rsidRDefault="00A4385C" w:rsidP="00B758FC">
            <w:r w:rsidRPr="000D3620">
              <w:t>Системная</w:t>
            </w:r>
          </w:p>
        </w:tc>
      </w:tr>
      <w:tr w:rsidR="00A4385C" w:rsidRPr="000D3620" w14:paraId="4DD9CF78" w14:textId="77777777" w:rsidTr="00CE28B1">
        <w:tc>
          <w:tcPr>
            <w:tcW w:w="2687" w:type="dxa"/>
          </w:tcPr>
          <w:p w14:paraId="0F40F94E" w14:textId="77777777" w:rsidR="00A4385C" w:rsidRPr="000D3620" w:rsidRDefault="00A4385C" w:rsidP="00B758FC">
            <w:r w:rsidRPr="000D3620">
              <w:t>Ссылки</w:t>
            </w:r>
          </w:p>
        </w:tc>
        <w:tc>
          <w:tcPr>
            <w:tcW w:w="6385" w:type="dxa"/>
          </w:tcPr>
          <w:p w14:paraId="4AA8EEB1" w14:textId="77777777" w:rsidR="00A4385C" w:rsidRPr="000D3620" w:rsidRDefault="00A4385C" w:rsidP="00B758FC">
            <w:r w:rsidRPr="000D3620">
              <w:t>ВИ «Подготовить параметры»</w:t>
            </w:r>
          </w:p>
        </w:tc>
      </w:tr>
      <w:tr w:rsidR="00A4385C" w:rsidRPr="000D3620" w14:paraId="14DEA843" w14:textId="77777777" w:rsidTr="00CE28B1">
        <w:tc>
          <w:tcPr>
            <w:tcW w:w="2687" w:type="dxa"/>
          </w:tcPr>
          <w:p w14:paraId="37F92043" w14:textId="77777777" w:rsidR="00A4385C" w:rsidRPr="000D3620" w:rsidRDefault="00A4385C" w:rsidP="00B758FC">
            <w:r w:rsidRPr="000D3620">
              <w:t>Примечания</w:t>
            </w:r>
          </w:p>
        </w:tc>
        <w:tc>
          <w:tcPr>
            <w:tcW w:w="6385" w:type="dxa"/>
          </w:tcPr>
          <w:p w14:paraId="6B5772DE" w14:textId="77777777" w:rsidR="00A4385C" w:rsidRPr="000D3620" w:rsidRDefault="00A4385C" w:rsidP="00B758FC">
            <w:r w:rsidRPr="000D3620">
              <w:t>Путь к исходной XML-модели предметной области.</w:t>
            </w:r>
          </w:p>
        </w:tc>
      </w:tr>
      <w:tr w:rsidR="00A4385C" w:rsidRPr="000D3620" w14:paraId="58D9CDE7" w14:textId="77777777" w:rsidTr="00CE28B1">
        <w:tc>
          <w:tcPr>
            <w:tcW w:w="2687" w:type="dxa"/>
          </w:tcPr>
          <w:p w14:paraId="3CE9BE53" w14:textId="77777777" w:rsidR="00A4385C" w:rsidRPr="000D3620" w:rsidRDefault="00A4385C" w:rsidP="00B758FC">
            <w:r w:rsidRPr="000D3620">
              <w:t>Исключения</w:t>
            </w:r>
          </w:p>
        </w:tc>
        <w:tc>
          <w:tcPr>
            <w:tcW w:w="6385" w:type="dxa"/>
          </w:tcPr>
          <w:p w14:paraId="6E374187" w14:textId="77777777" w:rsidR="00A4385C" w:rsidRPr="000D3620" w:rsidRDefault="00A4385C" w:rsidP="00B758FC">
            <w:r w:rsidRPr="000D3620">
              <w:t>Путь не указан; файл не существует.</w:t>
            </w:r>
          </w:p>
        </w:tc>
      </w:tr>
      <w:tr w:rsidR="00A4385C" w:rsidRPr="000D3620" w14:paraId="1A6FDABE" w14:textId="77777777" w:rsidTr="00CE28B1">
        <w:tc>
          <w:tcPr>
            <w:tcW w:w="2687" w:type="dxa"/>
          </w:tcPr>
          <w:p w14:paraId="36BD0C7B" w14:textId="77777777" w:rsidR="00A4385C" w:rsidRPr="000D3620" w:rsidRDefault="00A4385C" w:rsidP="00B758FC">
            <w:r w:rsidRPr="000D3620">
              <w:t>Вывод</w:t>
            </w:r>
          </w:p>
        </w:tc>
        <w:tc>
          <w:tcPr>
            <w:tcW w:w="6385" w:type="dxa"/>
          </w:tcPr>
          <w:p w14:paraId="0D94A44D" w14:textId="77777777" w:rsidR="00A4385C" w:rsidRPr="000D3620" w:rsidRDefault="00A4385C" w:rsidP="00B758FC">
            <w:r w:rsidRPr="000D3620">
              <w:t>Путь к файлу метаданных принят.</w:t>
            </w:r>
          </w:p>
        </w:tc>
      </w:tr>
      <w:tr w:rsidR="00A4385C" w:rsidRPr="000D3620" w14:paraId="54BE03FD" w14:textId="77777777" w:rsidTr="00CE28B1">
        <w:tc>
          <w:tcPr>
            <w:tcW w:w="2687" w:type="dxa"/>
          </w:tcPr>
          <w:p w14:paraId="50276A6A" w14:textId="77777777" w:rsidR="00A4385C" w:rsidRPr="000D3620" w:rsidRDefault="00A4385C" w:rsidP="00B758FC">
            <w:r w:rsidRPr="000D3620">
              <w:t>Предусловие</w:t>
            </w:r>
          </w:p>
        </w:tc>
        <w:tc>
          <w:tcPr>
            <w:tcW w:w="6385" w:type="dxa"/>
          </w:tcPr>
          <w:p w14:paraId="132A319D" w14:textId="77777777" w:rsidR="00A4385C" w:rsidRPr="000D3620" w:rsidRDefault="00A4385C" w:rsidP="00B758FC">
            <w:r w:rsidRPr="000D3620">
              <w:t>Система готова к вводу параметров.</w:t>
            </w:r>
          </w:p>
        </w:tc>
      </w:tr>
      <w:tr w:rsidR="00A4385C" w:rsidRPr="000D3620" w14:paraId="2DB7FFA1" w14:textId="77777777" w:rsidTr="00CE28B1">
        <w:tc>
          <w:tcPr>
            <w:tcW w:w="2687" w:type="dxa"/>
          </w:tcPr>
          <w:p w14:paraId="18ABE458" w14:textId="77777777" w:rsidR="00A4385C" w:rsidRPr="000D3620" w:rsidRDefault="00A4385C" w:rsidP="00B758FC">
            <w:r w:rsidRPr="000D3620">
              <w:t>Постусловие</w:t>
            </w:r>
          </w:p>
        </w:tc>
        <w:tc>
          <w:tcPr>
            <w:tcW w:w="6385" w:type="dxa"/>
          </w:tcPr>
          <w:p w14:paraId="1563B8DF" w14:textId="77777777" w:rsidR="00A4385C" w:rsidRPr="000D3620" w:rsidRDefault="00A4385C" w:rsidP="00B758FC">
            <w:r w:rsidRPr="000D3620">
              <w:t>Файл метаданных задан.</w:t>
            </w:r>
          </w:p>
        </w:tc>
      </w:tr>
    </w:tbl>
    <w:p w14:paraId="7210D4AD" w14:textId="77777777" w:rsidR="00696F09" w:rsidRPr="00CE28B1" w:rsidRDefault="00696F09" w:rsidP="00CE28B1">
      <w:pPr>
        <w:spacing w:line="360" w:lineRule="auto"/>
        <w:jc w:val="both"/>
        <w:rPr>
          <w:sz w:val="28"/>
        </w:rPr>
      </w:pPr>
    </w:p>
    <w:p w14:paraId="7225B8FF" w14:textId="0DB73F72" w:rsidR="00CE28B1" w:rsidRPr="00CE28B1" w:rsidRDefault="00696F09" w:rsidP="00CE28B1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указатьКаталогГенерации</w:t>
      </w:r>
      <w:proofErr w:type="spellEnd"/>
      <w:r w:rsidR="006F5FFF" w:rsidRPr="006F5FFF">
        <w:rPr>
          <w:sz w:val="28"/>
        </w:rPr>
        <w:t>(путь)</w:t>
      </w:r>
      <w:r w:rsidRPr="000D3620">
        <w:rPr>
          <w:sz w:val="28"/>
        </w:rPr>
        <w:t>» приведено</w:t>
      </w:r>
      <w:r w:rsidR="006F5FFF">
        <w:rPr>
          <w:sz w:val="28"/>
        </w:rPr>
        <w:t xml:space="preserve"> </w:t>
      </w:r>
      <w:r w:rsidRPr="000D3620">
        <w:rPr>
          <w:sz w:val="28"/>
        </w:rPr>
        <w:t>в табл. 30.</w:t>
      </w:r>
    </w:p>
    <w:p w14:paraId="1066950F" w14:textId="5EF4D895" w:rsidR="00696F09" w:rsidRPr="000D3620" w:rsidRDefault="00696F09" w:rsidP="00B758FC">
      <w:pPr>
        <w:spacing w:line="360" w:lineRule="auto"/>
        <w:jc w:val="right"/>
      </w:pPr>
      <w:r w:rsidRPr="000D3620">
        <w:rPr>
          <w:sz w:val="28"/>
        </w:rPr>
        <w:t>Таблица 30</w:t>
      </w:r>
    </w:p>
    <w:p w14:paraId="4A711114" w14:textId="0821AC5B" w:rsidR="00696F09" w:rsidRPr="000D3620" w:rsidRDefault="00696F09" w:rsidP="00696F09">
      <w:pPr>
        <w:spacing w:line="360" w:lineRule="auto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указатьКаталогГенерации</w:t>
      </w:r>
      <w:proofErr w:type="spellEnd"/>
      <w:r w:rsidR="006F5FFF" w:rsidRPr="006F5FFF">
        <w:rPr>
          <w:sz w:val="28"/>
        </w:rPr>
        <w:t>(путь)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CE28B1" w:rsidRPr="000D3620" w14:paraId="55D62B06" w14:textId="77777777" w:rsidTr="00CE28B1">
        <w:tc>
          <w:tcPr>
            <w:tcW w:w="2153" w:type="dxa"/>
          </w:tcPr>
          <w:p w14:paraId="5094F52B" w14:textId="55A5FBB5" w:rsidR="00CE28B1" w:rsidRPr="000D3620" w:rsidRDefault="00CE28B1" w:rsidP="00CE28B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7192" w:type="dxa"/>
          </w:tcPr>
          <w:p w14:paraId="7D8E4411" w14:textId="5BB620B9" w:rsidR="00CE28B1" w:rsidRPr="000D3620" w:rsidRDefault="00CE28B1" w:rsidP="00CE28B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</w:tr>
      <w:tr w:rsidR="00A4385C" w:rsidRPr="000D3620" w14:paraId="2CF6DF9A" w14:textId="77777777" w:rsidTr="00CE28B1">
        <w:tc>
          <w:tcPr>
            <w:tcW w:w="2153" w:type="dxa"/>
          </w:tcPr>
          <w:p w14:paraId="6EA901A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192" w:type="dxa"/>
          </w:tcPr>
          <w:p w14:paraId="64B2731C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указатьКаталогГенерации</w:t>
            </w:r>
            <w:proofErr w:type="spellEnd"/>
            <w:r w:rsidRPr="000D3620">
              <w:rPr>
                <w:szCs w:val="22"/>
              </w:rPr>
              <w:t>(путь)</w:t>
            </w:r>
          </w:p>
        </w:tc>
      </w:tr>
      <w:tr w:rsidR="00A4385C" w:rsidRPr="000D3620" w14:paraId="456754B9" w14:textId="77777777" w:rsidTr="00CE28B1">
        <w:tc>
          <w:tcPr>
            <w:tcW w:w="2153" w:type="dxa"/>
          </w:tcPr>
          <w:p w14:paraId="15ECD60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192" w:type="dxa"/>
          </w:tcPr>
          <w:p w14:paraId="39DBEED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Принять и сохранить путь к каталогу для генерации тестового проекта.</w:t>
            </w:r>
          </w:p>
        </w:tc>
      </w:tr>
      <w:tr w:rsidR="00A4385C" w:rsidRPr="000D3620" w14:paraId="658D2D7C" w14:textId="77777777" w:rsidTr="00CE28B1">
        <w:tc>
          <w:tcPr>
            <w:tcW w:w="2153" w:type="dxa"/>
          </w:tcPr>
          <w:p w14:paraId="282A1F2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192" w:type="dxa"/>
          </w:tcPr>
          <w:p w14:paraId="72F96B1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24D2BEE7" w14:textId="77777777" w:rsidTr="00CE28B1">
        <w:tc>
          <w:tcPr>
            <w:tcW w:w="2153" w:type="dxa"/>
          </w:tcPr>
          <w:p w14:paraId="7416E4C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192" w:type="dxa"/>
          </w:tcPr>
          <w:p w14:paraId="2D54AF3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«Подготовить параметры»</w:t>
            </w:r>
          </w:p>
        </w:tc>
      </w:tr>
    </w:tbl>
    <w:p w14:paraId="3C491A8C" w14:textId="102E73A0" w:rsidR="00A4385C" w:rsidRPr="00CE28B1" w:rsidRDefault="00CE28B1" w:rsidP="00CE28B1">
      <w:pPr>
        <w:spacing w:line="360" w:lineRule="auto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Продолжение </w:t>
      </w:r>
      <w:proofErr w:type="spellStart"/>
      <w:r>
        <w:rPr>
          <w:sz w:val="28"/>
          <w:szCs w:val="28"/>
        </w:rPr>
        <w:t>табл</w:t>
      </w:r>
      <w:proofErr w:type="spellEnd"/>
      <w:r>
        <w:rPr>
          <w:sz w:val="28"/>
          <w:szCs w:val="28"/>
          <w:lang w:val="en-US"/>
        </w:rPr>
        <w:t>. 30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CE28B1" w:rsidRPr="000D3620" w14:paraId="2671E497" w14:textId="77777777" w:rsidTr="00E03000">
        <w:tc>
          <w:tcPr>
            <w:tcW w:w="2153" w:type="dxa"/>
          </w:tcPr>
          <w:p w14:paraId="60D2047A" w14:textId="77777777" w:rsidR="00CE28B1" w:rsidRPr="000D3620" w:rsidRDefault="00CE28B1" w:rsidP="00E0300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7192" w:type="dxa"/>
          </w:tcPr>
          <w:p w14:paraId="7402B1F4" w14:textId="77777777" w:rsidR="00CE28B1" w:rsidRPr="000D3620" w:rsidRDefault="00CE28B1" w:rsidP="00E0300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</w:tr>
      <w:tr w:rsidR="00CE28B1" w:rsidRPr="000D3620" w14:paraId="1BD9ECF6" w14:textId="77777777" w:rsidTr="00E03000">
        <w:tc>
          <w:tcPr>
            <w:tcW w:w="2153" w:type="dxa"/>
          </w:tcPr>
          <w:p w14:paraId="7A5B2D93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192" w:type="dxa"/>
          </w:tcPr>
          <w:p w14:paraId="16F04D80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В каталоге создаётся отдельная подпапка по имени XML-файла.</w:t>
            </w:r>
          </w:p>
        </w:tc>
      </w:tr>
      <w:tr w:rsidR="00CE28B1" w:rsidRPr="000D3620" w14:paraId="601B0325" w14:textId="77777777" w:rsidTr="00E03000">
        <w:tc>
          <w:tcPr>
            <w:tcW w:w="2153" w:type="dxa"/>
          </w:tcPr>
          <w:p w14:paraId="12645B75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192" w:type="dxa"/>
          </w:tcPr>
          <w:p w14:paraId="2F1552EC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Каталог недоступен для записи.</w:t>
            </w:r>
          </w:p>
        </w:tc>
      </w:tr>
      <w:tr w:rsidR="00CE28B1" w:rsidRPr="000D3620" w14:paraId="455AAFBB" w14:textId="77777777" w:rsidTr="00E03000">
        <w:tc>
          <w:tcPr>
            <w:tcW w:w="2153" w:type="dxa"/>
          </w:tcPr>
          <w:p w14:paraId="0754935D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192" w:type="dxa"/>
          </w:tcPr>
          <w:p w14:paraId="52A5FFFF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Каталог генерации принят.</w:t>
            </w:r>
          </w:p>
        </w:tc>
      </w:tr>
      <w:tr w:rsidR="00CE28B1" w:rsidRPr="000D3620" w14:paraId="0DD062D9" w14:textId="77777777" w:rsidTr="00E03000">
        <w:tc>
          <w:tcPr>
            <w:tcW w:w="2153" w:type="dxa"/>
          </w:tcPr>
          <w:p w14:paraId="43146775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192" w:type="dxa"/>
          </w:tcPr>
          <w:p w14:paraId="00D1DB22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готова к вводу параметров.</w:t>
            </w:r>
          </w:p>
        </w:tc>
      </w:tr>
      <w:tr w:rsidR="00CE28B1" w:rsidRPr="000D3620" w14:paraId="118F6397" w14:textId="77777777" w:rsidTr="00E03000">
        <w:tc>
          <w:tcPr>
            <w:tcW w:w="2153" w:type="dxa"/>
          </w:tcPr>
          <w:p w14:paraId="0E6CDADB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192" w:type="dxa"/>
          </w:tcPr>
          <w:p w14:paraId="0114AF22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Каталог генерации задан.</w:t>
            </w:r>
          </w:p>
        </w:tc>
      </w:tr>
    </w:tbl>
    <w:p w14:paraId="3C674515" w14:textId="77777777" w:rsidR="00CE28B1" w:rsidRPr="000D3620" w:rsidRDefault="00CE28B1" w:rsidP="00CE28B1">
      <w:pPr>
        <w:spacing w:line="360" w:lineRule="auto"/>
        <w:jc w:val="both"/>
        <w:rPr>
          <w:sz w:val="28"/>
          <w:lang w:val="en-US"/>
        </w:rPr>
      </w:pPr>
    </w:p>
    <w:p w14:paraId="2E140320" w14:textId="005F6451" w:rsidR="00B75EA0" w:rsidRPr="000D3620" w:rsidRDefault="00696F09" w:rsidP="00B75EA0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указатьАдресСайта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URL)</w:t>
      </w:r>
      <w:r w:rsidRPr="000D3620">
        <w:rPr>
          <w:sz w:val="28"/>
        </w:rPr>
        <w:t>» приведено в табл. 31.</w:t>
      </w:r>
    </w:p>
    <w:p w14:paraId="50C8AE4D" w14:textId="77777777" w:rsidR="00696F09" w:rsidRPr="000D3620" w:rsidRDefault="00696F09" w:rsidP="00B75EA0">
      <w:pPr>
        <w:spacing w:line="360" w:lineRule="auto"/>
        <w:ind w:firstLine="425"/>
        <w:jc w:val="right"/>
      </w:pPr>
      <w:r w:rsidRPr="000D3620">
        <w:rPr>
          <w:sz w:val="28"/>
        </w:rPr>
        <w:t>Таблица 31</w:t>
      </w:r>
    </w:p>
    <w:p w14:paraId="3DD3AB58" w14:textId="56076FB8" w:rsidR="00696F09" w:rsidRPr="000D3620" w:rsidRDefault="00696F09" w:rsidP="00696F09">
      <w:pPr>
        <w:spacing w:line="360" w:lineRule="auto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указатьАдресСайта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URL)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D3620" w14:paraId="65AB0C2F" w14:textId="77777777" w:rsidTr="00A4385C">
        <w:tc>
          <w:tcPr>
            <w:tcW w:w="2154" w:type="dxa"/>
          </w:tcPr>
          <w:p w14:paraId="7C6133F8" w14:textId="77777777" w:rsidR="00A4385C" w:rsidRPr="000D3620" w:rsidRDefault="00A4385C" w:rsidP="00B758FC">
            <w:r w:rsidRPr="000D3620">
              <w:t>Имя</w:t>
            </w:r>
          </w:p>
        </w:tc>
        <w:tc>
          <w:tcPr>
            <w:tcW w:w="7200" w:type="dxa"/>
          </w:tcPr>
          <w:p w14:paraId="3813AB9A" w14:textId="77777777" w:rsidR="00A4385C" w:rsidRPr="000D3620" w:rsidRDefault="00A4385C" w:rsidP="00B758FC">
            <w:proofErr w:type="spellStart"/>
            <w:proofErr w:type="gramStart"/>
            <w:r w:rsidRPr="000D3620">
              <w:t>указатьАдресСайта</w:t>
            </w:r>
            <w:proofErr w:type="spellEnd"/>
            <w:r w:rsidRPr="000D3620">
              <w:t>(</w:t>
            </w:r>
            <w:proofErr w:type="gramEnd"/>
            <w:r w:rsidRPr="000D3620">
              <w:t>URL)</w:t>
            </w:r>
          </w:p>
        </w:tc>
      </w:tr>
      <w:tr w:rsidR="00A4385C" w:rsidRPr="000D3620" w14:paraId="4FCA01FA" w14:textId="77777777" w:rsidTr="00A4385C">
        <w:tc>
          <w:tcPr>
            <w:tcW w:w="2154" w:type="dxa"/>
          </w:tcPr>
          <w:p w14:paraId="6DFF4DB9" w14:textId="77777777" w:rsidR="00A4385C" w:rsidRPr="000D3620" w:rsidRDefault="00A4385C" w:rsidP="00B758FC">
            <w:r w:rsidRPr="000D3620">
              <w:t>Обязанности</w:t>
            </w:r>
          </w:p>
        </w:tc>
        <w:tc>
          <w:tcPr>
            <w:tcW w:w="7200" w:type="dxa"/>
          </w:tcPr>
          <w:p w14:paraId="7655AC90" w14:textId="77777777" w:rsidR="00A4385C" w:rsidRPr="000D3620" w:rsidRDefault="00A4385C" w:rsidP="00B758FC">
            <w:r w:rsidRPr="000D3620">
              <w:t xml:space="preserve">Принять и сохранить адрес тестируемого </w:t>
            </w:r>
            <w:proofErr w:type="spellStart"/>
            <w:r w:rsidRPr="000D3620">
              <w:t>web</w:t>
            </w:r>
            <w:proofErr w:type="spellEnd"/>
            <w:r w:rsidRPr="000D3620">
              <w:t>-приложения.</w:t>
            </w:r>
          </w:p>
        </w:tc>
      </w:tr>
      <w:tr w:rsidR="00A4385C" w:rsidRPr="000D3620" w14:paraId="7D4450BB" w14:textId="77777777" w:rsidTr="00A4385C">
        <w:tc>
          <w:tcPr>
            <w:tcW w:w="2154" w:type="dxa"/>
          </w:tcPr>
          <w:p w14:paraId="13BAC2CB" w14:textId="77777777" w:rsidR="00A4385C" w:rsidRPr="000D3620" w:rsidRDefault="00A4385C" w:rsidP="00B758FC">
            <w:r w:rsidRPr="000D3620">
              <w:t>Тип</w:t>
            </w:r>
          </w:p>
        </w:tc>
        <w:tc>
          <w:tcPr>
            <w:tcW w:w="7200" w:type="dxa"/>
          </w:tcPr>
          <w:p w14:paraId="7ECF9998" w14:textId="77777777" w:rsidR="00A4385C" w:rsidRPr="000D3620" w:rsidRDefault="00A4385C" w:rsidP="00B758FC">
            <w:r w:rsidRPr="000D3620">
              <w:t>Системная</w:t>
            </w:r>
          </w:p>
        </w:tc>
      </w:tr>
      <w:tr w:rsidR="00A4385C" w:rsidRPr="000D3620" w14:paraId="5983D3D7" w14:textId="77777777" w:rsidTr="00A4385C">
        <w:tc>
          <w:tcPr>
            <w:tcW w:w="2154" w:type="dxa"/>
          </w:tcPr>
          <w:p w14:paraId="40DA0128" w14:textId="77777777" w:rsidR="00A4385C" w:rsidRPr="000D3620" w:rsidRDefault="00A4385C" w:rsidP="00B758FC">
            <w:r w:rsidRPr="000D3620">
              <w:t>Ссылки</w:t>
            </w:r>
          </w:p>
        </w:tc>
        <w:tc>
          <w:tcPr>
            <w:tcW w:w="7200" w:type="dxa"/>
          </w:tcPr>
          <w:p w14:paraId="066B32AD" w14:textId="77777777" w:rsidR="00A4385C" w:rsidRPr="000D3620" w:rsidRDefault="00A4385C" w:rsidP="00B758FC">
            <w:r w:rsidRPr="000D3620">
              <w:t>ВИ «Подготовить параметры»</w:t>
            </w:r>
          </w:p>
        </w:tc>
      </w:tr>
      <w:tr w:rsidR="00A4385C" w:rsidRPr="000D3620" w14:paraId="5515D0F9" w14:textId="77777777" w:rsidTr="00A4385C">
        <w:tc>
          <w:tcPr>
            <w:tcW w:w="2154" w:type="dxa"/>
          </w:tcPr>
          <w:p w14:paraId="3162B367" w14:textId="77777777" w:rsidR="00A4385C" w:rsidRPr="000D3620" w:rsidRDefault="00A4385C" w:rsidP="00B758FC">
            <w:r w:rsidRPr="000D3620">
              <w:t>Примечания</w:t>
            </w:r>
          </w:p>
        </w:tc>
        <w:tc>
          <w:tcPr>
            <w:tcW w:w="7200" w:type="dxa"/>
          </w:tcPr>
          <w:p w14:paraId="32893728" w14:textId="77777777" w:rsidR="00A4385C" w:rsidRPr="000D3620" w:rsidRDefault="00A4385C" w:rsidP="00B758FC">
            <w:r w:rsidRPr="000D3620">
              <w:t xml:space="preserve">Адрес используется при запуске </w:t>
            </w:r>
            <w:proofErr w:type="spellStart"/>
            <w:r w:rsidRPr="000D3620">
              <w:t>автотестов</w:t>
            </w:r>
            <w:proofErr w:type="spellEnd"/>
            <w:r w:rsidRPr="000D3620">
              <w:t>.</w:t>
            </w:r>
          </w:p>
        </w:tc>
      </w:tr>
      <w:tr w:rsidR="00A4385C" w:rsidRPr="000D3620" w14:paraId="4E7F8DF7" w14:textId="77777777" w:rsidTr="00A4385C">
        <w:tc>
          <w:tcPr>
            <w:tcW w:w="2154" w:type="dxa"/>
          </w:tcPr>
          <w:p w14:paraId="40FEB952" w14:textId="77777777" w:rsidR="00A4385C" w:rsidRPr="000D3620" w:rsidRDefault="00A4385C" w:rsidP="00B758FC">
            <w:r w:rsidRPr="000D3620">
              <w:t>Исключения</w:t>
            </w:r>
          </w:p>
        </w:tc>
        <w:tc>
          <w:tcPr>
            <w:tcW w:w="7200" w:type="dxa"/>
          </w:tcPr>
          <w:p w14:paraId="071868F7" w14:textId="77777777" w:rsidR="00A4385C" w:rsidRPr="000D3620" w:rsidRDefault="00A4385C" w:rsidP="00B758FC">
            <w:r w:rsidRPr="000D3620">
              <w:t>Адрес не указан.</w:t>
            </w:r>
          </w:p>
        </w:tc>
      </w:tr>
      <w:tr w:rsidR="00A4385C" w:rsidRPr="000D3620" w14:paraId="5874D794" w14:textId="77777777" w:rsidTr="00A4385C">
        <w:tc>
          <w:tcPr>
            <w:tcW w:w="2154" w:type="dxa"/>
          </w:tcPr>
          <w:p w14:paraId="0E762C74" w14:textId="77777777" w:rsidR="00A4385C" w:rsidRPr="000D3620" w:rsidRDefault="00A4385C" w:rsidP="00B758FC">
            <w:r w:rsidRPr="000D3620">
              <w:t>Вывод</w:t>
            </w:r>
          </w:p>
        </w:tc>
        <w:tc>
          <w:tcPr>
            <w:tcW w:w="7200" w:type="dxa"/>
          </w:tcPr>
          <w:p w14:paraId="66940AF2" w14:textId="77777777" w:rsidR="00A4385C" w:rsidRPr="000D3620" w:rsidRDefault="00A4385C" w:rsidP="00B758FC">
            <w:r w:rsidRPr="000D3620">
              <w:t>Адрес сайта принят.</w:t>
            </w:r>
          </w:p>
        </w:tc>
      </w:tr>
      <w:tr w:rsidR="00A4385C" w:rsidRPr="000D3620" w14:paraId="772262D9" w14:textId="77777777" w:rsidTr="00A4385C">
        <w:tc>
          <w:tcPr>
            <w:tcW w:w="2154" w:type="dxa"/>
          </w:tcPr>
          <w:p w14:paraId="157F37AA" w14:textId="77777777" w:rsidR="00A4385C" w:rsidRPr="000D3620" w:rsidRDefault="00A4385C" w:rsidP="00B758FC">
            <w:r w:rsidRPr="000D3620">
              <w:t>Предусловие</w:t>
            </w:r>
          </w:p>
        </w:tc>
        <w:tc>
          <w:tcPr>
            <w:tcW w:w="7200" w:type="dxa"/>
          </w:tcPr>
          <w:p w14:paraId="4C8721A4" w14:textId="77777777" w:rsidR="00A4385C" w:rsidRPr="000D3620" w:rsidRDefault="00A4385C" w:rsidP="00B758FC">
            <w:r w:rsidRPr="000D3620">
              <w:t>Система готова к вводу параметров.</w:t>
            </w:r>
          </w:p>
        </w:tc>
      </w:tr>
      <w:tr w:rsidR="00A4385C" w:rsidRPr="000D3620" w14:paraId="7A152327" w14:textId="77777777" w:rsidTr="00A4385C">
        <w:tc>
          <w:tcPr>
            <w:tcW w:w="2154" w:type="dxa"/>
          </w:tcPr>
          <w:p w14:paraId="7D37099A" w14:textId="77777777" w:rsidR="00A4385C" w:rsidRPr="000D3620" w:rsidRDefault="00A4385C" w:rsidP="00B758FC">
            <w:r w:rsidRPr="000D3620">
              <w:t>Постусловие</w:t>
            </w:r>
          </w:p>
        </w:tc>
        <w:tc>
          <w:tcPr>
            <w:tcW w:w="7200" w:type="dxa"/>
          </w:tcPr>
          <w:p w14:paraId="43785301" w14:textId="77777777" w:rsidR="00A4385C" w:rsidRPr="000D3620" w:rsidRDefault="00A4385C" w:rsidP="00B758FC">
            <w:r w:rsidRPr="000D3620">
              <w:t>Адрес тестируемого сайта задан.</w:t>
            </w:r>
          </w:p>
        </w:tc>
      </w:tr>
    </w:tbl>
    <w:p w14:paraId="4F53629B" w14:textId="77777777" w:rsidR="00696F09" w:rsidRPr="002E111F" w:rsidRDefault="00696F09" w:rsidP="00696F09">
      <w:pPr>
        <w:spacing w:line="360" w:lineRule="auto"/>
        <w:rPr>
          <w:sz w:val="28"/>
          <w:szCs w:val="28"/>
          <w:lang w:val="en-US"/>
        </w:rPr>
      </w:pPr>
    </w:p>
    <w:p w14:paraId="4CFAB4AA" w14:textId="74B58E2C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указатьУчётныеДанные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логин, пароль)</w:t>
      </w:r>
      <w:r w:rsidRPr="000D3620">
        <w:rPr>
          <w:sz w:val="28"/>
        </w:rPr>
        <w:t>» приведено</w:t>
      </w:r>
      <w:r w:rsidR="006F5FFF">
        <w:rPr>
          <w:sz w:val="28"/>
        </w:rPr>
        <w:t xml:space="preserve"> </w:t>
      </w:r>
      <w:r w:rsidRPr="000D3620">
        <w:rPr>
          <w:sz w:val="28"/>
        </w:rPr>
        <w:t>в табл. 32.</w:t>
      </w:r>
    </w:p>
    <w:p w14:paraId="48F1CE3A" w14:textId="77777777" w:rsidR="00696F09" w:rsidRPr="000D3620" w:rsidRDefault="00696F09" w:rsidP="00B758FC">
      <w:pPr>
        <w:spacing w:line="360" w:lineRule="auto"/>
        <w:jc w:val="right"/>
      </w:pPr>
      <w:r w:rsidRPr="000D3620">
        <w:rPr>
          <w:sz w:val="28"/>
        </w:rPr>
        <w:t>Таблица 32</w:t>
      </w:r>
    </w:p>
    <w:p w14:paraId="7F815332" w14:textId="72B2E006" w:rsidR="00696F09" w:rsidRPr="000D3620" w:rsidRDefault="00696F09" w:rsidP="00696F09">
      <w:pPr>
        <w:spacing w:line="360" w:lineRule="auto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указатьУчётныеДанные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логин, пароль)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D3620" w14:paraId="57EAB2EA" w14:textId="77777777" w:rsidTr="00A4385C">
        <w:tc>
          <w:tcPr>
            <w:tcW w:w="2154" w:type="dxa"/>
          </w:tcPr>
          <w:p w14:paraId="1F6193F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200" w:type="dxa"/>
          </w:tcPr>
          <w:p w14:paraId="7D76F6E5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указатьУчётныеДанные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логин, пароль)</w:t>
            </w:r>
          </w:p>
        </w:tc>
      </w:tr>
      <w:tr w:rsidR="00A4385C" w:rsidRPr="000D3620" w14:paraId="2A981DE3" w14:textId="77777777" w:rsidTr="00A4385C">
        <w:tc>
          <w:tcPr>
            <w:tcW w:w="2154" w:type="dxa"/>
          </w:tcPr>
          <w:p w14:paraId="61DEA16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200" w:type="dxa"/>
          </w:tcPr>
          <w:p w14:paraId="34E404C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Принять учётные данные для входа в тестируемое приложение.</w:t>
            </w:r>
          </w:p>
        </w:tc>
      </w:tr>
      <w:tr w:rsidR="00A4385C" w:rsidRPr="000D3620" w14:paraId="3555062F" w14:textId="77777777" w:rsidTr="00A4385C">
        <w:tc>
          <w:tcPr>
            <w:tcW w:w="2154" w:type="dxa"/>
          </w:tcPr>
          <w:p w14:paraId="28BF4DE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200" w:type="dxa"/>
          </w:tcPr>
          <w:p w14:paraId="4E1C78D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4C0546EF" w14:textId="77777777" w:rsidTr="00A4385C">
        <w:tc>
          <w:tcPr>
            <w:tcW w:w="2154" w:type="dxa"/>
          </w:tcPr>
          <w:p w14:paraId="19DAFB6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200" w:type="dxa"/>
          </w:tcPr>
          <w:p w14:paraId="00EAD54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«Подготовить параметры»</w:t>
            </w:r>
          </w:p>
        </w:tc>
      </w:tr>
      <w:tr w:rsidR="00A4385C" w:rsidRPr="000D3620" w14:paraId="28660B3B" w14:textId="77777777" w:rsidTr="00A4385C">
        <w:tc>
          <w:tcPr>
            <w:tcW w:w="2154" w:type="dxa"/>
          </w:tcPr>
          <w:p w14:paraId="017F0A8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200" w:type="dxa"/>
          </w:tcPr>
          <w:p w14:paraId="01C2C75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Используются при авторизации во время прогона.</w:t>
            </w:r>
          </w:p>
        </w:tc>
      </w:tr>
      <w:tr w:rsidR="00A4385C" w:rsidRPr="000D3620" w14:paraId="2215FA7C" w14:textId="77777777" w:rsidTr="00A4385C">
        <w:tc>
          <w:tcPr>
            <w:tcW w:w="2154" w:type="dxa"/>
          </w:tcPr>
          <w:p w14:paraId="6DC9A55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200" w:type="dxa"/>
          </w:tcPr>
          <w:p w14:paraId="6BD9EAE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–</w:t>
            </w:r>
          </w:p>
        </w:tc>
      </w:tr>
      <w:tr w:rsidR="00A4385C" w:rsidRPr="000D3620" w14:paraId="4B06D2A2" w14:textId="77777777" w:rsidTr="00A4385C">
        <w:tc>
          <w:tcPr>
            <w:tcW w:w="2154" w:type="dxa"/>
          </w:tcPr>
          <w:p w14:paraId="40373B0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200" w:type="dxa"/>
          </w:tcPr>
          <w:p w14:paraId="21E0E03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Учётные данные приняты.</w:t>
            </w:r>
          </w:p>
        </w:tc>
      </w:tr>
      <w:tr w:rsidR="00A4385C" w:rsidRPr="000D3620" w14:paraId="124B5875" w14:textId="77777777" w:rsidTr="00A4385C">
        <w:tc>
          <w:tcPr>
            <w:tcW w:w="2154" w:type="dxa"/>
          </w:tcPr>
          <w:p w14:paraId="5FCB683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200" w:type="dxa"/>
          </w:tcPr>
          <w:p w14:paraId="1969FE3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готова к вводу параметров.</w:t>
            </w:r>
          </w:p>
        </w:tc>
      </w:tr>
      <w:tr w:rsidR="00A4385C" w:rsidRPr="000D3620" w14:paraId="0F27171C" w14:textId="77777777" w:rsidTr="00A4385C">
        <w:tc>
          <w:tcPr>
            <w:tcW w:w="2154" w:type="dxa"/>
          </w:tcPr>
          <w:p w14:paraId="6F8D425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200" w:type="dxa"/>
          </w:tcPr>
          <w:p w14:paraId="1937DD0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Учётные данные заданы.</w:t>
            </w:r>
          </w:p>
        </w:tc>
      </w:tr>
    </w:tbl>
    <w:p w14:paraId="3C6037E2" w14:textId="77777777" w:rsidR="006F5FFF" w:rsidRDefault="006F5FFF" w:rsidP="00297230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5C94163E" w14:textId="11A5905D" w:rsidR="00696F09" w:rsidRPr="00654B6C" w:rsidRDefault="00696F09" w:rsidP="00297230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="006F5FFF" w:rsidRPr="006F5FFF">
        <w:rPr>
          <w:sz w:val="28"/>
          <w:szCs w:val="22"/>
          <w:lang w:eastAsia="en-US"/>
        </w:rPr>
        <w:t>выбратьТипСайта</w:t>
      </w:r>
      <w:proofErr w:type="spellEnd"/>
      <w:r w:rsidR="006F5FFF" w:rsidRPr="006F5FFF">
        <w:rPr>
          <w:sz w:val="28"/>
          <w:szCs w:val="22"/>
          <w:lang w:eastAsia="en-US"/>
        </w:rPr>
        <w:t>(тип)</w:t>
      </w:r>
      <w:r w:rsidRPr="000D3620">
        <w:rPr>
          <w:sz w:val="28"/>
          <w:szCs w:val="22"/>
          <w:lang w:eastAsia="en-US"/>
        </w:rPr>
        <w:t>» приведено в табл. 33.</w:t>
      </w:r>
    </w:p>
    <w:p w14:paraId="4CF40B78" w14:textId="5759A499" w:rsidR="00297230" w:rsidRPr="00654B6C" w:rsidRDefault="00297230" w:rsidP="00297230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Pr="006F5FFF">
        <w:rPr>
          <w:sz w:val="28"/>
          <w:szCs w:val="22"/>
          <w:lang w:eastAsia="en-US"/>
        </w:rPr>
        <w:t>указатьПодсистему</w:t>
      </w:r>
      <w:proofErr w:type="spellEnd"/>
      <w:r w:rsidRPr="006F5FFF">
        <w:rPr>
          <w:sz w:val="28"/>
          <w:szCs w:val="22"/>
          <w:lang w:eastAsia="en-US"/>
        </w:rPr>
        <w:t>(имя)</w:t>
      </w:r>
      <w:r w:rsidRPr="000D3620">
        <w:rPr>
          <w:sz w:val="28"/>
          <w:szCs w:val="22"/>
          <w:lang w:eastAsia="en-US"/>
        </w:rPr>
        <w:t>» приведено в табл. 34.</w:t>
      </w:r>
    </w:p>
    <w:p w14:paraId="382636D2" w14:textId="77777777" w:rsidR="00696F09" w:rsidRPr="000D3620" w:rsidRDefault="00696F09" w:rsidP="00696F09">
      <w:pPr>
        <w:spacing w:line="360" w:lineRule="auto"/>
        <w:ind w:firstLine="425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lastRenderedPageBreak/>
        <w:t>Таблица 33</w:t>
      </w:r>
    </w:p>
    <w:p w14:paraId="2D11D827" w14:textId="03B04675" w:rsidR="00696F09" w:rsidRPr="000D3620" w:rsidRDefault="00696F09" w:rsidP="00696F09">
      <w:pPr>
        <w:spacing w:line="360" w:lineRule="auto"/>
        <w:ind w:firstLine="425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="006F5FFF" w:rsidRPr="006F5FFF">
        <w:rPr>
          <w:sz w:val="28"/>
          <w:szCs w:val="22"/>
          <w:lang w:eastAsia="en-US"/>
        </w:rPr>
        <w:t>выбратьТипСайта</w:t>
      </w:r>
      <w:proofErr w:type="spellEnd"/>
      <w:r w:rsidR="006F5FFF" w:rsidRPr="006F5FFF">
        <w:rPr>
          <w:sz w:val="28"/>
          <w:szCs w:val="22"/>
          <w:lang w:eastAsia="en-US"/>
        </w:rPr>
        <w:t>(тип)</w:t>
      </w:r>
      <w:r w:rsidRPr="000D3620">
        <w:rPr>
          <w:sz w:val="28"/>
          <w:szCs w:val="22"/>
          <w:lang w:eastAsia="en-US"/>
        </w:rPr>
        <w:t>»</w:t>
      </w:r>
    </w:p>
    <w:tbl>
      <w:tblPr>
        <w:tblStyle w:val="afd"/>
        <w:tblW w:w="9356" w:type="dxa"/>
        <w:tblInd w:w="137" w:type="dxa"/>
        <w:tblLook w:val="04A0" w:firstRow="1" w:lastRow="0" w:firstColumn="1" w:lastColumn="0" w:noHBand="0" w:noVBand="1"/>
      </w:tblPr>
      <w:tblGrid>
        <w:gridCol w:w="1701"/>
        <w:gridCol w:w="7655"/>
      </w:tblGrid>
      <w:tr w:rsidR="00A4385C" w:rsidRPr="000D3620" w14:paraId="12EF735D" w14:textId="77777777" w:rsidTr="00297230">
        <w:tc>
          <w:tcPr>
            <w:tcW w:w="1701" w:type="dxa"/>
          </w:tcPr>
          <w:p w14:paraId="209E1D0C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655" w:type="dxa"/>
          </w:tcPr>
          <w:p w14:paraId="6CCD16C5" w14:textId="77777777" w:rsidR="00A4385C" w:rsidRPr="000D3620" w:rsidRDefault="00A4385C" w:rsidP="00696F09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выбратьТипСайта</w:t>
            </w:r>
            <w:proofErr w:type="spellEnd"/>
            <w:r w:rsidRPr="000D3620">
              <w:rPr>
                <w:szCs w:val="22"/>
              </w:rPr>
              <w:t>(тип)</w:t>
            </w:r>
          </w:p>
        </w:tc>
      </w:tr>
      <w:tr w:rsidR="00A4385C" w:rsidRPr="000D3620" w14:paraId="58E31A0A" w14:textId="77777777" w:rsidTr="00297230">
        <w:tc>
          <w:tcPr>
            <w:tcW w:w="1701" w:type="dxa"/>
          </w:tcPr>
          <w:p w14:paraId="07296A90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655" w:type="dxa"/>
          </w:tcPr>
          <w:p w14:paraId="5AE9DD7E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Задать тип тестируемого сайта, определяющий стратегию навигации.</w:t>
            </w:r>
          </w:p>
        </w:tc>
      </w:tr>
      <w:tr w:rsidR="00A4385C" w:rsidRPr="000D3620" w14:paraId="46DF94A8" w14:textId="77777777" w:rsidTr="00297230">
        <w:tc>
          <w:tcPr>
            <w:tcW w:w="1701" w:type="dxa"/>
          </w:tcPr>
          <w:p w14:paraId="1B6AE7B9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655" w:type="dxa"/>
          </w:tcPr>
          <w:p w14:paraId="6F4861DF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2D0A8B89" w14:textId="77777777" w:rsidTr="00297230">
        <w:tc>
          <w:tcPr>
            <w:tcW w:w="1701" w:type="dxa"/>
          </w:tcPr>
          <w:p w14:paraId="0A56D98F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655" w:type="dxa"/>
          </w:tcPr>
          <w:p w14:paraId="40E50556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ВИ «Подготовить параметры»</w:t>
            </w:r>
          </w:p>
        </w:tc>
      </w:tr>
      <w:tr w:rsidR="00A4385C" w:rsidRPr="000D3620" w14:paraId="1D8EC31E" w14:textId="77777777" w:rsidTr="00297230">
        <w:tc>
          <w:tcPr>
            <w:tcW w:w="1701" w:type="dxa"/>
          </w:tcPr>
          <w:p w14:paraId="0897D1B4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655" w:type="dxa"/>
          </w:tcPr>
          <w:p w14:paraId="43548C14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Возможные значения: E3Core, обычный HTML-сайт, пользовательский.</w:t>
            </w:r>
          </w:p>
        </w:tc>
      </w:tr>
      <w:tr w:rsidR="00A4385C" w:rsidRPr="000D3620" w14:paraId="5973730B" w14:textId="77777777" w:rsidTr="00297230">
        <w:tc>
          <w:tcPr>
            <w:tcW w:w="1701" w:type="dxa"/>
          </w:tcPr>
          <w:p w14:paraId="08E0264D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655" w:type="dxa"/>
          </w:tcPr>
          <w:p w14:paraId="1A2A07A1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–</w:t>
            </w:r>
          </w:p>
        </w:tc>
      </w:tr>
      <w:tr w:rsidR="00A4385C" w:rsidRPr="000D3620" w14:paraId="051804C5" w14:textId="77777777" w:rsidTr="00297230">
        <w:tc>
          <w:tcPr>
            <w:tcW w:w="1701" w:type="dxa"/>
          </w:tcPr>
          <w:p w14:paraId="3D1158BE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655" w:type="dxa"/>
          </w:tcPr>
          <w:p w14:paraId="5D865281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Тип сайта выбран.</w:t>
            </w:r>
          </w:p>
        </w:tc>
      </w:tr>
      <w:tr w:rsidR="00A4385C" w:rsidRPr="000D3620" w14:paraId="294C27C3" w14:textId="77777777" w:rsidTr="00297230">
        <w:tc>
          <w:tcPr>
            <w:tcW w:w="1701" w:type="dxa"/>
          </w:tcPr>
          <w:p w14:paraId="057BAE3F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655" w:type="dxa"/>
          </w:tcPr>
          <w:p w14:paraId="74D84E99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готова к вводу параметров.</w:t>
            </w:r>
          </w:p>
        </w:tc>
      </w:tr>
      <w:tr w:rsidR="00A4385C" w:rsidRPr="000D3620" w14:paraId="2113D496" w14:textId="77777777" w:rsidTr="00297230">
        <w:tc>
          <w:tcPr>
            <w:tcW w:w="1701" w:type="dxa"/>
          </w:tcPr>
          <w:p w14:paraId="699E3822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655" w:type="dxa"/>
          </w:tcPr>
          <w:p w14:paraId="75DC5773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Тип сайта задан.</w:t>
            </w:r>
          </w:p>
        </w:tc>
      </w:tr>
    </w:tbl>
    <w:p w14:paraId="779A4A50" w14:textId="77777777" w:rsidR="00696F09" w:rsidRPr="00297230" w:rsidRDefault="00696F09" w:rsidP="00297230">
      <w:pPr>
        <w:spacing w:line="360" w:lineRule="auto"/>
        <w:rPr>
          <w:sz w:val="28"/>
          <w:lang w:val="en-US"/>
        </w:rPr>
      </w:pPr>
    </w:p>
    <w:p w14:paraId="31173316" w14:textId="77777777" w:rsidR="00696F09" w:rsidRPr="000D3620" w:rsidRDefault="00696F09" w:rsidP="006E6232">
      <w:pPr>
        <w:spacing w:line="360" w:lineRule="auto"/>
        <w:ind w:firstLine="425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Таблица 34</w:t>
      </w:r>
    </w:p>
    <w:p w14:paraId="620FA9AF" w14:textId="13348AC6" w:rsidR="00A4385C" w:rsidRPr="000D3620" w:rsidRDefault="00696F09" w:rsidP="00696F09">
      <w:pPr>
        <w:spacing w:line="360" w:lineRule="auto"/>
        <w:ind w:firstLine="425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="006F5FFF" w:rsidRPr="006F5FFF">
        <w:rPr>
          <w:sz w:val="28"/>
          <w:szCs w:val="22"/>
          <w:lang w:eastAsia="en-US"/>
        </w:rPr>
        <w:t>указатьПодсистему</w:t>
      </w:r>
      <w:proofErr w:type="spellEnd"/>
      <w:r w:rsidR="006F5FFF" w:rsidRPr="006F5FFF">
        <w:rPr>
          <w:sz w:val="28"/>
          <w:szCs w:val="22"/>
          <w:lang w:eastAsia="en-US"/>
        </w:rPr>
        <w:t>(имя)</w:t>
      </w:r>
      <w:r w:rsidRPr="000D3620">
        <w:rPr>
          <w:sz w:val="28"/>
          <w:szCs w:val="22"/>
          <w:lang w:eastAsia="en-US"/>
        </w:rPr>
        <w:t>»</w:t>
      </w:r>
    </w:p>
    <w:tbl>
      <w:tblPr>
        <w:tblStyle w:val="afd"/>
        <w:tblW w:w="9356" w:type="dxa"/>
        <w:tblInd w:w="137" w:type="dxa"/>
        <w:tblLook w:val="04A0" w:firstRow="1" w:lastRow="0" w:firstColumn="1" w:lastColumn="0" w:noHBand="0" w:noVBand="1"/>
      </w:tblPr>
      <w:tblGrid>
        <w:gridCol w:w="2268"/>
        <w:gridCol w:w="7088"/>
      </w:tblGrid>
      <w:tr w:rsidR="00A4385C" w:rsidRPr="000D3620" w14:paraId="648BDB3E" w14:textId="77777777" w:rsidTr="00297230">
        <w:tc>
          <w:tcPr>
            <w:tcW w:w="2268" w:type="dxa"/>
          </w:tcPr>
          <w:p w14:paraId="0DED7E7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088" w:type="dxa"/>
          </w:tcPr>
          <w:p w14:paraId="6B1A21B4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указатьПодсистему</w:t>
            </w:r>
            <w:proofErr w:type="spellEnd"/>
            <w:r w:rsidRPr="000D3620">
              <w:rPr>
                <w:szCs w:val="22"/>
              </w:rPr>
              <w:t>(имя)</w:t>
            </w:r>
          </w:p>
        </w:tc>
      </w:tr>
      <w:tr w:rsidR="00A4385C" w:rsidRPr="000D3620" w14:paraId="2D964658" w14:textId="77777777" w:rsidTr="00297230">
        <w:tc>
          <w:tcPr>
            <w:tcW w:w="2268" w:type="dxa"/>
          </w:tcPr>
          <w:p w14:paraId="6466C63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088" w:type="dxa"/>
          </w:tcPr>
          <w:p w14:paraId="55D027D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Задать наименование подсистемы, открываемой после входа.</w:t>
            </w:r>
          </w:p>
        </w:tc>
      </w:tr>
      <w:tr w:rsidR="00A4385C" w:rsidRPr="000D3620" w14:paraId="07082A9B" w14:textId="77777777" w:rsidTr="00297230">
        <w:tc>
          <w:tcPr>
            <w:tcW w:w="2268" w:type="dxa"/>
          </w:tcPr>
          <w:p w14:paraId="7915578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088" w:type="dxa"/>
          </w:tcPr>
          <w:p w14:paraId="42CB299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570B8F2B" w14:textId="77777777" w:rsidTr="00297230">
        <w:tc>
          <w:tcPr>
            <w:tcW w:w="2268" w:type="dxa"/>
          </w:tcPr>
          <w:p w14:paraId="5F57231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088" w:type="dxa"/>
          </w:tcPr>
          <w:p w14:paraId="2CEB398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«Подготовить параметры»</w:t>
            </w:r>
          </w:p>
        </w:tc>
      </w:tr>
      <w:tr w:rsidR="00A4385C" w:rsidRPr="000D3620" w14:paraId="6046A30C" w14:textId="77777777" w:rsidTr="00297230">
        <w:tc>
          <w:tcPr>
            <w:tcW w:w="2268" w:type="dxa"/>
          </w:tcPr>
          <w:p w14:paraId="7180404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088" w:type="dxa"/>
          </w:tcPr>
          <w:p w14:paraId="602E036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Может определяться автоматически из модели метаданных.</w:t>
            </w:r>
          </w:p>
        </w:tc>
      </w:tr>
      <w:tr w:rsidR="00A4385C" w:rsidRPr="000D3620" w14:paraId="59575668" w14:textId="77777777" w:rsidTr="00297230">
        <w:tc>
          <w:tcPr>
            <w:tcW w:w="2268" w:type="dxa"/>
          </w:tcPr>
          <w:p w14:paraId="10E9E88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088" w:type="dxa"/>
          </w:tcPr>
          <w:p w14:paraId="7889CBA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–</w:t>
            </w:r>
          </w:p>
        </w:tc>
      </w:tr>
      <w:tr w:rsidR="00A4385C" w:rsidRPr="000D3620" w14:paraId="444AA818" w14:textId="77777777" w:rsidTr="00297230">
        <w:tc>
          <w:tcPr>
            <w:tcW w:w="2268" w:type="dxa"/>
          </w:tcPr>
          <w:p w14:paraId="069AB43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088" w:type="dxa"/>
          </w:tcPr>
          <w:p w14:paraId="7800730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Подсистема задана.</w:t>
            </w:r>
          </w:p>
        </w:tc>
      </w:tr>
      <w:tr w:rsidR="00A4385C" w:rsidRPr="000D3620" w14:paraId="448EDEDD" w14:textId="77777777" w:rsidTr="00297230">
        <w:tc>
          <w:tcPr>
            <w:tcW w:w="2268" w:type="dxa"/>
          </w:tcPr>
          <w:p w14:paraId="7F1F699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088" w:type="dxa"/>
          </w:tcPr>
          <w:p w14:paraId="7323EED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готова к вводу параметров.</w:t>
            </w:r>
          </w:p>
        </w:tc>
      </w:tr>
      <w:tr w:rsidR="00A4385C" w:rsidRPr="000D3620" w14:paraId="4BB2C86D" w14:textId="77777777" w:rsidTr="00297230">
        <w:tc>
          <w:tcPr>
            <w:tcW w:w="2268" w:type="dxa"/>
          </w:tcPr>
          <w:p w14:paraId="38088AA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088" w:type="dxa"/>
          </w:tcPr>
          <w:p w14:paraId="3ABBA4E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Набор исходных параметров сформирован.</w:t>
            </w:r>
          </w:p>
        </w:tc>
      </w:tr>
    </w:tbl>
    <w:p w14:paraId="6FA18AE2" w14:textId="77777777" w:rsidR="00860F51" w:rsidRPr="00297230" w:rsidRDefault="00860F51" w:rsidP="00860F51">
      <w:pPr>
        <w:spacing w:line="360" w:lineRule="auto"/>
        <w:rPr>
          <w:sz w:val="28"/>
          <w:szCs w:val="28"/>
          <w:lang w:val="en-US"/>
        </w:rPr>
      </w:pPr>
    </w:p>
    <w:p w14:paraId="2359E4F5" w14:textId="77777777" w:rsidR="00860F51" w:rsidRPr="000D3620" w:rsidRDefault="00860F51" w:rsidP="00860F51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Диаграмма последовательности системы варианта использования «Разобрать метаданные» приведена на рис. 16.</w:t>
      </w:r>
    </w:p>
    <w:p w14:paraId="0F8B25C5" w14:textId="65BB29C7" w:rsidR="00860F51" w:rsidRPr="00297230" w:rsidRDefault="00860F51" w:rsidP="00297230">
      <w:pPr>
        <w:spacing w:line="360" w:lineRule="auto"/>
        <w:ind w:firstLine="425"/>
        <w:jc w:val="both"/>
        <w:rPr>
          <w:lang w:val="en-US"/>
        </w:rPr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разобратьМетаданные</w:t>
      </w:r>
      <w:proofErr w:type="spellEnd"/>
      <w:r w:rsidR="006F5FFF" w:rsidRPr="006F5FFF">
        <w:rPr>
          <w:sz w:val="28"/>
        </w:rPr>
        <w:t>(</w:t>
      </w:r>
      <w:proofErr w:type="spellStart"/>
      <w:r w:rsidR="006F5FFF" w:rsidRPr="006F5FFF">
        <w:rPr>
          <w:sz w:val="28"/>
        </w:rPr>
        <w:t>файлXML</w:t>
      </w:r>
      <w:proofErr w:type="spellEnd"/>
      <w:r w:rsidR="006F5FFF" w:rsidRPr="006F5FFF">
        <w:rPr>
          <w:sz w:val="28"/>
        </w:rPr>
        <w:t>)</w:t>
      </w:r>
      <w:r w:rsidRPr="000D3620">
        <w:rPr>
          <w:sz w:val="28"/>
        </w:rPr>
        <w:t>» приведено</w:t>
      </w:r>
      <w:r w:rsidR="006F5FFF">
        <w:rPr>
          <w:sz w:val="28"/>
        </w:rPr>
        <w:t xml:space="preserve"> </w:t>
      </w:r>
      <w:r w:rsidRPr="000D3620">
        <w:rPr>
          <w:sz w:val="28"/>
        </w:rPr>
        <w:t>в табл. 35.</w:t>
      </w:r>
    </w:p>
    <w:p w14:paraId="6834A6E5" w14:textId="77777777" w:rsidR="00A4385C" w:rsidRPr="00297230" w:rsidRDefault="00A4385C" w:rsidP="00860F51">
      <w:pPr>
        <w:keepLines/>
        <w:spacing w:line="360" w:lineRule="auto"/>
        <w:jc w:val="center"/>
        <w:rPr>
          <w:sz w:val="28"/>
          <w:szCs w:val="28"/>
        </w:rPr>
      </w:pPr>
      <w:r w:rsidRPr="00297230">
        <w:rPr>
          <w:noProof/>
          <w:sz w:val="28"/>
          <w:szCs w:val="28"/>
        </w:rPr>
        <w:drawing>
          <wp:inline distT="0" distB="0" distL="0" distR="0" wp14:anchorId="0955373A" wp14:editId="2860EFA6">
            <wp:extent cx="5367550" cy="2250141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4_ssd_parse.png"/>
                    <pic:cNvPicPr/>
                  </pic:nvPicPr>
                  <pic:blipFill rotWithShape="1">
                    <a:blip r:embed="rId32"/>
                    <a:srcRect l="2458" r="14511"/>
                    <a:stretch/>
                  </pic:blipFill>
                  <pic:spPr bwMode="auto">
                    <a:xfrm>
                      <a:off x="0" y="0"/>
                      <a:ext cx="5940277" cy="2490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FCF1B" w14:textId="385FC792" w:rsidR="00860F51" w:rsidRPr="00654B6C" w:rsidRDefault="00860F51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>Рис. 16. Диаграмма последовательности системы варианта использования «Разобрать метаданные»</w:t>
      </w:r>
    </w:p>
    <w:p w14:paraId="2498FD4D" w14:textId="77777777" w:rsidR="00860F51" w:rsidRPr="000D3620" w:rsidRDefault="00860F51" w:rsidP="00B758FC">
      <w:pPr>
        <w:spacing w:line="360" w:lineRule="auto"/>
        <w:ind w:firstLine="425"/>
        <w:jc w:val="right"/>
      </w:pPr>
      <w:r w:rsidRPr="000D3620">
        <w:rPr>
          <w:sz w:val="28"/>
        </w:rPr>
        <w:lastRenderedPageBreak/>
        <w:t>Таблица 35</w:t>
      </w:r>
    </w:p>
    <w:p w14:paraId="1C3A392F" w14:textId="0B2E1F8F" w:rsidR="00860F51" w:rsidRPr="000D3620" w:rsidRDefault="00860F51" w:rsidP="00860F51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разобратьМетаданные</w:t>
      </w:r>
      <w:proofErr w:type="spellEnd"/>
      <w:r w:rsidR="006F5FFF" w:rsidRPr="006F5FFF">
        <w:rPr>
          <w:sz w:val="28"/>
        </w:rPr>
        <w:t>(</w:t>
      </w:r>
      <w:proofErr w:type="spellStart"/>
      <w:r w:rsidR="006F5FFF" w:rsidRPr="006F5FFF">
        <w:rPr>
          <w:sz w:val="28"/>
        </w:rPr>
        <w:t>файлXML</w:t>
      </w:r>
      <w:proofErr w:type="spellEnd"/>
      <w:r w:rsidR="006F5FFF" w:rsidRPr="006F5FFF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553"/>
        <w:gridCol w:w="7792"/>
      </w:tblGrid>
      <w:tr w:rsidR="00A4385C" w:rsidRPr="000D3620" w14:paraId="1EA9268B" w14:textId="77777777" w:rsidTr="00860F51">
        <w:tc>
          <w:tcPr>
            <w:tcW w:w="1413" w:type="dxa"/>
          </w:tcPr>
          <w:p w14:paraId="00B07B1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932" w:type="dxa"/>
          </w:tcPr>
          <w:p w14:paraId="0D700CD6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разобратьМетаданные</w:t>
            </w:r>
            <w:proofErr w:type="spellEnd"/>
            <w:r w:rsidRPr="000D3620">
              <w:rPr>
                <w:szCs w:val="22"/>
              </w:rPr>
              <w:t>(</w:t>
            </w:r>
            <w:proofErr w:type="spellStart"/>
            <w:r w:rsidRPr="000D3620">
              <w:rPr>
                <w:szCs w:val="22"/>
              </w:rPr>
              <w:t>файлXML</w:t>
            </w:r>
            <w:proofErr w:type="spell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1BF95E46" w14:textId="77777777" w:rsidTr="00860F51">
        <w:tc>
          <w:tcPr>
            <w:tcW w:w="1413" w:type="dxa"/>
          </w:tcPr>
          <w:p w14:paraId="5A38555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932" w:type="dxa"/>
          </w:tcPr>
          <w:p w14:paraId="3E2E943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Прочитать файл метаданных, построить модель (сущности, группы свойств, свойства, операции, ассоциации, поиски) и классифицировать сущности.</w:t>
            </w:r>
          </w:p>
        </w:tc>
      </w:tr>
      <w:tr w:rsidR="00A4385C" w:rsidRPr="000D3620" w14:paraId="41D907B8" w14:textId="77777777" w:rsidTr="00860F51">
        <w:tc>
          <w:tcPr>
            <w:tcW w:w="1413" w:type="dxa"/>
          </w:tcPr>
          <w:p w14:paraId="48A257C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932" w:type="dxa"/>
          </w:tcPr>
          <w:p w14:paraId="170F526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31F3ECAA" w14:textId="77777777" w:rsidTr="00860F51">
        <w:tc>
          <w:tcPr>
            <w:tcW w:w="1413" w:type="dxa"/>
          </w:tcPr>
          <w:p w14:paraId="3E09F09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932" w:type="dxa"/>
          </w:tcPr>
          <w:p w14:paraId="1E5EB28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«Разобрать метаданные»</w:t>
            </w:r>
          </w:p>
        </w:tc>
      </w:tr>
      <w:tr w:rsidR="00A4385C" w:rsidRPr="000D3620" w14:paraId="0879F1E8" w14:textId="77777777" w:rsidTr="00860F51">
        <w:tc>
          <w:tcPr>
            <w:tcW w:w="1413" w:type="dxa"/>
          </w:tcPr>
          <w:p w14:paraId="75CB06C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932" w:type="dxa"/>
          </w:tcPr>
          <w:p w14:paraId="08CF018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Классификация делит сущности на основные, дочерние и справочники.</w:t>
            </w:r>
          </w:p>
        </w:tc>
      </w:tr>
      <w:tr w:rsidR="00A4385C" w:rsidRPr="000D3620" w14:paraId="1DA8EAB1" w14:textId="77777777" w:rsidTr="00860F51">
        <w:tc>
          <w:tcPr>
            <w:tcW w:w="1413" w:type="dxa"/>
          </w:tcPr>
          <w:p w14:paraId="494219A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932" w:type="dxa"/>
          </w:tcPr>
          <w:p w14:paraId="07DF541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Файл не указан/недоступен; некорректная структура XML.</w:t>
            </w:r>
          </w:p>
        </w:tc>
      </w:tr>
      <w:tr w:rsidR="00A4385C" w:rsidRPr="000D3620" w14:paraId="1047BFA8" w14:textId="77777777" w:rsidTr="00860F51">
        <w:tc>
          <w:tcPr>
            <w:tcW w:w="1413" w:type="dxa"/>
          </w:tcPr>
          <w:p w14:paraId="74404BF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932" w:type="dxa"/>
          </w:tcPr>
          <w:p w14:paraId="61AEF70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Перечень сущностей с указанием типа.</w:t>
            </w:r>
          </w:p>
        </w:tc>
      </w:tr>
      <w:tr w:rsidR="00A4385C" w:rsidRPr="000D3620" w14:paraId="6DDC846E" w14:textId="77777777" w:rsidTr="00860F51">
        <w:tc>
          <w:tcPr>
            <w:tcW w:w="1413" w:type="dxa"/>
          </w:tcPr>
          <w:p w14:paraId="2B904A0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932" w:type="dxa"/>
          </w:tcPr>
          <w:p w14:paraId="5974B8A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Указан путь к файлу метаданных.</w:t>
            </w:r>
          </w:p>
        </w:tc>
      </w:tr>
      <w:tr w:rsidR="00A4385C" w:rsidRPr="000D3620" w14:paraId="229D8917" w14:textId="77777777" w:rsidTr="00860F51">
        <w:tc>
          <w:tcPr>
            <w:tcW w:w="1413" w:type="dxa"/>
          </w:tcPr>
          <w:p w14:paraId="3FD15EC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932" w:type="dxa"/>
          </w:tcPr>
          <w:p w14:paraId="5E2DEB0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Сформирована модель метаданных, доступная для генерации.</w:t>
            </w:r>
          </w:p>
        </w:tc>
      </w:tr>
    </w:tbl>
    <w:p w14:paraId="10A0F746" w14:textId="77777777" w:rsidR="00A4385C" w:rsidRPr="00654B6C" w:rsidRDefault="00A4385C" w:rsidP="00860F51">
      <w:pPr>
        <w:spacing w:line="360" w:lineRule="auto"/>
        <w:rPr>
          <w:sz w:val="28"/>
          <w:szCs w:val="28"/>
        </w:rPr>
      </w:pPr>
    </w:p>
    <w:p w14:paraId="111FD8F7" w14:textId="6DAB3CFD" w:rsidR="00860F51" w:rsidRPr="000D3620" w:rsidRDefault="00860F51" w:rsidP="00860F51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просмотретьРезультатРазбора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)</w:t>
      </w:r>
      <w:r w:rsidRPr="000D3620">
        <w:rPr>
          <w:sz w:val="28"/>
        </w:rPr>
        <w:t>» приведено в табл. 36.</w:t>
      </w:r>
    </w:p>
    <w:p w14:paraId="0DD33B6C" w14:textId="77777777" w:rsidR="00860F51" w:rsidRPr="000D3620" w:rsidRDefault="00860F51" w:rsidP="00860F51">
      <w:pPr>
        <w:spacing w:line="360" w:lineRule="auto"/>
        <w:ind w:firstLine="425"/>
        <w:jc w:val="right"/>
      </w:pPr>
      <w:r w:rsidRPr="000D3620">
        <w:rPr>
          <w:sz w:val="28"/>
        </w:rPr>
        <w:t>Таблица 36</w:t>
      </w:r>
    </w:p>
    <w:p w14:paraId="7B9B60D8" w14:textId="2E6696A4" w:rsidR="00860F51" w:rsidRPr="000D3620" w:rsidRDefault="00860F51" w:rsidP="00860F51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просмотретьРезультатРазбора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A4385C" w:rsidRPr="000D3620" w14:paraId="13454D1E" w14:textId="77777777" w:rsidTr="00297230">
        <w:tc>
          <w:tcPr>
            <w:tcW w:w="1696" w:type="dxa"/>
          </w:tcPr>
          <w:p w14:paraId="12DF2AA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649" w:type="dxa"/>
          </w:tcPr>
          <w:p w14:paraId="1674A0B0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просмотретьРезультатРазбора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0A4F8239" w14:textId="77777777" w:rsidTr="00297230">
        <w:tc>
          <w:tcPr>
            <w:tcW w:w="1696" w:type="dxa"/>
          </w:tcPr>
          <w:p w14:paraId="64AC2ED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649" w:type="dxa"/>
          </w:tcPr>
          <w:p w14:paraId="3C8D0D9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Отобразить перечень сущностей модели с указанием их типа (основная, дочерняя, справочник).</w:t>
            </w:r>
          </w:p>
        </w:tc>
      </w:tr>
      <w:tr w:rsidR="00A4385C" w:rsidRPr="000D3620" w14:paraId="5E3AA293" w14:textId="77777777" w:rsidTr="00297230">
        <w:tc>
          <w:tcPr>
            <w:tcW w:w="1696" w:type="dxa"/>
          </w:tcPr>
          <w:p w14:paraId="27437DC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649" w:type="dxa"/>
          </w:tcPr>
          <w:p w14:paraId="633E0B0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17FC5681" w14:textId="77777777" w:rsidTr="00297230">
        <w:tc>
          <w:tcPr>
            <w:tcW w:w="1696" w:type="dxa"/>
          </w:tcPr>
          <w:p w14:paraId="0A7BCBB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649" w:type="dxa"/>
          </w:tcPr>
          <w:p w14:paraId="4A436EB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«Разобрать метаданные»</w:t>
            </w:r>
          </w:p>
        </w:tc>
      </w:tr>
      <w:tr w:rsidR="00A4385C" w:rsidRPr="000D3620" w14:paraId="296F54D2" w14:textId="77777777" w:rsidTr="00297230">
        <w:tc>
          <w:tcPr>
            <w:tcW w:w="1696" w:type="dxa"/>
          </w:tcPr>
          <w:p w14:paraId="468F406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649" w:type="dxa"/>
          </w:tcPr>
          <w:p w14:paraId="00A7338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Перечень формируется по результату классификации сущностей.</w:t>
            </w:r>
          </w:p>
        </w:tc>
      </w:tr>
      <w:tr w:rsidR="00A4385C" w:rsidRPr="000D3620" w14:paraId="77F48E16" w14:textId="77777777" w:rsidTr="00297230">
        <w:tc>
          <w:tcPr>
            <w:tcW w:w="1696" w:type="dxa"/>
          </w:tcPr>
          <w:p w14:paraId="2F15D34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649" w:type="dxa"/>
          </w:tcPr>
          <w:p w14:paraId="7357521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Модель метаданных не сформирована.</w:t>
            </w:r>
          </w:p>
        </w:tc>
      </w:tr>
      <w:tr w:rsidR="00A4385C" w:rsidRPr="000D3620" w14:paraId="48F12108" w14:textId="77777777" w:rsidTr="00297230">
        <w:tc>
          <w:tcPr>
            <w:tcW w:w="1696" w:type="dxa"/>
          </w:tcPr>
          <w:p w14:paraId="7BFBC8D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649" w:type="dxa"/>
          </w:tcPr>
          <w:p w14:paraId="0555D5A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Перечень сущностей с типами.</w:t>
            </w:r>
          </w:p>
        </w:tc>
      </w:tr>
      <w:tr w:rsidR="00A4385C" w:rsidRPr="000D3620" w14:paraId="028DE67E" w14:textId="77777777" w:rsidTr="00297230">
        <w:tc>
          <w:tcPr>
            <w:tcW w:w="1696" w:type="dxa"/>
          </w:tcPr>
          <w:p w14:paraId="658D1BC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649" w:type="dxa"/>
          </w:tcPr>
          <w:p w14:paraId="717076E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Выполнен разбор метаданных.</w:t>
            </w:r>
          </w:p>
        </w:tc>
      </w:tr>
      <w:tr w:rsidR="00A4385C" w:rsidRPr="000D3620" w14:paraId="17BA2611" w14:textId="77777777" w:rsidTr="00297230">
        <w:tc>
          <w:tcPr>
            <w:tcW w:w="1696" w:type="dxa"/>
          </w:tcPr>
          <w:p w14:paraId="18D0255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649" w:type="dxa"/>
          </w:tcPr>
          <w:p w14:paraId="04359C4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 ознакомлен с результатом разбора.</w:t>
            </w:r>
          </w:p>
        </w:tc>
      </w:tr>
    </w:tbl>
    <w:p w14:paraId="54721AA5" w14:textId="77777777" w:rsidR="006F5FFF" w:rsidRDefault="006F5FFF" w:rsidP="00860F51">
      <w:pPr>
        <w:spacing w:line="360" w:lineRule="auto"/>
        <w:ind w:firstLine="425"/>
        <w:jc w:val="both"/>
        <w:rPr>
          <w:sz w:val="28"/>
        </w:rPr>
      </w:pPr>
    </w:p>
    <w:p w14:paraId="5B5329D3" w14:textId="5D4FAB79" w:rsidR="00A4385C" w:rsidRPr="000D3620" w:rsidRDefault="00860F51" w:rsidP="00297230">
      <w:pPr>
        <w:spacing w:line="360" w:lineRule="auto"/>
        <w:ind w:firstLine="425"/>
        <w:jc w:val="both"/>
      </w:pPr>
      <w:r w:rsidRPr="000D3620">
        <w:rPr>
          <w:sz w:val="28"/>
        </w:rPr>
        <w:t xml:space="preserve">Диаграмма последовательности системы варианта использования «Сгенерировать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приведена на рис. 17.</w:t>
      </w:r>
    </w:p>
    <w:p w14:paraId="207860B7" w14:textId="77777777" w:rsidR="00A4385C" w:rsidRPr="00297230" w:rsidRDefault="00A4385C" w:rsidP="00297230">
      <w:pPr>
        <w:keepLines/>
        <w:spacing w:line="360" w:lineRule="auto"/>
        <w:jc w:val="center"/>
        <w:rPr>
          <w:sz w:val="28"/>
          <w:szCs w:val="28"/>
        </w:rPr>
      </w:pPr>
      <w:r w:rsidRPr="00297230">
        <w:rPr>
          <w:noProof/>
          <w:sz w:val="28"/>
          <w:szCs w:val="28"/>
        </w:rPr>
        <w:drawing>
          <wp:inline distT="0" distB="0" distL="0" distR="0" wp14:anchorId="65480F45" wp14:editId="4108730C">
            <wp:extent cx="4054754" cy="17065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5_ssd_generate.png"/>
                    <pic:cNvPicPr/>
                  </pic:nvPicPr>
                  <pic:blipFill rotWithShape="1">
                    <a:blip r:embed="rId33"/>
                    <a:srcRect l="2294" r="15002"/>
                    <a:stretch/>
                  </pic:blipFill>
                  <pic:spPr bwMode="auto">
                    <a:xfrm>
                      <a:off x="0" y="0"/>
                      <a:ext cx="4171686" cy="1755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1C419" w14:textId="5E5C8AC7" w:rsidR="00860F51" w:rsidRPr="00654B6C" w:rsidRDefault="00860F51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 xml:space="preserve">Рис. 17.  Диаграмма последовательности системы варианта использования «Сгенерировать </w:t>
      </w:r>
      <w:proofErr w:type="spellStart"/>
      <w:r w:rsidRPr="00297230">
        <w:rPr>
          <w:sz w:val="28"/>
          <w:szCs w:val="28"/>
        </w:rPr>
        <w:t>автотесты</w:t>
      </w:r>
      <w:proofErr w:type="spellEnd"/>
      <w:r w:rsidRPr="00297230">
        <w:rPr>
          <w:sz w:val="28"/>
          <w:szCs w:val="28"/>
        </w:rPr>
        <w:t>»</w:t>
      </w:r>
    </w:p>
    <w:p w14:paraId="063CF7C9" w14:textId="671DF7E6" w:rsidR="00860F51" w:rsidRPr="000D3620" w:rsidRDefault="00860F51" w:rsidP="00297230">
      <w:pPr>
        <w:spacing w:line="360" w:lineRule="auto"/>
        <w:ind w:firstLine="425"/>
        <w:jc w:val="both"/>
      </w:pPr>
      <w:r w:rsidRPr="000D3620">
        <w:rPr>
          <w:sz w:val="28"/>
        </w:rPr>
        <w:lastRenderedPageBreak/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сгенерироватьАвтотесты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модель, каталог)</w:t>
      </w:r>
      <w:r w:rsidRPr="000D3620">
        <w:rPr>
          <w:sz w:val="28"/>
        </w:rPr>
        <w:t>» приведено</w:t>
      </w:r>
      <w:r w:rsidR="006F5FFF">
        <w:rPr>
          <w:sz w:val="28"/>
        </w:rPr>
        <w:t xml:space="preserve"> </w:t>
      </w:r>
      <w:r w:rsidRPr="000D3620">
        <w:rPr>
          <w:sz w:val="28"/>
        </w:rPr>
        <w:t>в табл. 37.</w:t>
      </w:r>
    </w:p>
    <w:p w14:paraId="6BFA8181" w14:textId="77777777" w:rsidR="00860F51" w:rsidRPr="000D3620" w:rsidRDefault="00860F51" w:rsidP="00B758FC">
      <w:pPr>
        <w:spacing w:line="360" w:lineRule="auto"/>
        <w:ind w:firstLine="425"/>
        <w:jc w:val="right"/>
      </w:pPr>
      <w:r w:rsidRPr="000D3620">
        <w:rPr>
          <w:sz w:val="28"/>
        </w:rPr>
        <w:t>Таблица 37</w:t>
      </w:r>
    </w:p>
    <w:p w14:paraId="04472781" w14:textId="000C309D" w:rsidR="00860F51" w:rsidRPr="000D3620" w:rsidRDefault="00860F51" w:rsidP="00860F51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сгенерироватьАвтотесты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модель, каталог)</w:t>
      </w:r>
      <w:r w:rsidRPr="000D3620">
        <w:rPr>
          <w:sz w:val="28"/>
        </w:rPr>
        <w:t>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1559"/>
        <w:gridCol w:w="7655"/>
      </w:tblGrid>
      <w:tr w:rsidR="00A4385C" w:rsidRPr="000D3620" w14:paraId="26362520" w14:textId="77777777" w:rsidTr="00297230">
        <w:tc>
          <w:tcPr>
            <w:tcW w:w="1559" w:type="dxa"/>
          </w:tcPr>
          <w:p w14:paraId="38C33A3C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Имя</w:t>
            </w:r>
          </w:p>
        </w:tc>
        <w:tc>
          <w:tcPr>
            <w:tcW w:w="7655" w:type="dxa"/>
          </w:tcPr>
          <w:p w14:paraId="349DD661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0D3620">
              <w:rPr>
                <w:sz w:val="22"/>
                <w:szCs w:val="22"/>
              </w:rPr>
              <w:t>сгенерироватьАвтотесты</w:t>
            </w:r>
            <w:proofErr w:type="spellEnd"/>
            <w:r w:rsidRPr="000D3620">
              <w:rPr>
                <w:sz w:val="22"/>
                <w:szCs w:val="22"/>
              </w:rPr>
              <w:t>(</w:t>
            </w:r>
            <w:proofErr w:type="gramEnd"/>
            <w:r w:rsidRPr="000D3620">
              <w:rPr>
                <w:sz w:val="22"/>
                <w:szCs w:val="22"/>
              </w:rPr>
              <w:t>модель, каталог)</w:t>
            </w:r>
          </w:p>
        </w:tc>
      </w:tr>
      <w:tr w:rsidR="00A4385C" w:rsidRPr="000D3620" w14:paraId="44A86BF1" w14:textId="77777777" w:rsidTr="00297230">
        <w:tc>
          <w:tcPr>
            <w:tcW w:w="1559" w:type="dxa"/>
          </w:tcPr>
          <w:p w14:paraId="063B06F5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Обязанности</w:t>
            </w:r>
          </w:p>
        </w:tc>
        <w:tc>
          <w:tcPr>
            <w:tcW w:w="7655" w:type="dxa"/>
          </w:tcPr>
          <w:p w14:paraId="21869FAD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Создать структуру тестового проекта и инфраструктурные компоненты, а для каждой тестируемой сущности — объект страницы и тестовый класс.</w:t>
            </w:r>
          </w:p>
        </w:tc>
      </w:tr>
      <w:tr w:rsidR="00A4385C" w:rsidRPr="000D3620" w14:paraId="77C10B89" w14:textId="77777777" w:rsidTr="00297230">
        <w:tc>
          <w:tcPr>
            <w:tcW w:w="1559" w:type="dxa"/>
          </w:tcPr>
          <w:p w14:paraId="0C41C9F5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Тип</w:t>
            </w:r>
          </w:p>
        </w:tc>
        <w:tc>
          <w:tcPr>
            <w:tcW w:w="7655" w:type="dxa"/>
          </w:tcPr>
          <w:p w14:paraId="52ED6178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Системная</w:t>
            </w:r>
          </w:p>
        </w:tc>
      </w:tr>
      <w:tr w:rsidR="00A4385C" w:rsidRPr="000D3620" w14:paraId="396F3CDB" w14:textId="77777777" w:rsidTr="00297230">
        <w:tc>
          <w:tcPr>
            <w:tcW w:w="1559" w:type="dxa"/>
          </w:tcPr>
          <w:p w14:paraId="43E489E5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Ссылки</w:t>
            </w:r>
          </w:p>
        </w:tc>
        <w:tc>
          <w:tcPr>
            <w:tcW w:w="7655" w:type="dxa"/>
          </w:tcPr>
          <w:p w14:paraId="318AEB3C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 xml:space="preserve">ВИ «Сгенерировать </w:t>
            </w:r>
            <w:proofErr w:type="spellStart"/>
            <w:r w:rsidRPr="000D3620">
              <w:rPr>
                <w:sz w:val="22"/>
                <w:szCs w:val="22"/>
              </w:rPr>
              <w:t>автотесты</w:t>
            </w:r>
            <w:proofErr w:type="spellEnd"/>
            <w:r w:rsidRPr="000D3620">
              <w:rPr>
                <w:sz w:val="22"/>
                <w:szCs w:val="22"/>
              </w:rPr>
              <w:t>»</w:t>
            </w:r>
          </w:p>
        </w:tc>
      </w:tr>
      <w:tr w:rsidR="00A4385C" w:rsidRPr="000D3620" w14:paraId="161FA59E" w14:textId="77777777" w:rsidTr="00297230">
        <w:tc>
          <w:tcPr>
            <w:tcW w:w="1559" w:type="dxa"/>
          </w:tcPr>
          <w:p w14:paraId="7B7E7226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Примечания</w:t>
            </w:r>
          </w:p>
        </w:tc>
        <w:tc>
          <w:tcPr>
            <w:tcW w:w="7655" w:type="dxa"/>
          </w:tcPr>
          <w:p w14:paraId="3CEE1EC8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Справочники пропускаются; формируется отчёт о классификации.</w:t>
            </w:r>
          </w:p>
        </w:tc>
      </w:tr>
      <w:tr w:rsidR="00A4385C" w:rsidRPr="000D3620" w14:paraId="527D1AFC" w14:textId="77777777" w:rsidTr="00297230">
        <w:tc>
          <w:tcPr>
            <w:tcW w:w="1559" w:type="dxa"/>
          </w:tcPr>
          <w:p w14:paraId="57215266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Исключения</w:t>
            </w:r>
          </w:p>
        </w:tc>
        <w:tc>
          <w:tcPr>
            <w:tcW w:w="7655" w:type="dxa"/>
          </w:tcPr>
          <w:p w14:paraId="3462EF25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Не сформирована модель; каталог недоступен; ошибка записи файлов.</w:t>
            </w:r>
          </w:p>
        </w:tc>
      </w:tr>
      <w:tr w:rsidR="00A4385C" w:rsidRPr="000D3620" w14:paraId="006115BB" w14:textId="77777777" w:rsidTr="00297230">
        <w:tc>
          <w:tcPr>
            <w:tcW w:w="1559" w:type="dxa"/>
          </w:tcPr>
          <w:p w14:paraId="24810666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Вывод</w:t>
            </w:r>
          </w:p>
        </w:tc>
        <w:tc>
          <w:tcPr>
            <w:tcW w:w="7655" w:type="dxa"/>
          </w:tcPr>
          <w:p w14:paraId="04DF2A29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Сгенерированный тестовый проект и сводка о генерации.</w:t>
            </w:r>
          </w:p>
        </w:tc>
      </w:tr>
      <w:tr w:rsidR="00A4385C" w:rsidRPr="000D3620" w14:paraId="187E9946" w14:textId="77777777" w:rsidTr="00297230">
        <w:tc>
          <w:tcPr>
            <w:tcW w:w="1559" w:type="dxa"/>
          </w:tcPr>
          <w:p w14:paraId="278B4834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Предусловие</w:t>
            </w:r>
          </w:p>
        </w:tc>
        <w:tc>
          <w:tcPr>
            <w:tcW w:w="7655" w:type="dxa"/>
          </w:tcPr>
          <w:p w14:paraId="255DBF3F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Сформирована модель метаданных; задан каталог генерации.</w:t>
            </w:r>
          </w:p>
        </w:tc>
      </w:tr>
      <w:tr w:rsidR="00A4385C" w:rsidRPr="000D3620" w14:paraId="2C4C68E1" w14:textId="77777777" w:rsidTr="00297230">
        <w:tc>
          <w:tcPr>
            <w:tcW w:w="1559" w:type="dxa"/>
          </w:tcPr>
          <w:p w14:paraId="4BCACD8C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Постусловие</w:t>
            </w:r>
          </w:p>
        </w:tc>
        <w:tc>
          <w:tcPr>
            <w:tcW w:w="7655" w:type="dxa"/>
          </w:tcPr>
          <w:p w14:paraId="3E3C59C3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 xml:space="preserve">Доступен тестовый проект для запуска </w:t>
            </w:r>
            <w:proofErr w:type="spellStart"/>
            <w:r w:rsidRPr="000D3620">
              <w:rPr>
                <w:sz w:val="22"/>
                <w:szCs w:val="22"/>
              </w:rPr>
              <w:t>автотестов</w:t>
            </w:r>
            <w:proofErr w:type="spellEnd"/>
            <w:r w:rsidRPr="000D3620">
              <w:rPr>
                <w:sz w:val="22"/>
                <w:szCs w:val="22"/>
              </w:rPr>
              <w:t>.</w:t>
            </w:r>
          </w:p>
        </w:tc>
      </w:tr>
    </w:tbl>
    <w:p w14:paraId="2B9608BE" w14:textId="77777777" w:rsidR="00860F51" w:rsidRPr="006D33AA" w:rsidRDefault="00860F51" w:rsidP="00297230">
      <w:pPr>
        <w:spacing w:line="360" w:lineRule="auto"/>
        <w:rPr>
          <w:sz w:val="28"/>
          <w:szCs w:val="28"/>
        </w:rPr>
      </w:pPr>
    </w:p>
    <w:p w14:paraId="28E3E798" w14:textId="33327215" w:rsidR="00860F51" w:rsidRPr="006F5FFF" w:rsidRDefault="00860F51" w:rsidP="00297230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просмотретьСводкуГенерации</w:t>
      </w:r>
      <w:proofErr w:type="spellEnd"/>
      <w:r w:rsidR="006F5FFF">
        <w:rPr>
          <w:sz w:val="28"/>
        </w:rPr>
        <w:t>(</w:t>
      </w:r>
      <w:proofErr w:type="gramEnd"/>
      <w:r w:rsidR="006F5FFF">
        <w:rPr>
          <w:sz w:val="28"/>
        </w:rPr>
        <w:t>)</w:t>
      </w:r>
      <w:r w:rsidRPr="000D3620">
        <w:rPr>
          <w:sz w:val="28"/>
        </w:rPr>
        <w:t>» приведено в табл. 38.</w:t>
      </w:r>
    </w:p>
    <w:p w14:paraId="4A388AB5" w14:textId="77777777" w:rsidR="00860F51" w:rsidRPr="000D3620" w:rsidRDefault="00860F51" w:rsidP="00297230">
      <w:pPr>
        <w:spacing w:line="360" w:lineRule="auto"/>
        <w:ind w:firstLine="425"/>
        <w:jc w:val="right"/>
      </w:pPr>
      <w:r w:rsidRPr="000D3620">
        <w:rPr>
          <w:sz w:val="28"/>
        </w:rPr>
        <w:t>Таблица 38</w:t>
      </w:r>
    </w:p>
    <w:p w14:paraId="762E2F72" w14:textId="4E6B73D1" w:rsidR="00860F51" w:rsidRPr="000D3620" w:rsidRDefault="00860F51" w:rsidP="00297230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просмотретьСводкуГенерации</w:t>
      </w:r>
      <w:proofErr w:type="spellEnd"/>
      <w:r w:rsidR="006F5FFF">
        <w:rPr>
          <w:sz w:val="28"/>
        </w:rPr>
        <w:t>(</w:t>
      </w:r>
      <w:proofErr w:type="gramEnd"/>
      <w:r w:rsidR="006F5FFF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1553"/>
        <w:gridCol w:w="7661"/>
      </w:tblGrid>
      <w:tr w:rsidR="00A4385C" w:rsidRPr="000D3620" w14:paraId="72EC6B2B" w14:textId="77777777" w:rsidTr="00297230">
        <w:tc>
          <w:tcPr>
            <w:tcW w:w="1553" w:type="dxa"/>
          </w:tcPr>
          <w:p w14:paraId="64DF259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661" w:type="dxa"/>
          </w:tcPr>
          <w:p w14:paraId="5FB30C51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просмотретьСводкуГенерации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11D5DA57" w14:textId="77777777" w:rsidTr="00297230">
        <w:tc>
          <w:tcPr>
            <w:tcW w:w="1553" w:type="dxa"/>
          </w:tcPr>
          <w:p w14:paraId="72D8587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661" w:type="dxa"/>
          </w:tcPr>
          <w:p w14:paraId="70C6B33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Отобразить путь к сгенерированному проекту, число тестовых классов и отчёт </w:t>
            </w:r>
          </w:p>
        </w:tc>
      </w:tr>
      <w:tr w:rsidR="00A4385C" w:rsidRPr="000D3620" w14:paraId="5E55F643" w14:textId="77777777" w:rsidTr="00297230">
        <w:tc>
          <w:tcPr>
            <w:tcW w:w="1553" w:type="dxa"/>
          </w:tcPr>
          <w:p w14:paraId="5425E63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661" w:type="dxa"/>
          </w:tcPr>
          <w:p w14:paraId="4CFE999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1630E07D" w14:textId="77777777" w:rsidTr="00297230">
        <w:tc>
          <w:tcPr>
            <w:tcW w:w="1553" w:type="dxa"/>
          </w:tcPr>
          <w:p w14:paraId="22D55716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661" w:type="dxa"/>
          </w:tcPr>
          <w:p w14:paraId="6D7AAC4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ВИ «Сгенерировать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»</w:t>
            </w:r>
          </w:p>
        </w:tc>
      </w:tr>
      <w:tr w:rsidR="00A4385C" w:rsidRPr="000D3620" w14:paraId="4A1AECA3" w14:textId="77777777" w:rsidTr="00297230">
        <w:tc>
          <w:tcPr>
            <w:tcW w:w="1553" w:type="dxa"/>
          </w:tcPr>
          <w:p w14:paraId="6C20DF1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661" w:type="dxa"/>
          </w:tcPr>
          <w:p w14:paraId="441A903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Сводка формируется по завершении генерации.</w:t>
            </w:r>
          </w:p>
        </w:tc>
      </w:tr>
      <w:tr w:rsidR="00A4385C" w:rsidRPr="000D3620" w14:paraId="6DD5455A" w14:textId="77777777" w:rsidTr="00297230">
        <w:tc>
          <w:tcPr>
            <w:tcW w:w="1553" w:type="dxa"/>
          </w:tcPr>
          <w:p w14:paraId="05F5099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661" w:type="dxa"/>
          </w:tcPr>
          <w:p w14:paraId="247D168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Генерация не выполнялась.</w:t>
            </w:r>
          </w:p>
        </w:tc>
      </w:tr>
      <w:tr w:rsidR="00A4385C" w:rsidRPr="000D3620" w14:paraId="0BB5ADB3" w14:textId="77777777" w:rsidTr="00297230">
        <w:tc>
          <w:tcPr>
            <w:tcW w:w="1553" w:type="dxa"/>
          </w:tcPr>
          <w:p w14:paraId="29D27C8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661" w:type="dxa"/>
          </w:tcPr>
          <w:p w14:paraId="0AFFA04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Сводка о генерации.</w:t>
            </w:r>
          </w:p>
        </w:tc>
      </w:tr>
      <w:tr w:rsidR="00A4385C" w:rsidRPr="000D3620" w14:paraId="77C67002" w14:textId="77777777" w:rsidTr="00297230">
        <w:tc>
          <w:tcPr>
            <w:tcW w:w="1553" w:type="dxa"/>
          </w:tcPr>
          <w:p w14:paraId="53D56BF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661" w:type="dxa"/>
          </w:tcPr>
          <w:p w14:paraId="3D9AD41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Выполнена генерация </w:t>
            </w:r>
            <w:proofErr w:type="spellStart"/>
            <w:r w:rsidRPr="000D3620">
              <w:rPr>
                <w:szCs w:val="22"/>
              </w:rPr>
              <w:t>автотестов</w:t>
            </w:r>
            <w:proofErr w:type="spellEnd"/>
            <w:r w:rsidRPr="000D3620">
              <w:rPr>
                <w:szCs w:val="22"/>
              </w:rPr>
              <w:t>.</w:t>
            </w:r>
          </w:p>
        </w:tc>
      </w:tr>
      <w:tr w:rsidR="00A4385C" w:rsidRPr="000D3620" w14:paraId="490B3DA4" w14:textId="77777777" w:rsidTr="00297230">
        <w:tc>
          <w:tcPr>
            <w:tcW w:w="1553" w:type="dxa"/>
          </w:tcPr>
          <w:p w14:paraId="12C3E2C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661" w:type="dxa"/>
          </w:tcPr>
          <w:p w14:paraId="7FDFD56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 ознакомлен со сводкой генерации.</w:t>
            </w:r>
          </w:p>
        </w:tc>
      </w:tr>
    </w:tbl>
    <w:p w14:paraId="2F32535F" w14:textId="77777777" w:rsidR="00860F51" w:rsidRPr="00654B6C" w:rsidRDefault="00860F51" w:rsidP="00860F51">
      <w:pPr>
        <w:spacing w:line="360" w:lineRule="auto"/>
        <w:rPr>
          <w:sz w:val="28"/>
          <w:szCs w:val="28"/>
        </w:rPr>
      </w:pPr>
    </w:p>
    <w:p w14:paraId="38B53183" w14:textId="77777777" w:rsidR="00860F51" w:rsidRPr="00654B6C" w:rsidRDefault="00860F51" w:rsidP="00860F51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Диаграмма последовательности системы варианта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приведена на рис. 18.</w:t>
      </w:r>
    </w:p>
    <w:p w14:paraId="7950BE15" w14:textId="77777777" w:rsidR="00297230" w:rsidRPr="00654B6C" w:rsidRDefault="00297230" w:rsidP="00297230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Описание системной операции «</w:t>
      </w:r>
      <w:proofErr w:type="spellStart"/>
      <w:r w:rsidRPr="006F5FFF">
        <w:rPr>
          <w:sz w:val="28"/>
        </w:rPr>
        <w:t>запуститьАвтотесты</w:t>
      </w:r>
      <w:proofErr w:type="spellEnd"/>
      <w:r w:rsidRPr="006F5FFF">
        <w:rPr>
          <w:sz w:val="28"/>
        </w:rPr>
        <w:t>(</w:t>
      </w:r>
      <w:proofErr w:type="spellStart"/>
      <w:r w:rsidRPr="006F5FFF">
        <w:rPr>
          <w:sz w:val="28"/>
        </w:rPr>
        <w:t>фильтрТестов</w:t>
      </w:r>
      <w:proofErr w:type="spellEnd"/>
      <w:r w:rsidRPr="006F5FFF">
        <w:rPr>
          <w:sz w:val="28"/>
        </w:rPr>
        <w:t>)</w:t>
      </w:r>
      <w:r w:rsidRPr="000D3620">
        <w:rPr>
          <w:sz w:val="28"/>
        </w:rPr>
        <w:t>» приведено</w:t>
      </w:r>
      <w:r>
        <w:rPr>
          <w:sz w:val="28"/>
        </w:rPr>
        <w:t xml:space="preserve"> </w:t>
      </w:r>
      <w:r w:rsidRPr="000D3620">
        <w:rPr>
          <w:sz w:val="28"/>
        </w:rPr>
        <w:t>в табл. 39.</w:t>
      </w:r>
    </w:p>
    <w:p w14:paraId="68F4A3F2" w14:textId="77777777" w:rsidR="00297230" w:rsidRPr="000D3620" w:rsidRDefault="00297230" w:rsidP="00297230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просмотретьРезультатыПрогона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 w:rsidRPr="000D3620">
        <w:rPr>
          <w:sz w:val="28"/>
        </w:rPr>
        <w:t>» приведено в табл. 40.</w:t>
      </w:r>
    </w:p>
    <w:p w14:paraId="142DEBF1" w14:textId="77777777" w:rsidR="00297230" w:rsidRPr="000D3620" w:rsidRDefault="00297230" w:rsidP="00297230">
      <w:pPr>
        <w:spacing w:line="360" w:lineRule="auto"/>
        <w:ind w:firstLine="425"/>
        <w:jc w:val="both"/>
      </w:pPr>
      <w:r w:rsidRPr="000D3620">
        <w:rPr>
          <w:sz w:val="28"/>
        </w:rPr>
        <w:t>Диаграмма последовательности системы варианта использования «Сохранить результаты прогона» приведена на рис. 19.</w:t>
      </w:r>
    </w:p>
    <w:p w14:paraId="1A394BCE" w14:textId="77777777" w:rsidR="00A4385C" w:rsidRPr="00297230" w:rsidRDefault="00A4385C" w:rsidP="00297230">
      <w:pPr>
        <w:keepLines/>
        <w:spacing w:line="360" w:lineRule="auto"/>
        <w:jc w:val="center"/>
        <w:rPr>
          <w:sz w:val="28"/>
          <w:szCs w:val="28"/>
        </w:rPr>
      </w:pPr>
      <w:r w:rsidRPr="00297230">
        <w:rPr>
          <w:noProof/>
          <w:sz w:val="28"/>
          <w:szCs w:val="28"/>
        </w:rPr>
        <w:lastRenderedPageBreak/>
        <w:drawing>
          <wp:inline distT="0" distB="0" distL="0" distR="0" wp14:anchorId="51D519BD" wp14:editId="51CC4925">
            <wp:extent cx="6013349" cy="25459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6_ssd_run.png"/>
                    <pic:cNvPicPr/>
                  </pic:nvPicPr>
                  <pic:blipFill rotWithShape="1">
                    <a:blip r:embed="rId34"/>
                    <a:srcRect l="2130" r="15657"/>
                    <a:stretch/>
                  </pic:blipFill>
                  <pic:spPr bwMode="auto">
                    <a:xfrm>
                      <a:off x="0" y="0"/>
                      <a:ext cx="6403708" cy="271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DCFD1" w14:textId="77777777" w:rsidR="00860F51" w:rsidRPr="00297230" w:rsidRDefault="00860F51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 xml:space="preserve">Рис. 18.  Диаграмма последовательности системы варианта использования «Запустить </w:t>
      </w:r>
      <w:proofErr w:type="spellStart"/>
      <w:r w:rsidRPr="00297230">
        <w:rPr>
          <w:sz w:val="28"/>
          <w:szCs w:val="28"/>
        </w:rPr>
        <w:t>автотесты</w:t>
      </w:r>
      <w:proofErr w:type="spellEnd"/>
      <w:r w:rsidRPr="00297230">
        <w:rPr>
          <w:sz w:val="28"/>
          <w:szCs w:val="28"/>
        </w:rPr>
        <w:t>»</w:t>
      </w:r>
    </w:p>
    <w:p w14:paraId="49BA3E52" w14:textId="77777777" w:rsidR="00860F51" w:rsidRPr="000D3620" w:rsidRDefault="00860F51" w:rsidP="00B758FC">
      <w:pPr>
        <w:spacing w:line="360" w:lineRule="auto"/>
        <w:ind w:firstLine="425"/>
        <w:jc w:val="both"/>
        <w:rPr>
          <w:sz w:val="28"/>
        </w:rPr>
      </w:pPr>
    </w:p>
    <w:p w14:paraId="54428E1B" w14:textId="77777777" w:rsidR="00860F51" w:rsidRPr="000D3620" w:rsidRDefault="00860F51" w:rsidP="00B758FC">
      <w:pPr>
        <w:spacing w:line="360" w:lineRule="auto"/>
        <w:ind w:firstLine="425"/>
        <w:jc w:val="right"/>
      </w:pPr>
      <w:r w:rsidRPr="000D3620">
        <w:rPr>
          <w:sz w:val="28"/>
        </w:rPr>
        <w:t>Таблица 39</w:t>
      </w:r>
    </w:p>
    <w:p w14:paraId="18528DA2" w14:textId="51BB237B" w:rsidR="00860F51" w:rsidRPr="000D3620" w:rsidRDefault="00860F51" w:rsidP="00860F51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запуститьАвтотесты</w:t>
      </w:r>
      <w:proofErr w:type="spellEnd"/>
      <w:r w:rsidR="006F5FFF" w:rsidRPr="006F5FFF">
        <w:rPr>
          <w:sz w:val="28"/>
        </w:rPr>
        <w:t>(</w:t>
      </w:r>
      <w:proofErr w:type="spellStart"/>
      <w:r w:rsidR="006F5FFF" w:rsidRPr="006F5FFF">
        <w:rPr>
          <w:sz w:val="28"/>
        </w:rPr>
        <w:t>фильтрТестов</w:t>
      </w:r>
      <w:proofErr w:type="spellEnd"/>
      <w:r w:rsidR="006F5FFF" w:rsidRPr="006F5FFF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A4385C" w:rsidRPr="000D3620" w14:paraId="09C08683" w14:textId="77777777" w:rsidTr="00297230">
        <w:tc>
          <w:tcPr>
            <w:tcW w:w="2122" w:type="dxa"/>
          </w:tcPr>
          <w:p w14:paraId="321041F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223" w:type="dxa"/>
          </w:tcPr>
          <w:p w14:paraId="34BE75F8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запуститьАвтотесты</w:t>
            </w:r>
            <w:proofErr w:type="spellEnd"/>
            <w:r w:rsidRPr="000D3620">
              <w:rPr>
                <w:szCs w:val="22"/>
              </w:rPr>
              <w:t>(</w:t>
            </w:r>
            <w:proofErr w:type="spellStart"/>
            <w:r w:rsidRPr="000D3620">
              <w:rPr>
                <w:szCs w:val="22"/>
              </w:rPr>
              <w:t>фильтрТестов</w:t>
            </w:r>
            <w:proofErr w:type="spell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790A2086" w14:textId="77777777" w:rsidTr="00297230">
        <w:tc>
          <w:tcPr>
            <w:tcW w:w="2122" w:type="dxa"/>
          </w:tcPr>
          <w:p w14:paraId="39F4F3C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223" w:type="dxa"/>
          </w:tcPr>
          <w:p w14:paraId="05390F3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Выполнить сгенерированные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, разобрать отчёты о выполнении</w:t>
            </w:r>
            <w:r w:rsidR="00860F51" w:rsidRPr="000D3620">
              <w:rPr>
                <w:szCs w:val="22"/>
              </w:rPr>
              <w:t>.</w:t>
            </w:r>
          </w:p>
        </w:tc>
      </w:tr>
      <w:tr w:rsidR="00A4385C" w:rsidRPr="000D3620" w14:paraId="2880F6D5" w14:textId="77777777" w:rsidTr="00297230">
        <w:tc>
          <w:tcPr>
            <w:tcW w:w="2122" w:type="dxa"/>
          </w:tcPr>
          <w:p w14:paraId="148EA99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223" w:type="dxa"/>
          </w:tcPr>
          <w:p w14:paraId="400C074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5199EB5C" w14:textId="77777777" w:rsidTr="00297230">
        <w:tc>
          <w:tcPr>
            <w:tcW w:w="2122" w:type="dxa"/>
          </w:tcPr>
          <w:p w14:paraId="768A056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223" w:type="dxa"/>
          </w:tcPr>
          <w:p w14:paraId="27FDE07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ВИ «Запустить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»</w:t>
            </w:r>
          </w:p>
        </w:tc>
      </w:tr>
      <w:tr w:rsidR="00A4385C" w:rsidRPr="000D3620" w14:paraId="262FAB16" w14:textId="77777777" w:rsidTr="00297230">
        <w:tc>
          <w:tcPr>
            <w:tcW w:w="2122" w:type="dxa"/>
          </w:tcPr>
          <w:p w14:paraId="18E6FAF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223" w:type="dxa"/>
          </w:tcPr>
          <w:p w14:paraId="7037C28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Включает («</w:t>
            </w:r>
            <w:proofErr w:type="spellStart"/>
            <w:r w:rsidRPr="000D3620">
              <w:rPr>
                <w:szCs w:val="22"/>
              </w:rPr>
              <w:t>include</w:t>
            </w:r>
            <w:proofErr w:type="spellEnd"/>
            <w:r w:rsidRPr="000D3620">
              <w:rPr>
                <w:szCs w:val="22"/>
              </w:rPr>
              <w:t>») операцию сохранения результатов прогона.</w:t>
            </w:r>
          </w:p>
        </w:tc>
      </w:tr>
      <w:tr w:rsidR="00A4385C" w:rsidRPr="000D3620" w14:paraId="2EACE71C" w14:textId="77777777" w:rsidTr="00297230">
        <w:tc>
          <w:tcPr>
            <w:tcW w:w="2122" w:type="dxa"/>
          </w:tcPr>
          <w:p w14:paraId="0DC33B3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223" w:type="dxa"/>
          </w:tcPr>
          <w:p w14:paraId="15C4819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Проект не сгенерирован; не заданы параметры доступа к сайту</w:t>
            </w:r>
            <w:r w:rsidR="00860F51" w:rsidRPr="000D3620">
              <w:rPr>
                <w:szCs w:val="22"/>
              </w:rPr>
              <w:t>.</w:t>
            </w:r>
          </w:p>
        </w:tc>
      </w:tr>
      <w:tr w:rsidR="00A4385C" w:rsidRPr="000D3620" w14:paraId="2C53A62C" w14:textId="77777777" w:rsidTr="00297230">
        <w:tc>
          <w:tcPr>
            <w:tcW w:w="2122" w:type="dxa"/>
          </w:tcPr>
          <w:p w14:paraId="3A2AE1C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223" w:type="dxa"/>
          </w:tcPr>
          <w:p w14:paraId="1A25845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Результаты прогона (всего/успешно/провалено) и отчёты.</w:t>
            </w:r>
          </w:p>
        </w:tc>
      </w:tr>
      <w:tr w:rsidR="00A4385C" w:rsidRPr="000D3620" w14:paraId="6286E042" w14:textId="77777777" w:rsidTr="00297230">
        <w:tc>
          <w:tcPr>
            <w:tcW w:w="2122" w:type="dxa"/>
          </w:tcPr>
          <w:p w14:paraId="201ABD4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223" w:type="dxa"/>
          </w:tcPr>
          <w:p w14:paraId="3CDC17B9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 xml:space="preserve"> сгенерированы; заданы параметры доступа к сайту.</w:t>
            </w:r>
          </w:p>
        </w:tc>
      </w:tr>
      <w:tr w:rsidR="00A4385C" w:rsidRPr="000D3620" w14:paraId="11D39C9B" w14:textId="77777777" w:rsidTr="00297230">
        <w:tc>
          <w:tcPr>
            <w:tcW w:w="2122" w:type="dxa"/>
          </w:tcPr>
          <w:p w14:paraId="6B562BD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223" w:type="dxa"/>
          </w:tcPr>
          <w:p w14:paraId="63DC346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Сформированы и сохранены результаты прогона.</w:t>
            </w:r>
          </w:p>
        </w:tc>
      </w:tr>
    </w:tbl>
    <w:p w14:paraId="6B6BF73C" w14:textId="77777777" w:rsidR="00297230" w:rsidRPr="00654B6C" w:rsidRDefault="00297230" w:rsidP="00B758FC">
      <w:pPr>
        <w:spacing w:line="360" w:lineRule="auto"/>
        <w:ind w:firstLine="425"/>
        <w:jc w:val="right"/>
        <w:rPr>
          <w:sz w:val="28"/>
        </w:rPr>
      </w:pPr>
    </w:p>
    <w:p w14:paraId="68057938" w14:textId="0C426D68" w:rsidR="00860F51" w:rsidRPr="000D3620" w:rsidRDefault="00860F51" w:rsidP="00B758FC">
      <w:pPr>
        <w:spacing w:line="360" w:lineRule="auto"/>
        <w:ind w:firstLine="425"/>
        <w:jc w:val="right"/>
      </w:pPr>
      <w:r w:rsidRPr="000D3620">
        <w:rPr>
          <w:sz w:val="28"/>
        </w:rPr>
        <w:t>Таблица 40</w:t>
      </w:r>
    </w:p>
    <w:p w14:paraId="35083B47" w14:textId="1D1D660A" w:rsidR="00860F51" w:rsidRPr="000D3620" w:rsidRDefault="00860F51" w:rsidP="00860F51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просмотретьРезультатыПрогона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9356" w:type="dxa"/>
        <w:tblInd w:w="-5" w:type="dxa"/>
        <w:tblLook w:val="04A0" w:firstRow="1" w:lastRow="0" w:firstColumn="1" w:lastColumn="0" w:noHBand="0" w:noVBand="1"/>
      </w:tblPr>
      <w:tblGrid>
        <w:gridCol w:w="2268"/>
        <w:gridCol w:w="7088"/>
      </w:tblGrid>
      <w:tr w:rsidR="00A4385C" w:rsidRPr="000D3620" w14:paraId="0F41C96C" w14:textId="77777777" w:rsidTr="00297230">
        <w:tc>
          <w:tcPr>
            <w:tcW w:w="2268" w:type="dxa"/>
          </w:tcPr>
          <w:p w14:paraId="17D6D5C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088" w:type="dxa"/>
          </w:tcPr>
          <w:p w14:paraId="27D41BF8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просмотретьРезультатыПрогона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7B624883" w14:textId="77777777" w:rsidTr="00297230">
        <w:tc>
          <w:tcPr>
            <w:tcW w:w="2268" w:type="dxa"/>
          </w:tcPr>
          <w:p w14:paraId="69D8DCE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088" w:type="dxa"/>
          </w:tcPr>
          <w:p w14:paraId="3FA0156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Отобразить итоги прогона (всего/успешно/провалено) и таблицу результатов отдельных тестов.</w:t>
            </w:r>
          </w:p>
        </w:tc>
      </w:tr>
      <w:tr w:rsidR="00A4385C" w:rsidRPr="000D3620" w14:paraId="1F827DF9" w14:textId="77777777" w:rsidTr="00297230">
        <w:tc>
          <w:tcPr>
            <w:tcW w:w="2268" w:type="dxa"/>
          </w:tcPr>
          <w:p w14:paraId="0484D4F6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088" w:type="dxa"/>
          </w:tcPr>
          <w:p w14:paraId="76EA8F2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43879EEE" w14:textId="77777777" w:rsidTr="00297230">
        <w:tc>
          <w:tcPr>
            <w:tcW w:w="2268" w:type="dxa"/>
          </w:tcPr>
          <w:p w14:paraId="6C2772E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088" w:type="dxa"/>
          </w:tcPr>
          <w:p w14:paraId="4070D426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ВИ «Запустить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»</w:t>
            </w:r>
          </w:p>
        </w:tc>
      </w:tr>
      <w:tr w:rsidR="00A4385C" w:rsidRPr="000D3620" w14:paraId="51DADB30" w14:textId="77777777" w:rsidTr="00297230">
        <w:tc>
          <w:tcPr>
            <w:tcW w:w="2268" w:type="dxa"/>
          </w:tcPr>
          <w:p w14:paraId="44E8E43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088" w:type="dxa"/>
          </w:tcPr>
          <w:p w14:paraId="3588881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Результаты также выгружаются в отчёты HTML и CSV.</w:t>
            </w:r>
          </w:p>
        </w:tc>
      </w:tr>
      <w:tr w:rsidR="00A4385C" w:rsidRPr="000D3620" w14:paraId="1A083EDF" w14:textId="77777777" w:rsidTr="00297230">
        <w:tc>
          <w:tcPr>
            <w:tcW w:w="2268" w:type="dxa"/>
          </w:tcPr>
          <w:p w14:paraId="541796A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088" w:type="dxa"/>
          </w:tcPr>
          <w:p w14:paraId="27FC6DA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Прогон не выполнялся.</w:t>
            </w:r>
          </w:p>
        </w:tc>
      </w:tr>
      <w:tr w:rsidR="00A4385C" w:rsidRPr="000D3620" w14:paraId="5C976139" w14:textId="77777777" w:rsidTr="00297230">
        <w:tc>
          <w:tcPr>
            <w:tcW w:w="2268" w:type="dxa"/>
          </w:tcPr>
          <w:p w14:paraId="4960AD4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088" w:type="dxa"/>
          </w:tcPr>
          <w:p w14:paraId="1CE371F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Сводка и таблица результатов прогона.</w:t>
            </w:r>
          </w:p>
        </w:tc>
      </w:tr>
      <w:tr w:rsidR="00A4385C" w:rsidRPr="000D3620" w14:paraId="65529CC7" w14:textId="77777777" w:rsidTr="00297230">
        <w:tc>
          <w:tcPr>
            <w:tcW w:w="2268" w:type="dxa"/>
          </w:tcPr>
          <w:p w14:paraId="3679C1C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088" w:type="dxa"/>
          </w:tcPr>
          <w:p w14:paraId="780B51E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Выполнен прогон </w:t>
            </w:r>
            <w:proofErr w:type="spellStart"/>
            <w:r w:rsidRPr="000D3620">
              <w:rPr>
                <w:szCs w:val="22"/>
              </w:rPr>
              <w:t>автотестов</w:t>
            </w:r>
            <w:proofErr w:type="spellEnd"/>
            <w:r w:rsidRPr="000D3620">
              <w:rPr>
                <w:szCs w:val="22"/>
              </w:rPr>
              <w:t>.</w:t>
            </w:r>
          </w:p>
        </w:tc>
      </w:tr>
      <w:tr w:rsidR="00A4385C" w:rsidRPr="000D3620" w14:paraId="01CC1F47" w14:textId="77777777" w:rsidTr="00297230">
        <w:tc>
          <w:tcPr>
            <w:tcW w:w="2268" w:type="dxa"/>
          </w:tcPr>
          <w:p w14:paraId="2D557A9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088" w:type="dxa"/>
          </w:tcPr>
          <w:p w14:paraId="434D268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 ознакомлен с результатами прогона.</w:t>
            </w:r>
          </w:p>
        </w:tc>
      </w:tr>
    </w:tbl>
    <w:p w14:paraId="27B9EE33" w14:textId="77777777" w:rsidR="004D6A96" w:rsidRPr="00654B6C" w:rsidRDefault="004D6A96" w:rsidP="009860F8">
      <w:pPr>
        <w:spacing w:line="360" w:lineRule="auto"/>
        <w:jc w:val="both"/>
        <w:rPr>
          <w:sz w:val="28"/>
          <w:szCs w:val="28"/>
        </w:rPr>
      </w:pPr>
    </w:p>
    <w:p w14:paraId="1E973425" w14:textId="77777777" w:rsidR="00297230" w:rsidRPr="00654B6C" w:rsidRDefault="00297230" w:rsidP="009860F8">
      <w:pPr>
        <w:spacing w:line="360" w:lineRule="auto"/>
        <w:jc w:val="both"/>
        <w:rPr>
          <w:sz w:val="28"/>
          <w:szCs w:val="28"/>
        </w:rPr>
      </w:pPr>
    </w:p>
    <w:p w14:paraId="7F2A02E9" w14:textId="77777777" w:rsidR="00A4385C" w:rsidRPr="00297230" w:rsidRDefault="00A4385C" w:rsidP="00297230">
      <w:pPr>
        <w:keepLines/>
        <w:spacing w:line="360" w:lineRule="auto"/>
        <w:jc w:val="center"/>
        <w:rPr>
          <w:sz w:val="28"/>
          <w:szCs w:val="28"/>
        </w:rPr>
      </w:pPr>
      <w:r w:rsidRPr="00297230">
        <w:rPr>
          <w:noProof/>
          <w:sz w:val="28"/>
          <w:szCs w:val="28"/>
        </w:rPr>
        <w:lastRenderedPageBreak/>
        <w:drawing>
          <wp:inline distT="0" distB="0" distL="0" distR="0" wp14:anchorId="52F7BF6D" wp14:editId="05779D3B">
            <wp:extent cx="6151423" cy="2588964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7_ssd_save.png"/>
                    <pic:cNvPicPr/>
                  </pic:nvPicPr>
                  <pic:blipFill rotWithShape="1">
                    <a:blip r:embed="rId35"/>
                    <a:srcRect l="2621" r="14675"/>
                    <a:stretch/>
                  </pic:blipFill>
                  <pic:spPr bwMode="auto">
                    <a:xfrm>
                      <a:off x="0" y="0"/>
                      <a:ext cx="6188385" cy="260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E9B42" w14:textId="77777777" w:rsidR="00A4385C" w:rsidRPr="00297230" w:rsidRDefault="00A4385C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>Рис</w:t>
      </w:r>
      <w:r w:rsidR="004D6A96" w:rsidRPr="00297230">
        <w:rPr>
          <w:sz w:val="28"/>
          <w:szCs w:val="28"/>
        </w:rPr>
        <w:t xml:space="preserve">. 19. </w:t>
      </w:r>
      <w:r w:rsidRPr="00297230">
        <w:rPr>
          <w:sz w:val="28"/>
          <w:szCs w:val="28"/>
        </w:rPr>
        <w:t>Диаграмма последовательности системы варианта использования «Сохранить результаты прогона»</w:t>
      </w:r>
    </w:p>
    <w:p w14:paraId="7056FB21" w14:textId="77777777" w:rsidR="004D6A96" w:rsidRPr="00297230" w:rsidRDefault="004D6A96" w:rsidP="00297230">
      <w:pPr>
        <w:spacing w:line="360" w:lineRule="auto"/>
        <w:jc w:val="right"/>
        <w:rPr>
          <w:sz w:val="28"/>
          <w:szCs w:val="28"/>
        </w:rPr>
      </w:pPr>
    </w:p>
    <w:p w14:paraId="38742507" w14:textId="77777777" w:rsidR="004D6A96" w:rsidRPr="00297230" w:rsidRDefault="004D6A96" w:rsidP="00297230">
      <w:pPr>
        <w:spacing w:line="360" w:lineRule="auto"/>
        <w:ind w:firstLine="425"/>
        <w:jc w:val="right"/>
        <w:rPr>
          <w:sz w:val="28"/>
          <w:szCs w:val="28"/>
        </w:rPr>
      </w:pPr>
      <w:r w:rsidRPr="00297230">
        <w:rPr>
          <w:sz w:val="28"/>
          <w:szCs w:val="28"/>
        </w:rPr>
        <w:t>Таблица 41</w:t>
      </w:r>
    </w:p>
    <w:p w14:paraId="5ABD40FA" w14:textId="322D2322" w:rsidR="00A4385C" w:rsidRPr="00297230" w:rsidRDefault="00A4385C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>Описание системной операции «</w:t>
      </w:r>
      <w:proofErr w:type="spellStart"/>
      <w:r w:rsidR="009860F8" w:rsidRPr="00297230">
        <w:rPr>
          <w:sz w:val="28"/>
          <w:szCs w:val="28"/>
        </w:rPr>
        <w:t>сохранитьРезультаты</w:t>
      </w:r>
      <w:proofErr w:type="spellEnd"/>
      <w:r w:rsidR="009860F8" w:rsidRPr="00297230">
        <w:rPr>
          <w:sz w:val="28"/>
          <w:szCs w:val="28"/>
        </w:rPr>
        <w:t>(прогон)</w:t>
      </w:r>
      <w:r w:rsidRPr="00297230">
        <w:rPr>
          <w:sz w:val="28"/>
          <w:szCs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D3620" w14:paraId="4BC8D3E3" w14:textId="77777777" w:rsidTr="00A4385C">
        <w:tc>
          <w:tcPr>
            <w:tcW w:w="2154" w:type="dxa"/>
          </w:tcPr>
          <w:p w14:paraId="2972A2F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200" w:type="dxa"/>
          </w:tcPr>
          <w:p w14:paraId="2DE1D583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сохранитьРезультаты</w:t>
            </w:r>
            <w:proofErr w:type="spellEnd"/>
            <w:r w:rsidRPr="000D3620">
              <w:rPr>
                <w:szCs w:val="22"/>
              </w:rPr>
              <w:t>(прогон)</w:t>
            </w:r>
          </w:p>
        </w:tc>
      </w:tr>
      <w:tr w:rsidR="00A4385C" w:rsidRPr="000D3620" w14:paraId="1BFDC2B6" w14:textId="77777777" w:rsidTr="00A4385C">
        <w:tc>
          <w:tcPr>
            <w:tcW w:w="2154" w:type="dxa"/>
          </w:tcPr>
          <w:p w14:paraId="7275886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200" w:type="dxa"/>
          </w:tcPr>
          <w:p w14:paraId="21FDADB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Сохранить сведения о прогоне и результаты отдельных тестов в базе отчётов.</w:t>
            </w:r>
          </w:p>
        </w:tc>
      </w:tr>
      <w:tr w:rsidR="00A4385C" w:rsidRPr="000D3620" w14:paraId="26BEADA9" w14:textId="77777777" w:rsidTr="00A4385C">
        <w:tc>
          <w:tcPr>
            <w:tcW w:w="2154" w:type="dxa"/>
          </w:tcPr>
          <w:p w14:paraId="71237E4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200" w:type="dxa"/>
          </w:tcPr>
          <w:p w14:paraId="79B16D6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3013B270" w14:textId="77777777" w:rsidTr="00A4385C">
        <w:tc>
          <w:tcPr>
            <w:tcW w:w="2154" w:type="dxa"/>
          </w:tcPr>
          <w:p w14:paraId="7C18EA8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200" w:type="dxa"/>
          </w:tcPr>
          <w:p w14:paraId="62E96D5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«Сохранить результаты прогона» (включение «</w:t>
            </w:r>
            <w:proofErr w:type="spellStart"/>
            <w:r w:rsidRPr="000D3620">
              <w:rPr>
                <w:szCs w:val="22"/>
              </w:rPr>
              <w:t>include</w:t>
            </w:r>
            <w:proofErr w:type="spellEnd"/>
            <w:r w:rsidRPr="000D3620">
              <w:rPr>
                <w:szCs w:val="22"/>
              </w:rPr>
              <w:t>»)</w:t>
            </w:r>
          </w:p>
        </w:tc>
      </w:tr>
      <w:tr w:rsidR="00A4385C" w:rsidRPr="000D3620" w14:paraId="7616173E" w14:textId="77777777" w:rsidTr="00A4385C">
        <w:tc>
          <w:tcPr>
            <w:tcW w:w="2154" w:type="dxa"/>
          </w:tcPr>
          <w:p w14:paraId="7EB14FB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200" w:type="dxa"/>
          </w:tcPr>
          <w:p w14:paraId="734D432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Выполняется автоматически после прогона.</w:t>
            </w:r>
          </w:p>
        </w:tc>
      </w:tr>
      <w:tr w:rsidR="00A4385C" w:rsidRPr="000D3620" w14:paraId="4137C8ED" w14:textId="77777777" w:rsidTr="00A4385C">
        <w:tc>
          <w:tcPr>
            <w:tcW w:w="2154" w:type="dxa"/>
          </w:tcPr>
          <w:p w14:paraId="48868AE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200" w:type="dxa"/>
          </w:tcPr>
          <w:p w14:paraId="6C8B909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Ошибка записи в базу отчётов.</w:t>
            </w:r>
          </w:p>
        </w:tc>
      </w:tr>
      <w:tr w:rsidR="00A4385C" w:rsidRPr="000D3620" w14:paraId="09C34111" w14:textId="77777777" w:rsidTr="00A4385C">
        <w:tc>
          <w:tcPr>
            <w:tcW w:w="2154" w:type="dxa"/>
          </w:tcPr>
          <w:p w14:paraId="1424098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200" w:type="dxa"/>
          </w:tcPr>
          <w:p w14:paraId="458E93A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Запись прогона в базе отчётов.</w:t>
            </w:r>
          </w:p>
        </w:tc>
      </w:tr>
      <w:tr w:rsidR="00A4385C" w:rsidRPr="000D3620" w14:paraId="035E3FB5" w14:textId="77777777" w:rsidTr="00A4385C">
        <w:tc>
          <w:tcPr>
            <w:tcW w:w="2154" w:type="dxa"/>
          </w:tcPr>
          <w:p w14:paraId="22A3E306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200" w:type="dxa"/>
          </w:tcPr>
          <w:p w14:paraId="0449195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Прогон завершён, результаты сформированы.</w:t>
            </w:r>
          </w:p>
        </w:tc>
      </w:tr>
      <w:tr w:rsidR="00A4385C" w:rsidRPr="000D3620" w14:paraId="2F9016A9" w14:textId="77777777" w:rsidTr="00A4385C">
        <w:tc>
          <w:tcPr>
            <w:tcW w:w="2154" w:type="dxa"/>
          </w:tcPr>
          <w:p w14:paraId="51BEA41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200" w:type="dxa"/>
          </w:tcPr>
          <w:p w14:paraId="19AA266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Результаты прогона сохранены в базе отчётов.</w:t>
            </w:r>
          </w:p>
        </w:tc>
      </w:tr>
    </w:tbl>
    <w:p w14:paraId="412D3A92" w14:textId="77777777" w:rsidR="004D6A96" w:rsidRPr="00654B6C" w:rsidRDefault="004D6A96" w:rsidP="00297230">
      <w:pPr>
        <w:spacing w:line="360" w:lineRule="auto"/>
        <w:jc w:val="both"/>
        <w:rPr>
          <w:sz w:val="28"/>
        </w:rPr>
      </w:pPr>
    </w:p>
    <w:p w14:paraId="0602F936" w14:textId="250C4A1F" w:rsidR="009860F8" w:rsidRPr="009860F8" w:rsidRDefault="009860F8" w:rsidP="009860F8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просмотретьУведомлениеОСохране</w:t>
      </w:r>
      <w:r>
        <w:rPr>
          <w:sz w:val="28"/>
        </w:rPr>
        <w:softHyphen/>
      </w:r>
      <w:r w:rsidRPr="000D3620">
        <w:rPr>
          <w:sz w:val="28"/>
        </w:rPr>
        <w:t>нии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 w:rsidRPr="000D3620">
        <w:rPr>
          <w:sz w:val="28"/>
        </w:rPr>
        <w:t>» приведено в табл. 42.</w:t>
      </w:r>
    </w:p>
    <w:p w14:paraId="728C1EA0" w14:textId="77777777" w:rsidR="004D6A96" w:rsidRPr="000D3620" w:rsidRDefault="004D6A96" w:rsidP="00B758FC">
      <w:pPr>
        <w:spacing w:line="360" w:lineRule="auto"/>
        <w:ind w:firstLine="425"/>
        <w:jc w:val="right"/>
      </w:pPr>
      <w:r w:rsidRPr="000D3620">
        <w:rPr>
          <w:sz w:val="28"/>
        </w:rPr>
        <w:t>Таблица 42</w:t>
      </w:r>
    </w:p>
    <w:p w14:paraId="047FDDEF" w14:textId="51FD3572" w:rsidR="004D6A96" w:rsidRPr="000D3620" w:rsidRDefault="004D6A96" w:rsidP="009860F8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</w:t>
      </w:r>
      <w:r w:rsidR="009860F8">
        <w:rPr>
          <w:sz w:val="28"/>
        </w:rPr>
        <w:t xml:space="preserve"> </w:t>
      </w:r>
      <w:r w:rsidRPr="000D3620">
        <w:rPr>
          <w:sz w:val="28"/>
        </w:rPr>
        <w:t>операции</w:t>
      </w:r>
      <w:r w:rsidR="009860F8">
        <w:rPr>
          <w:sz w:val="28"/>
        </w:rPr>
        <w:t xml:space="preserve"> </w:t>
      </w:r>
      <w:r w:rsidRPr="000D3620">
        <w:rPr>
          <w:sz w:val="28"/>
        </w:rPr>
        <w:t>«</w:t>
      </w:r>
      <w:proofErr w:type="spellStart"/>
      <w:proofErr w:type="gramStart"/>
      <w:r w:rsidRPr="000D3620">
        <w:rPr>
          <w:sz w:val="28"/>
        </w:rPr>
        <w:t>просмотретьУведомлениеОСохранении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2"/>
        <w:gridCol w:w="7193"/>
      </w:tblGrid>
      <w:tr w:rsidR="00297230" w:rsidRPr="000D3620" w14:paraId="1E5E63B2" w14:textId="77777777" w:rsidTr="00297230">
        <w:tc>
          <w:tcPr>
            <w:tcW w:w="2152" w:type="dxa"/>
          </w:tcPr>
          <w:p w14:paraId="4AE81C36" w14:textId="2623672D" w:rsidR="00297230" w:rsidRPr="00297230" w:rsidRDefault="00297230" w:rsidP="00297230">
            <w:pPr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1</w:t>
            </w:r>
          </w:p>
        </w:tc>
        <w:tc>
          <w:tcPr>
            <w:tcW w:w="7193" w:type="dxa"/>
          </w:tcPr>
          <w:p w14:paraId="458F1D28" w14:textId="3739F613" w:rsidR="00297230" w:rsidRPr="00297230" w:rsidRDefault="00297230" w:rsidP="00297230">
            <w:pPr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2</w:t>
            </w:r>
          </w:p>
        </w:tc>
      </w:tr>
      <w:tr w:rsidR="00A4385C" w:rsidRPr="000D3620" w14:paraId="2DE6A0A5" w14:textId="77777777" w:rsidTr="00297230">
        <w:tc>
          <w:tcPr>
            <w:tcW w:w="2152" w:type="dxa"/>
          </w:tcPr>
          <w:p w14:paraId="3871CC6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193" w:type="dxa"/>
          </w:tcPr>
          <w:p w14:paraId="00BB5633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просмотретьУведомлениеОСохранении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65BFAA8F" w14:textId="77777777" w:rsidTr="00297230">
        <w:tc>
          <w:tcPr>
            <w:tcW w:w="2152" w:type="dxa"/>
          </w:tcPr>
          <w:p w14:paraId="03ADA3A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193" w:type="dxa"/>
          </w:tcPr>
          <w:p w14:paraId="376CD8A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Отобразить статус записи результатов прогона в базу отчётов.</w:t>
            </w:r>
          </w:p>
        </w:tc>
      </w:tr>
      <w:tr w:rsidR="00A4385C" w:rsidRPr="000D3620" w14:paraId="438E0279" w14:textId="77777777" w:rsidTr="00297230">
        <w:tc>
          <w:tcPr>
            <w:tcW w:w="2152" w:type="dxa"/>
          </w:tcPr>
          <w:p w14:paraId="04FF211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193" w:type="dxa"/>
          </w:tcPr>
          <w:p w14:paraId="4AA553D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2E2FA4EB" w14:textId="77777777" w:rsidTr="00297230">
        <w:tc>
          <w:tcPr>
            <w:tcW w:w="2152" w:type="dxa"/>
          </w:tcPr>
          <w:p w14:paraId="3A01AB9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193" w:type="dxa"/>
          </w:tcPr>
          <w:p w14:paraId="6D21365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«Сохранить результаты прогона»</w:t>
            </w:r>
          </w:p>
        </w:tc>
      </w:tr>
      <w:tr w:rsidR="00A4385C" w:rsidRPr="000D3620" w14:paraId="270DF17B" w14:textId="77777777" w:rsidTr="00297230">
        <w:tc>
          <w:tcPr>
            <w:tcW w:w="2152" w:type="dxa"/>
          </w:tcPr>
          <w:p w14:paraId="74D68D1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193" w:type="dxa"/>
          </w:tcPr>
          <w:p w14:paraId="65EF43E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Статус выводится после автоматического сохранения.</w:t>
            </w:r>
          </w:p>
        </w:tc>
      </w:tr>
      <w:tr w:rsidR="00297230" w:rsidRPr="000D3620" w14:paraId="4CAAF26B" w14:textId="77777777" w:rsidTr="00297230">
        <w:tc>
          <w:tcPr>
            <w:tcW w:w="2152" w:type="dxa"/>
          </w:tcPr>
          <w:p w14:paraId="23C84F02" w14:textId="2189EA04" w:rsidR="00297230" w:rsidRPr="000D3620" w:rsidRDefault="00297230" w:rsidP="00297230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193" w:type="dxa"/>
          </w:tcPr>
          <w:p w14:paraId="568BCFAD" w14:textId="59304C2A" w:rsidR="00297230" w:rsidRPr="000D3620" w:rsidRDefault="00297230" w:rsidP="00297230">
            <w:pPr>
              <w:rPr>
                <w:szCs w:val="22"/>
              </w:rPr>
            </w:pPr>
            <w:r w:rsidRPr="000D3620">
              <w:rPr>
                <w:szCs w:val="22"/>
              </w:rPr>
              <w:t>–</w:t>
            </w:r>
          </w:p>
        </w:tc>
      </w:tr>
    </w:tbl>
    <w:p w14:paraId="41B32EF7" w14:textId="27F5F1FE" w:rsidR="004D6A96" w:rsidRPr="00297230" w:rsidRDefault="00297230" w:rsidP="00297230">
      <w:pPr>
        <w:spacing w:line="360" w:lineRule="auto"/>
        <w:jc w:val="right"/>
        <w:rPr>
          <w:sz w:val="28"/>
          <w:szCs w:val="28"/>
          <w:lang w:val="en-US"/>
        </w:rPr>
      </w:pPr>
      <w:r w:rsidRPr="00297230">
        <w:rPr>
          <w:sz w:val="28"/>
          <w:szCs w:val="28"/>
        </w:rPr>
        <w:lastRenderedPageBreak/>
        <w:t>Продолжение табл.</w:t>
      </w:r>
      <w:r w:rsidRPr="00297230">
        <w:rPr>
          <w:sz w:val="28"/>
          <w:szCs w:val="28"/>
          <w:lang w:val="en-US"/>
        </w:rPr>
        <w:t xml:space="preserve"> 42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2"/>
        <w:gridCol w:w="7193"/>
      </w:tblGrid>
      <w:tr w:rsidR="00297230" w:rsidRPr="000D3620" w14:paraId="13A5F791" w14:textId="77777777" w:rsidTr="00E03000">
        <w:tc>
          <w:tcPr>
            <w:tcW w:w="2152" w:type="dxa"/>
          </w:tcPr>
          <w:p w14:paraId="616E0965" w14:textId="77777777" w:rsidR="00297230" w:rsidRPr="000D3620" w:rsidRDefault="00297230" w:rsidP="00E03000">
            <w:pPr>
              <w:jc w:val="center"/>
              <w:rPr>
                <w:szCs w:val="22"/>
              </w:rPr>
            </w:pPr>
            <w:r>
              <w:rPr>
                <w:szCs w:val="22"/>
                <w:lang w:val="en-US"/>
              </w:rPr>
              <w:t>1</w:t>
            </w:r>
          </w:p>
        </w:tc>
        <w:tc>
          <w:tcPr>
            <w:tcW w:w="7193" w:type="dxa"/>
          </w:tcPr>
          <w:p w14:paraId="556B6246" w14:textId="77777777" w:rsidR="00297230" w:rsidRPr="000D3620" w:rsidRDefault="00297230" w:rsidP="00E03000">
            <w:pPr>
              <w:jc w:val="center"/>
              <w:rPr>
                <w:szCs w:val="22"/>
              </w:rPr>
            </w:pPr>
            <w:r>
              <w:rPr>
                <w:szCs w:val="22"/>
                <w:lang w:val="en-US"/>
              </w:rPr>
              <w:t>2</w:t>
            </w:r>
          </w:p>
        </w:tc>
      </w:tr>
      <w:tr w:rsidR="00297230" w:rsidRPr="000D3620" w14:paraId="22B7B4F6" w14:textId="77777777" w:rsidTr="00E03000">
        <w:tc>
          <w:tcPr>
            <w:tcW w:w="2152" w:type="dxa"/>
          </w:tcPr>
          <w:p w14:paraId="5EC7B606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193" w:type="dxa"/>
          </w:tcPr>
          <w:p w14:paraId="2E9EF207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Сообщение об успехе или ошибке записи.</w:t>
            </w:r>
          </w:p>
        </w:tc>
      </w:tr>
      <w:tr w:rsidR="00297230" w:rsidRPr="000D3620" w14:paraId="403C3360" w14:textId="77777777" w:rsidTr="00E03000">
        <w:tc>
          <w:tcPr>
            <w:tcW w:w="2152" w:type="dxa"/>
          </w:tcPr>
          <w:p w14:paraId="7CA6009A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193" w:type="dxa"/>
          </w:tcPr>
          <w:p w14:paraId="07721FD7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Выполнено сохранение результатов прогона.</w:t>
            </w:r>
          </w:p>
        </w:tc>
      </w:tr>
      <w:tr w:rsidR="00297230" w:rsidRPr="000D3620" w14:paraId="4FA1997D" w14:textId="77777777" w:rsidTr="00E03000">
        <w:tc>
          <w:tcPr>
            <w:tcW w:w="2152" w:type="dxa"/>
          </w:tcPr>
          <w:p w14:paraId="608BD386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193" w:type="dxa"/>
          </w:tcPr>
          <w:p w14:paraId="6F3E99DD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 ознакомлен со статусом сохранения.</w:t>
            </w:r>
          </w:p>
        </w:tc>
      </w:tr>
    </w:tbl>
    <w:p w14:paraId="4BF1D51D" w14:textId="77777777" w:rsidR="00297230" w:rsidRPr="006D33AA" w:rsidRDefault="00297230" w:rsidP="00297230">
      <w:pPr>
        <w:spacing w:line="360" w:lineRule="auto"/>
        <w:rPr>
          <w:sz w:val="28"/>
          <w:szCs w:val="28"/>
        </w:rPr>
      </w:pPr>
    </w:p>
    <w:p w14:paraId="121D9C0A" w14:textId="77777777" w:rsidR="004D6A96" w:rsidRPr="00297230" w:rsidRDefault="004D6A96" w:rsidP="00297230">
      <w:pPr>
        <w:spacing w:line="360" w:lineRule="auto"/>
        <w:ind w:firstLine="425"/>
        <w:jc w:val="both"/>
        <w:rPr>
          <w:sz w:val="28"/>
          <w:szCs w:val="28"/>
        </w:rPr>
      </w:pPr>
      <w:r w:rsidRPr="00297230">
        <w:rPr>
          <w:sz w:val="28"/>
          <w:szCs w:val="28"/>
        </w:rPr>
        <w:t>Диаграмма последовательности системы варианта использования «Просмотреть историю прогонов» приведена на рис. 20.</w:t>
      </w:r>
    </w:p>
    <w:p w14:paraId="14F7EB1A" w14:textId="77777777" w:rsidR="00A4385C" w:rsidRPr="00297230" w:rsidRDefault="00A4385C" w:rsidP="00297230">
      <w:pPr>
        <w:keepLines/>
        <w:spacing w:line="360" w:lineRule="auto"/>
        <w:jc w:val="center"/>
        <w:rPr>
          <w:sz w:val="28"/>
          <w:szCs w:val="28"/>
        </w:rPr>
      </w:pPr>
      <w:r w:rsidRPr="00297230">
        <w:rPr>
          <w:noProof/>
          <w:sz w:val="28"/>
          <w:szCs w:val="28"/>
        </w:rPr>
        <w:drawing>
          <wp:inline distT="0" distB="0" distL="0" distR="0" wp14:anchorId="58D791BC" wp14:editId="7152B5FC">
            <wp:extent cx="5874592" cy="2492188"/>
            <wp:effectExtent l="0" t="0" r="0" b="0"/>
            <wp:docPr id="8" name="Picture 8" descr="Изображение выглядит как текст, линия, диаграмм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Изображение выглядит как текст, линия, диаграмма, чек&#10;&#10;Контент, сгенерированный ИИ, может содержать ошибки."/>
                    <pic:cNvPicPr/>
                  </pic:nvPicPr>
                  <pic:blipFill rotWithShape="1">
                    <a:blip r:embed="rId36"/>
                    <a:srcRect l="1966" r="15985"/>
                    <a:stretch/>
                  </pic:blipFill>
                  <pic:spPr bwMode="auto">
                    <a:xfrm>
                      <a:off x="0" y="0"/>
                      <a:ext cx="6038468" cy="2561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2F228" w14:textId="77777777" w:rsidR="00A4385C" w:rsidRPr="00297230" w:rsidRDefault="00A4385C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>Рис</w:t>
      </w:r>
      <w:r w:rsidR="004D6A96" w:rsidRPr="00297230">
        <w:rPr>
          <w:sz w:val="28"/>
          <w:szCs w:val="28"/>
        </w:rPr>
        <w:t xml:space="preserve">. 20. </w:t>
      </w:r>
      <w:r w:rsidRPr="00297230">
        <w:rPr>
          <w:sz w:val="28"/>
          <w:szCs w:val="28"/>
        </w:rPr>
        <w:t>Диаграмма последовательности системы варианта использования «Просмотреть историю прогонов»</w:t>
      </w:r>
    </w:p>
    <w:p w14:paraId="450BF4FF" w14:textId="77777777" w:rsidR="009860F8" w:rsidRPr="00297230" w:rsidRDefault="009860F8" w:rsidP="00297230">
      <w:pPr>
        <w:spacing w:line="360" w:lineRule="auto"/>
        <w:jc w:val="center"/>
        <w:rPr>
          <w:sz w:val="28"/>
          <w:szCs w:val="28"/>
        </w:rPr>
      </w:pPr>
    </w:p>
    <w:p w14:paraId="3A10945D" w14:textId="5A4A0410" w:rsidR="004D6A96" w:rsidRPr="000D3620" w:rsidRDefault="004D6A96" w:rsidP="00297230">
      <w:pPr>
        <w:spacing w:line="360" w:lineRule="auto"/>
        <w:ind w:firstLine="425"/>
        <w:jc w:val="both"/>
      </w:pPr>
      <w:r w:rsidRPr="00297230">
        <w:rPr>
          <w:sz w:val="28"/>
          <w:szCs w:val="28"/>
        </w:rPr>
        <w:t>Описание системной операции «</w:t>
      </w:r>
      <w:proofErr w:type="spellStart"/>
      <w:proofErr w:type="gramStart"/>
      <w:r w:rsidRPr="00297230">
        <w:rPr>
          <w:sz w:val="28"/>
          <w:szCs w:val="28"/>
        </w:rPr>
        <w:t>запроситьИсториюПрогоно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в» приведено в табл. 43.</w:t>
      </w:r>
    </w:p>
    <w:p w14:paraId="29189797" w14:textId="77777777" w:rsidR="004D6A96" w:rsidRPr="000D3620" w:rsidRDefault="004D6A96" w:rsidP="00297230">
      <w:pPr>
        <w:spacing w:line="360" w:lineRule="auto"/>
        <w:ind w:firstLine="425"/>
        <w:jc w:val="right"/>
      </w:pPr>
      <w:r w:rsidRPr="000D3620">
        <w:rPr>
          <w:sz w:val="28"/>
        </w:rPr>
        <w:t>Таблица 43</w:t>
      </w:r>
    </w:p>
    <w:p w14:paraId="2F7C5399" w14:textId="3779E695" w:rsidR="004D6A96" w:rsidRPr="000D3620" w:rsidRDefault="004D6A96" w:rsidP="00297230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запроситьИсториюПрогонов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Ind w:w="137" w:type="dxa"/>
        <w:tblLook w:val="04A0" w:firstRow="1" w:lastRow="0" w:firstColumn="1" w:lastColumn="0" w:noHBand="0" w:noVBand="1"/>
      </w:tblPr>
      <w:tblGrid>
        <w:gridCol w:w="1843"/>
        <w:gridCol w:w="7365"/>
      </w:tblGrid>
      <w:tr w:rsidR="00A4385C" w:rsidRPr="000D3620" w14:paraId="03EB3267" w14:textId="77777777" w:rsidTr="00297230">
        <w:tc>
          <w:tcPr>
            <w:tcW w:w="1843" w:type="dxa"/>
          </w:tcPr>
          <w:p w14:paraId="4F9FE2F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365" w:type="dxa"/>
          </w:tcPr>
          <w:p w14:paraId="43D2AAB1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запроситьИсториюПрогонов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3BCD0274" w14:textId="77777777" w:rsidTr="00297230">
        <w:tc>
          <w:tcPr>
            <w:tcW w:w="1843" w:type="dxa"/>
          </w:tcPr>
          <w:p w14:paraId="70F954A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365" w:type="dxa"/>
          </w:tcPr>
          <w:p w14:paraId="2832B16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Получить из базы отчётов перечень ранее выполненных прогонов.</w:t>
            </w:r>
          </w:p>
        </w:tc>
      </w:tr>
      <w:tr w:rsidR="00A4385C" w:rsidRPr="000D3620" w14:paraId="616A1FAF" w14:textId="77777777" w:rsidTr="00297230">
        <w:tc>
          <w:tcPr>
            <w:tcW w:w="1843" w:type="dxa"/>
          </w:tcPr>
          <w:p w14:paraId="42E3F8E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365" w:type="dxa"/>
          </w:tcPr>
          <w:p w14:paraId="3ED08AD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263933BB" w14:textId="77777777" w:rsidTr="00297230">
        <w:tc>
          <w:tcPr>
            <w:tcW w:w="1843" w:type="dxa"/>
          </w:tcPr>
          <w:p w14:paraId="3F4E596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365" w:type="dxa"/>
          </w:tcPr>
          <w:p w14:paraId="3BC8ED0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«Просмотреть историю прогонов»</w:t>
            </w:r>
          </w:p>
        </w:tc>
      </w:tr>
      <w:tr w:rsidR="00A4385C" w:rsidRPr="000D3620" w14:paraId="765E4178" w14:textId="77777777" w:rsidTr="00297230">
        <w:tc>
          <w:tcPr>
            <w:tcW w:w="1843" w:type="dxa"/>
          </w:tcPr>
          <w:p w14:paraId="7B8243C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365" w:type="dxa"/>
          </w:tcPr>
          <w:p w14:paraId="4F6F27F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Перечень включает дату, файл и итоги каждого прогона.</w:t>
            </w:r>
          </w:p>
        </w:tc>
      </w:tr>
      <w:tr w:rsidR="00A4385C" w:rsidRPr="000D3620" w14:paraId="09E884F3" w14:textId="77777777" w:rsidTr="00297230">
        <w:tc>
          <w:tcPr>
            <w:tcW w:w="1843" w:type="dxa"/>
          </w:tcPr>
          <w:p w14:paraId="19027EA6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365" w:type="dxa"/>
          </w:tcPr>
          <w:p w14:paraId="0FC1691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Ошибка чтения из базы отчётов.</w:t>
            </w:r>
          </w:p>
        </w:tc>
      </w:tr>
      <w:tr w:rsidR="00A4385C" w:rsidRPr="000D3620" w14:paraId="6D79B240" w14:textId="77777777" w:rsidTr="00297230">
        <w:tc>
          <w:tcPr>
            <w:tcW w:w="1843" w:type="dxa"/>
          </w:tcPr>
          <w:p w14:paraId="3841149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365" w:type="dxa"/>
          </w:tcPr>
          <w:p w14:paraId="33C025D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Перечень прогонов с показателями.</w:t>
            </w:r>
          </w:p>
        </w:tc>
      </w:tr>
      <w:tr w:rsidR="00A4385C" w:rsidRPr="000D3620" w14:paraId="0C04CEF2" w14:textId="77777777" w:rsidTr="00297230">
        <w:tc>
          <w:tcPr>
            <w:tcW w:w="1843" w:type="dxa"/>
          </w:tcPr>
          <w:p w14:paraId="70B8441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365" w:type="dxa"/>
          </w:tcPr>
          <w:p w14:paraId="68186C6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 базе отчётов есть сохранённые прогоны.</w:t>
            </w:r>
          </w:p>
        </w:tc>
      </w:tr>
      <w:tr w:rsidR="00A4385C" w:rsidRPr="000D3620" w14:paraId="6F62E20F" w14:textId="77777777" w:rsidTr="00297230">
        <w:tc>
          <w:tcPr>
            <w:tcW w:w="1843" w:type="dxa"/>
          </w:tcPr>
          <w:p w14:paraId="2F83CD9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365" w:type="dxa"/>
          </w:tcPr>
          <w:p w14:paraId="6E73E69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Пользователю показан перечень прогонов.</w:t>
            </w:r>
          </w:p>
        </w:tc>
      </w:tr>
    </w:tbl>
    <w:p w14:paraId="44F4BF85" w14:textId="77777777" w:rsidR="004D6A96" w:rsidRPr="000D3620" w:rsidRDefault="004D6A96" w:rsidP="00297230">
      <w:pPr>
        <w:spacing w:line="360" w:lineRule="auto"/>
        <w:jc w:val="both"/>
        <w:rPr>
          <w:sz w:val="28"/>
          <w:lang w:val="en-US"/>
        </w:rPr>
      </w:pPr>
    </w:p>
    <w:p w14:paraId="7C64332B" w14:textId="5730AA81" w:rsidR="004D6A96" w:rsidRPr="000D3620" w:rsidRDefault="004D6A96" w:rsidP="00B758FC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просмотретьДетализациюПрогона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» приведено в табл. 44.</w:t>
      </w:r>
    </w:p>
    <w:p w14:paraId="2B0C015E" w14:textId="77777777" w:rsidR="004D6A96" w:rsidRPr="000D3620" w:rsidRDefault="004D6A96" w:rsidP="00B758FC">
      <w:pPr>
        <w:spacing w:line="360" w:lineRule="auto"/>
        <w:ind w:firstLine="425"/>
        <w:jc w:val="right"/>
      </w:pPr>
      <w:r w:rsidRPr="000D3620">
        <w:rPr>
          <w:sz w:val="28"/>
        </w:rPr>
        <w:lastRenderedPageBreak/>
        <w:t>Таблица 44</w:t>
      </w:r>
    </w:p>
    <w:p w14:paraId="069D39A9" w14:textId="79D647D9" w:rsidR="004D6A96" w:rsidRPr="000D3620" w:rsidRDefault="004D6A96" w:rsidP="004D6A96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просмотретьДетализациюПрогона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D3620" w14:paraId="5903903A" w14:textId="77777777" w:rsidTr="00A4385C">
        <w:tc>
          <w:tcPr>
            <w:tcW w:w="2154" w:type="dxa"/>
          </w:tcPr>
          <w:p w14:paraId="58B9B8F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200" w:type="dxa"/>
          </w:tcPr>
          <w:p w14:paraId="67F910BA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просмотретьДетализациюПрогона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3044751B" w14:textId="77777777" w:rsidTr="00A4385C">
        <w:tc>
          <w:tcPr>
            <w:tcW w:w="2154" w:type="dxa"/>
          </w:tcPr>
          <w:p w14:paraId="78C0E70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200" w:type="dxa"/>
          </w:tcPr>
          <w:p w14:paraId="1B6C995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Отобразить показатели выбранного прогона и результаты отдельных тестов.</w:t>
            </w:r>
          </w:p>
        </w:tc>
      </w:tr>
      <w:tr w:rsidR="00A4385C" w:rsidRPr="000D3620" w14:paraId="0CBE118F" w14:textId="77777777" w:rsidTr="00A4385C">
        <w:tc>
          <w:tcPr>
            <w:tcW w:w="2154" w:type="dxa"/>
          </w:tcPr>
          <w:p w14:paraId="4D4D4B0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200" w:type="dxa"/>
          </w:tcPr>
          <w:p w14:paraId="29430FB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54D3745B" w14:textId="77777777" w:rsidTr="00A4385C">
        <w:tc>
          <w:tcPr>
            <w:tcW w:w="2154" w:type="dxa"/>
          </w:tcPr>
          <w:p w14:paraId="72B4520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200" w:type="dxa"/>
          </w:tcPr>
          <w:p w14:paraId="0ABB771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«Просмотреть историю прогонов»</w:t>
            </w:r>
          </w:p>
        </w:tc>
      </w:tr>
      <w:tr w:rsidR="00A4385C" w:rsidRPr="000D3620" w14:paraId="0CBBC7D5" w14:textId="77777777" w:rsidTr="00A4385C">
        <w:tc>
          <w:tcPr>
            <w:tcW w:w="2154" w:type="dxa"/>
          </w:tcPr>
          <w:p w14:paraId="4F23B53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200" w:type="dxa"/>
          </w:tcPr>
          <w:p w14:paraId="27EB662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Детализация открывается по выбранному прогону.</w:t>
            </w:r>
          </w:p>
        </w:tc>
      </w:tr>
      <w:tr w:rsidR="00A4385C" w:rsidRPr="000D3620" w14:paraId="3215A595" w14:textId="77777777" w:rsidTr="00A4385C">
        <w:tc>
          <w:tcPr>
            <w:tcW w:w="2154" w:type="dxa"/>
          </w:tcPr>
          <w:p w14:paraId="1AEDF70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200" w:type="dxa"/>
          </w:tcPr>
          <w:p w14:paraId="362B317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Прогон не выбран.</w:t>
            </w:r>
          </w:p>
        </w:tc>
      </w:tr>
      <w:tr w:rsidR="00A4385C" w:rsidRPr="000D3620" w14:paraId="57824848" w14:textId="77777777" w:rsidTr="00A4385C">
        <w:tc>
          <w:tcPr>
            <w:tcW w:w="2154" w:type="dxa"/>
          </w:tcPr>
          <w:p w14:paraId="037E089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200" w:type="dxa"/>
          </w:tcPr>
          <w:p w14:paraId="151B687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Детализация прогона.</w:t>
            </w:r>
          </w:p>
        </w:tc>
      </w:tr>
      <w:tr w:rsidR="00A4385C" w:rsidRPr="000D3620" w14:paraId="2CFC9B93" w14:textId="77777777" w:rsidTr="00A4385C">
        <w:tc>
          <w:tcPr>
            <w:tcW w:w="2154" w:type="dxa"/>
          </w:tcPr>
          <w:p w14:paraId="3C1BE9D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200" w:type="dxa"/>
          </w:tcPr>
          <w:p w14:paraId="15E5D3D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Получен перечень прогонов.</w:t>
            </w:r>
          </w:p>
        </w:tc>
      </w:tr>
      <w:tr w:rsidR="00A4385C" w:rsidRPr="000D3620" w14:paraId="623518EA" w14:textId="77777777" w:rsidTr="00A4385C">
        <w:tc>
          <w:tcPr>
            <w:tcW w:w="2154" w:type="dxa"/>
          </w:tcPr>
          <w:p w14:paraId="71E9204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200" w:type="dxa"/>
          </w:tcPr>
          <w:p w14:paraId="178847B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 ознакомлен с детализацией прогона.</w:t>
            </w:r>
          </w:p>
        </w:tc>
      </w:tr>
    </w:tbl>
    <w:p w14:paraId="5350DB9C" w14:textId="77777777" w:rsidR="00D148EA" w:rsidRPr="00654B6C" w:rsidRDefault="00D148EA" w:rsidP="00B67CD4">
      <w:pPr>
        <w:widowControl w:val="0"/>
        <w:spacing w:line="360" w:lineRule="auto"/>
        <w:rPr>
          <w:rFonts w:eastAsia="MS Mincho"/>
          <w:color w:val="000000"/>
          <w:sz w:val="28"/>
          <w:szCs w:val="28"/>
        </w:rPr>
      </w:pPr>
      <w:bookmarkStart w:id="22" w:name="_Toc217644927"/>
      <w:bookmarkStart w:id="23" w:name="_Toc227589557"/>
    </w:p>
    <w:p w14:paraId="664808FE" w14:textId="77777777" w:rsidR="00297230" w:rsidRPr="00654B6C" w:rsidRDefault="00297230" w:rsidP="00B67CD4">
      <w:pPr>
        <w:widowControl w:val="0"/>
        <w:spacing w:line="360" w:lineRule="auto"/>
        <w:rPr>
          <w:rFonts w:eastAsia="MS Mincho"/>
          <w:color w:val="000000"/>
          <w:sz w:val="28"/>
          <w:szCs w:val="28"/>
        </w:rPr>
      </w:pPr>
    </w:p>
    <w:p w14:paraId="6005CB88" w14:textId="2AC668BF" w:rsidR="00F15756" w:rsidRPr="000D3620" w:rsidRDefault="00F15756" w:rsidP="00B75EA0">
      <w:pPr>
        <w:widowControl w:val="0"/>
        <w:spacing w:line="48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24" w:name="_Toc232732333"/>
      <w:r w:rsidRPr="000D3620">
        <w:rPr>
          <w:color w:val="000000"/>
          <w:sz w:val="28"/>
          <w:szCs w:val="28"/>
        </w:rPr>
        <w:t>1.4.4 Построение диаграммы деятельностей варианта использования</w:t>
      </w:r>
      <w:bookmarkEnd w:id="22"/>
      <w:bookmarkEnd w:id="23"/>
      <w:bookmarkEnd w:id="24"/>
    </w:p>
    <w:p w14:paraId="595E14C5" w14:textId="77777777" w:rsidR="00F15756" w:rsidRPr="000D3620" w:rsidRDefault="00F15756" w:rsidP="00B75E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Диаграмма деятельностей (или диаграмма активности) является важным инструментом в моделировании бизнес-процессов и системного анализа, позволяющим визуализировать последовательность действий и решений, необходимых для выполнения определённого варианта использования. Она служит для описания потоков управления и взаимодействий между различными компонентами системы.</w:t>
      </w:r>
    </w:p>
    <w:p w14:paraId="094FA6C8" w14:textId="77777777" w:rsidR="00F15756" w:rsidRPr="000D3620" w:rsidRDefault="00F15756" w:rsidP="00B75E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Диаграмма включает несколько ключевых элементов:</w:t>
      </w:r>
    </w:p>
    <w:p w14:paraId="4FBDF8A2" w14:textId="77777777" w:rsidR="00F15756" w:rsidRPr="000D3620" w:rsidRDefault="00F15756" w:rsidP="00B75EA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Действия (</w:t>
      </w:r>
      <w:r w:rsidRPr="000D3620">
        <w:rPr>
          <w:rFonts w:eastAsia="MS Mincho"/>
          <w:color w:val="000000"/>
          <w:sz w:val="28"/>
          <w:szCs w:val="28"/>
          <w:lang w:val="en-US"/>
        </w:rPr>
        <w:t>Actions</w:t>
      </w:r>
      <w:r w:rsidRPr="000D3620">
        <w:rPr>
          <w:rFonts w:eastAsia="MS Mincho"/>
          <w:color w:val="000000"/>
          <w:sz w:val="28"/>
          <w:szCs w:val="28"/>
        </w:rPr>
        <w:t>). Основные операции, выполняемые в процессе. Они отображаются в виде прямоугольников с закруглёнными углами.</w:t>
      </w:r>
    </w:p>
    <w:p w14:paraId="45F83E9C" w14:textId="77777777" w:rsidR="00F15756" w:rsidRPr="000D3620" w:rsidRDefault="00F15756" w:rsidP="00B67CD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color w:val="000000"/>
          <w:sz w:val="28"/>
          <w:szCs w:val="28"/>
        </w:rPr>
        <w:t>Узлы управления (</w:t>
      </w:r>
      <w:r w:rsidRPr="000D3620">
        <w:rPr>
          <w:rFonts w:eastAsia="MS Mincho"/>
          <w:color w:val="000000"/>
          <w:sz w:val="28"/>
          <w:szCs w:val="28"/>
          <w:lang w:val="en-US"/>
        </w:rPr>
        <w:t>Control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Nodes</w:t>
      </w:r>
      <w:r w:rsidRPr="000D3620">
        <w:rPr>
          <w:rFonts w:eastAsia="MS Mincho"/>
          <w:color w:val="000000"/>
          <w:sz w:val="28"/>
          <w:szCs w:val="28"/>
        </w:rPr>
        <w:t xml:space="preserve">). Узлы, которые координируют потоки действий.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Например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,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узлы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решений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(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ромбы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)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используются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для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обозначения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точек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ветвления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>.</w:t>
      </w:r>
    </w:p>
    <w:p w14:paraId="5F86C5C1" w14:textId="77777777" w:rsidR="00F15756" w:rsidRPr="000D3620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Начальные и конечные узлы (</w:t>
      </w:r>
      <w:r w:rsidRPr="000D3620">
        <w:rPr>
          <w:rFonts w:eastAsia="MS Mincho"/>
          <w:color w:val="000000"/>
          <w:sz w:val="28"/>
          <w:szCs w:val="28"/>
          <w:lang w:val="en-US"/>
        </w:rPr>
        <w:t>Initial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and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Final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Nodes</w:t>
      </w:r>
      <w:r w:rsidRPr="000D3620">
        <w:rPr>
          <w:rFonts w:eastAsia="MS Mincho"/>
          <w:color w:val="000000"/>
          <w:sz w:val="28"/>
          <w:szCs w:val="28"/>
        </w:rPr>
        <w:t>). Начальный узел обозначает старт процесса, а конечный — его завершение.</w:t>
      </w:r>
    </w:p>
    <w:p w14:paraId="505D6A35" w14:textId="77777777" w:rsidR="00F15756" w:rsidRPr="000D3620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Потоки управления (</w:t>
      </w:r>
      <w:r w:rsidRPr="000D3620">
        <w:rPr>
          <w:rFonts w:eastAsia="MS Mincho"/>
          <w:color w:val="000000"/>
          <w:sz w:val="28"/>
          <w:szCs w:val="28"/>
          <w:lang w:val="en-US"/>
        </w:rPr>
        <w:t>Control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Flows</w:t>
      </w:r>
      <w:r w:rsidRPr="000D3620">
        <w:rPr>
          <w:rFonts w:eastAsia="MS Mincho"/>
          <w:color w:val="000000"/>
          <w:sz w:val="28"/>
          <w:szCs w:val="28"/>
        </w:rPr>
        <w:t>). Стрелки, показывающие направление потока от одного действия к другому.</w:t>
      </w:r>
    </w:p>
    <w:p w14:paraId="2AC05F14" w14:textId="77777777" w:rsidR="00F15756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Диаграмма деятельности варианта использования «Сгенерировать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» показана на рис. </w:t>
      </w:r>
      <w:r w:rsidR="004D6A96" w:rsidRPr="000D3620">
        <w:rPr>
          <w:rFonts w:eastAsia="MS Mincho"/>
          <w:color w:val="000000"/>
          <w:sz w:val="28"/>
          <w:szCs w:val="28"/>
        </w:rPr>
        <w:t>21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5D19A307" w14:textId="77777777" w:rsidR="0014263C" w:rsidRDefault="0014263C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45D929AB" w14:textId="77777777" w:rsidR="0014263C" w:rsidRPr="000D3620" w:rsidRDefault="0014263C" w:rsidP="0014263C">
      <w:pPr>
        <w:spacing w:line="360" w:lineRule="auto"/>
        <w:jc w:val="center"/>
        <w:rPr>
          <w:rFonts w:eastAsia="MS Mincho"/>
          <w:color w:val="000000"/>
          <w:sz w:val="28"/>
        </w:rPr>
      </w:pPr>
      <w:r>
        <w:rPr>
          <w:rFonts w:eastAsia="MS Mincho"/>
          <w:noProof/>
          <w:color w:val="000000"/>
          <w:sz w:val="28"/>
          <w14:ligatures w14:val="standardContextual"/>
        </w:rPr>
        <w:lastRenderedPageBreak/>
        <w:drawing>
          <wp:inline distT="0" distB="0" distL="0" distR="0" wp14:anchorId="6E248957" wp14:editId="0A16250D">
            <wp:extent cx="5023556" cy="8630548"/>
            <wp:effectExtent l="0" t="0" r="5715" b="5715"/>
            <wp:docPr id="718927170" name="Рисунок 5" descr="Изображение выглядит как зарисовка, диаграмм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27170" name="Рисунок 5" descr="Изображение выглядит как зарисовка, диаграмма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116" cy="866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5332" w14:textId="77777777" w:rsidR="0014263C" w:rsidRPr="000D3620" w:rsidRDefault="0014263C" w:rsidP="00142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21.  Диаграмма деятельности варианта использования «Сгенерировать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0D3620">
        <w:rPr>
          <w:rFonts w:eastAsia="MS Mincho"/>
          <w:color w:val="000000"/>
          <w:sz w:val="28"/>
          <w:szCs w:val="28"/>
        </w:rPr>
        <w:t>»</w:t>
      </w:r>
    </w:p>
    <w:p w14:paraId="310C445B" w14:textId="77777777" w:rsidR="00C45F63" w:rsidRPr="000D3620" w:rsidRDefault="00C45F63" w:rsidP="00C45F63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lastRenderedPageBreak/>
        <w:t xml:space="preserve">Сначала система проверяет наличие модели метаданных и каталога генерации; при отсутствии обязательных данных выводится сообщение об ошибке и процесс завершается. Если данные заданы, система создаёт структуру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Maven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-проекта (файл сборки и конфигурацию запуска) и инфраструктурные компоненты (общий драйвер браузера, базовый тестовый класс, тестовые данные). </w:t>
      </w:r>
      <w:r w:rsidR="00B57468" w:rsidRPr="000D3620">
        <w:rPr>
          <w:rFonts w:eastAsia="MS Mincho"/>
          <w:color w:val="000000"/>
          <w:sz w:val="28"/>
          <w:szCs w:val="28"/>
        </w:rPr>
        <w:t>Затем для каждой сущности модели выполняется классификация: для основной сущности создаются объект страницы и тестовый класс, для дочерней — тест в составе родителя, для справочника — отдельный набор тестов. После обработки всех сущностей система сохраняет отчёт о классификации и формирует итоговую сводку о генерации.</w:t>
      </w:r>
    </w:p>
    <w:p w14:paraId="3EA7127A" w14:textId="77777777" w:rsidR="004D6A96" w:rsidRPr="00654B6C" w:rsidRDefault="004D6A96" w:rsidP="00B75EA0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Представленная диаграмма деятельности отражает логику работы подсистемы генерации и последовательность выполнения основных этапов формирования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>. Она позволяет наглядно проследить движение потока управления от проверки исходных данных до получения готового набора тестовых артефактов. Использование диаграммы деятельности упрощает анализ алгоритма генерации, выявление возможных точек возникновения ошибок и оценку корректности переходов между этапами.</w:t>
      </w:r>
    </w:p>
    <w:p w14:paraId="3467B56C" w14:textId="77777777" w:rsidR="004A3937" w:rsidRPr="00654B6C" w:rsidRDefault="004A3937" w:rsidP="00B75EA0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21762C06" w14:textId="77777777" w:rsidR="004A3937" w:rsidRPr="00654B6C" w:rsidRDefault="004A3937" w:rsidP="00B75EA0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32156039" w14:textId="18AD40EE" w:rsidR="004A3937" w:rsidRPr="000D3620" w:rsidRDefault="004A3937" w:rsidP="004A3937">
      <w:pPr>
        <w:keepNext/>
        <w:keepLines/>
        <w:spacing w:after="20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25" w:name="_Toc232732334"/>
      <w:r w:rsidRPr="000D3620">
        <w:rPr>
          <w:color w:val="000000"/>
          <w:sz w:val="28"/>
          <w:szCs w:val="28"/>
        </w:rPr>
        <w:t>1.4.5 Проектирование структур данных и диаграммы отношений компонентов данных</w:t>
      </w:r>
      <w:bookmarkEnd w:id="25"/>
    </w:p>
    <w:p w14:paraId="79194105" w14:textId="77777777" w:rsidR="004A3937" w:rsidRPr="000D3620" w:rsidRDefault="004A3937" w:rsidP="004A3937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В качестве системы управления базой данных (СУБД) выбрана встраиваемая СУБД </w:t>
      </w:r>
      <w:proofErr w:type="spellStart"/>
      <w:r w:rsidRPr="000D3620">
        <w:rPr>
          <w:color w:val="000000"/>
          <w:sz w:val="28"/>
          <w:szCs w:val="28"/>
        </w:rPr>
        <w:t>SQLite</w:t>
      </w:r>
      <w:proofErr w:type="spellEnd"/>
      <w:r w:rsidRPr="000D3620">
        <w:rPr>
          <w:color w:val="000000"/>
          <w:sz w:val="28"/>
          <w:szCs w:val="28"/>
        </w:rPr>
        <w:t xml:space="preserve"> версии 3.42. Выбор обусловлен простотой развёртывания (СУБД не требует отдельного серверного процесса), кроссплатформенностью, поддержкой языка SQL и транзакций, а также тем, что вся база хранится в одном файле и создаётся автоматически при первом запуске приложения — это удобно для локального хранения истории прогонов в настольной программе. Для проектирования ER-диаграммы базы данных использовался CASE-инструмент </w:t>
      </w:r>
      <w:proofErr w:type="spellStart"/>
      <w:r w:rsidRPr="000D3620">
        <w:rPr>
          <w:color w:val="000000"/>
          <w:sz w:val="28"/>
          <w:szCs w:val="28"/>
        </w:rPr>
        <w:t>ERwin</w:t>
      </w:r>
      <w:proofErr w:type="spellEnd"/>
      <w:r w:rsidRPr="000D3620">
        <w:rPr>
          <w:color w:val="000000"/>
          <w:sz w:val="28"/>
          <w:szCs w:val="28"/>
        </w:rPr>
        <w:t xml:space="preserve"> Data </w:t>
      </w:r>
      <w:proofErr w:type="spellStart"/>
      <w:r w:rsidRPr="000D3620">
        <w:rPr>
          <w:color w:val="000000"/>
          <w:sz w:val="28"/>
          <w:szCs w:val="28"/>
        </w:rPr>
        <w:t>Modeler</w:t>
      </w:r>
      <w:proofErr w:type="spellEnd"/>
      <w:r w:rsidRPr="000D3620">
        <w:rPr>
          <w:color w:val="000000"/>
          <w:sz w:val="28"/>
          <w:szCs w:val="28"/>
        </w:rPr>
        <w:t>. Проектирование выполнено на двух уровнях: логическом и физическом.</w:t>
      </w:r>
    </w:p>
    <w:p w14:paraId="763305EB" w14:textId="043E572F" w:rsidR="00311AA4" w:rsidRPr="000D3620" w:rsidRDefault="00311AA4" w:rsidP="004A3937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lastRenderedPageBreak/>
        <w:t>На логическом уровне модель описывает информационные сущности предметной области, их атрибуты, ключи и связи между сущностями без привязки к конкретной СУБД — без указания физических типов данных, ограничений и индексов. Логическая модель базы данных приведена</w:t>
      </w:r>
      <w:r w:rsidR="002E111F">
        <w:rPr>
          <w:color w:val="000000"/>
          <w:sz w:val="28"/>
          <w:szCs w:val="28"/>
        </w:rPr>
        <w:br/>
      </w:r>
      <w:r w:rsidRPr="000D3620">
        <w:rPr>
          <w:color w:val="000000"/>
          <w:sz w:val="28"/>
          <w:szCs w:val="28"/>
        </w:rPr>
        <w:t xml:space="preserve">на рис. </w:t>
      </w:r>
      <w:r w:rsidR="004D6A96" w:rsidRPr="000D3620">
        <w:rPr>
          <w:color w:val="000000"/>
          <w:sz w:val="28"/>
          <w:szCs w:val="28"/>
        </w:rPr>
        <w:t>22</w:t>
      </w:r>
      <w:r w:rsidRPr="000D3620">
        <w:rPr>
          <w:color w:val="000000"/>
          <w:sz w:val="28"/>
          <w:szCs w:val="28"/>
        </w:rPr>
        <w:t xml:space="preserve">. В ней выделены две сущности: </w:t>
      </w:r>
      <w:proofErr w:type="spellStart"/>
      <w:r w:rsidRPr="000D3620">
        <w:rPr>
          <w:color w:val="000000"/>
          <w:sz w:val="28"/>
          <w:szCs w:val="28"/>
        </w:rPr>
        <w:t>test_run</w:t>
      </w:r>
      <w:proofErr w:type="spellEnd"/>
      <w:r w:rsidRPr="000D3620">
        <w:rPr>
          <w:color w:val="000000"/>
          <w:sz w:val="28"/>
          <w:szCs w:val="28"/>
        </w:rPr>
        <w:t xml:space="preserve"> — сведения об отдельном запуске набора </w:t>
      </w:r>
      <w:proofErr w:type="spellStart"/>
      <w:r w:rsidRPr="000D3620">
        <w:rPr>
          <w:color w:val="000000"/>
          <w:sz w:val="28"/>
          <w:szCs w:val="28"/>
        </w:rPr>
        <w:t>автотестов</w:t>
      </w:r>
      <w:proofErr w:type="spellEnd"/>
      <w:r w:rsidRPr="000D3620">
        <w:rPr>
          <w:color w:val="000000"/>
          <w:sz w:val="28"/>
          <w:szCs w:val="28"/>
        </w:rPr>
        <w:t xml:space="preserve"> (прогоне), и </w:t>
      </w:r>
      <w:proofErr w:type="spellStart"/>
      <w:r w:rsidRPr="000D3620">
        <w:rPr>
          <w:color w:val="000000"/>
          <w:sz w:val="28"/>
          <w:szCs w:val="28"/>
        </w:rPr>
        <w:t>test_case</w:t>
      </w:r>
      <w:proofErr w:type="spellEnd"/>
      <w:r w:rsidRPr="000D3620">
        <w:rPr>
          <w:color w:val="000000"/>
          <w:sz w:val="28"/>
          <w:szCs w:val="28"/>
        </w:rPr>
        <w:t xml:space="preserve"> — результат выполнения отдельного теста (тест-кейса) в рамках прогона. Сущности связаны отношением «один ко многим» (</w:t>
      </w:r>
      <w:proofErr w:type="gramStart"/>
      <w:r w:rsidRPr="000D3620">
        <w:rPr>
          <w:color w:val="000000"/>
          <w:sz w:val="28"/>
          <w:szCs w:val="28"/>
        </w:rPr>
        <w:t>1:N</w:t>
      </w:r>
      <w:proofErr w:type="gramEnd"/>
      <w:r w:rsidRPr="000D3620">
        <w:rPr>
          <w:color w:val="000000"/>
          <w:sz w:val="28"/>
          <w:szCs w:val="28"/>
        </w:rPr>
        <w:t xml:space="preserve">): один прогон содержит множество результатов тестов, и каждый результат принадлежит ровно одному прогону. Связь идентифицирующая и реализуется внешним ключом </w:t>
      </w:r>
      <w:proofErr w:type="spellStart"/>
      <w:r w:rsidRPr="000D3620">
        <w:rPr>
          <w:color w:val="000000"/>
          <w:sz w:val="28"/>
          <w:szCs w:val="28"/>
        </w:rPr>
        <w:t>run_</w:t>
      </w:r>
      <w:proofErr w:type="gramStart"/>
      <w:r w:rsidRPr="000D3620">
        <w:rPr>
          <w:color w:val="000000"/>
          <w:sz w:val="28"/>
          <w:szCs w:val="28"/>
        </w:rPr>
        <w:t>id</w:t>
      </w:r>
      <w:proofErr w:type="spellEnd"/>
      <w:r w:rsidRPr="000D3620">
        <w:rPr>
          <w:color w:val="000000"/>
          <w:sz w:val="28"/>
          <w:szCs w:val="28"/>
        </w:rPr>
        <w:t xml:space="preserve"> в сущности</w:t>
      </w:r>
      <w:proofErr w:type="gramEnd"/>
      <w:r w:rsidRPr="000D3620">
        <w:rPr>
          <w:color w:val="000000"/>
          <w:sz w:val="28"/>
          <w:szCs w:val="28"/>
        </w:rPr>
        <w:t xml:space="preserve"> </w:t>
      </w:r>
      <w:proofErr w:type="spellStart"/>
      <w:r w:rsidRPr="000D3620">
        <w:rPr>
          <w:color w:val="000000"/>
          <w:sz w:val="28"/>
          <w:szCs w:val="28"/>
        </w:rPr>
        <w:t>test_case</w:t>
      </w:r>
      <w:proofErr w:type="spellEnd"/>
      <w:r w:rsidRPr="000D3620">
        <w:rPr>
          <w:color w:val="000000"/>
          <w:sz w:val="28"/>
          <w:szCs w:val="28"/>
        </w:rPr>
        <w:t xml:space="preserve">, ссылающимся на первичный ключ </w:t>
      </w:r>
      <w:proofErr w:type="spellStart"/>
      <w:r w:rsidRPr="000D3620">
        <w:rPr>
          <w:color w:val="000000"/>
          <w:sz w:val="28"/>
          <w:szCs w:val="28"/>
        </w:rPr>
        <w:t>id</w:t>
      </w:r>
      <w:proofErr w:type="spellEnd"/>
      <w:r w:rsidRPr="000D3620">
        <w:rPr>
          <w:color w:val="000000"/>
          <w:sz w:val="28"/>
          <w:szCs w:val="28"/>
        </w:rPr>
        <w:t xml:space="preserve"> сущности </w:t>
      </w:r>
      <w:proofErr w:type="spellStart"/>
      <w:r w:rsidRPr="000D3620">
        <w:rPr>
          <w:color w:val="000000"/>
          <w:sz w:val="28"/>
          <w:szCs w:val="28"/>
        </w:rPr>
        <w:t>test_run</w:t>
      </w:r>
      <w:proofErr w:type="spellEnd"/>
      <w:r w:rsidRPr="000D3620">
        <w:rPr>
          <w:color w:val="000000"/>
          <w:sz w:val="28"/>
          <w:szCs w:val="28"/>
        </w:rPr>
        <w:t>.</w:t>
      </w:r>
    </w:p>
    <w:p w14:paraId="1E76F000" w14:textId="79AD3528" w:rsidR="004D6A96" w:rsidRPr="000D3620" w:rsidRDefault="004D6A96" w:rsidP="004A3937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Для каждой сущности на логическом уровне фиксируется состав атрибутов с указанием их назначения и роли ключа; имена атрибутов соответствуют полям реальной базы данных. Состав атрибутов сущностей логической модели приведён в табл</w:t>
      </w:r>
      <w:r w:rsidR="002E111F">
        <w:rPr>
          <w:sz w:val="28"/>
        </w:rPr>
        <w:t>.</w:t>
      </w:r>
      <w:r w:rsidRPr="000D3620">
        <w:rPr>
          <w:sz w:val="28"/>
        </w:rPr>
        <w:t xml:space="preserve"> 45.</w:t>
      </w:r>
    </w:p>
    <w:p w14:paraId="1D170307" w14:textId="213137F9" w:rsidR="004D6A96" w:rsidRPr="00654B6C" w:rsidRDefault="004D6A96" w:rsidP="004A3937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Таким образом, логическая модель определяет состав и взаимосвязи данных, необходимых для хранения результатов выполнения </w:t>
      </w:r>
      <w:proofErr w:type="spellStart"/>
      <w:r w:rsidRPr="000D3620">
        <w:rPr>
          <w:sz w:val="28"/>
          <w:szCs w:val="28"/>
        </w:rPr>
        <w:t>автотестов</w:t>
      </w:r>
      <w:proofErr w:type="spellEnd"/>
      <w:r w:rsidRPr="000D3620">
        <w:rPr>
          <w:sz w:val="28"/>
          <w:szCs w:val="28"/>
        </w:rPr>
        <w:t xml:space="preserve"> и формирования отчётности по прогонам.</w:t>
      </w:r>
    </w:p>
    <w:p w14:paraId="16DBE5DB" w14:textId="77777777" w:rsidR="00F15756" w:rsidRPr="000D3620" w:rsidRDefault="00B8307F" w:rsidP="004A3937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0942C0DF" wp14:editId="1A4A2D13">
            <wp:extent cx="3987165" cy="3393505"/>
            <wp:effectExtent l="0" t="0" r="635" b="0"/>
            <wp:docPr id="738646372" name="Рисунок 15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46372" name="Рисунок 15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7" t="4327" r="9589" b="8513"/>
                    <a:stretch/>
                  </pic:blipFill>
                  <pic:spPr bwMode="auto">
                    <a:xfrm>
                      <a:off x="0" y="0"/>
                      <a:ext cx="4118726" cy="3505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FF726" w14:textId="0C714545" w:rsidR="007F2A14" w:rsidRPr="00654B6C" w:rsidRDefault="00F15756" w:rsidP="004A3937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4D6A96" w:rsidRPr="000D3620">
        <w:rPr>
          <w:rFonts w:eastAsia="MS Mincho"/>
          <w:color w:val="000000"/>
          <w:sz w:val="28"/>
          <w:szCs w:val="28"/>
        </w:rPr>
        <w:t>22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  <w:r w:rsidR="00B8307F" w:rsidRPr="000D3620">
        <w:rPr>
          <w:rFonts w:eastAsia="MS Mincho"/>
          <w:color w:val="000000"/>
          <w:sz w:val="28"/>
          <w:szCs w:val="28"/>
        </w:rPr>
        <w:t>Логическая модель базы данных</w:t>
      </w:r>
    </w:p>
    <w:p w14:paraId="0A995ED9" w14:textId="77777777" w:rsidR="007F2A14" w:rsidRPr="000D3620" w:rsidRDefault="007F2A14" w:rsidP="004A3937">
      <w:pPr>
        <w:spacing w:line="360" w:lineRule="auto"/>
        <w:jc w:val="right"/>
      </w:pPr>
      <w:r w:rsidRPr="000D3620">
        <w:rPr>
          <w:sz w:val="28"/>
        </w:rPr>
        <w:lastRenderedPageBreak/>
        <w:t xml:space="preserve">Таблица </w:t>
      </w:r>
      <w:r w:rsidR="004D6A96" w:rsidRPr="000D3620">
        <w:rPr>
          <w:sz w:val="28"/>
        </w:rPr>
        <w:t>45</w:t>
      </w:r>
    </w:p>
    <w:p w14:paraId="38D86FD7" w14:textId="77777777" w:rsidR="007F2A14" w:rsidRPr="000D3620" w:rsidRDefault="007F2A14" w:rsidP="004A3937">
      <w:pPr>
        <w:spacing w:line="360" w:lineRule="auto"/>
        <w:jc w:val="center"/>
      </w:pPr>
      <w:r w:rsidRPr="000D3620">
        <w:rPr>
          <w:sz w:val="28"/>
        </w:rPr>
        <w:t>Атрибуты сущностей логической модели</w:t>
      </w:r>
    </w:p>
    <w:tbl>
      <w:tblPr>
        <w:tblStyle w:val="afd"/>
        <w:tblW w:w="9356" w:type="dxa"/>
        <w:tblInd w:w="-5" w:type="dxa"/>
        <w:tblLook w:val="04A0" w:firstRow="1" w:lastRow="0" w:firstColumn="1" w:lastColumn="0" w:noHBand="0" w:noVBand="1"/>
      </w:tblPr>
      <w:tblGrid>
        <w:gridCol w:w="1473"/>
        <w:gridCol w:w="1927"/>
        <w:gridCol w:w="5105"/>
        <w:gridCol w:w="851"/>
      </w:tblGrid>
      <w:tr w:rsidR="007F2A14" w:rsidRPr="000D3620" w14:paraId="39187053" w14:textId="77777777" w:rsidTr="004A3937">
        <w:tc>
          <w:tcPr>
            <w:tcW w:w="1473" w:type="dxa"/>
          </w:tcPr>
          <w:p w14:paraId="6247701B" w14:textId="77777777" w:rsidR="007F2A14" w:rsidRPr="000D3620" w:rsidRDefault="007F2A14" w:rsidP="00B758FC">
            <w:r w:rsidRPr="000D3620">
              <w:t>Сущность</w:t>
            </w:r>
          </w:p>
        </w:tc>
        <w:tc>
          <w:tcPr>
            <w:tcW w:w="1927" w:type="dxa"/>
          </w:tcPr>
          <w:p w14:paraId="69A4B650" w14:textId="77777777" w:rsidR="007F2A14" w:rsidRPr="000D3620" w:rsidRDefault="007F2A14" w:rsidP="00B758FC">
            <w:r w:rsidRPr="000D3620">
              <w:t>Атрибут</w:t>
            </w:r>
          </w:p>
        </w:tc>
        <w:tc>
          <w:tcPr>
            <w:tcW w:w="5105" w:type="dxa"/>
          </w:tcPr>
          <w:p w14:paraId="6EF31A97" w14:textId="77777777" w:rsidR="007F2A14" w:rsidRPr="000D3620" w:rsidRDefault="007F2A14" w:rsidP="00B758FC">
            <w:r w:rsidRPr="000D3620">
              <w:t>Описание</w:t>
            </w:r>
          </w:p>
        </w:tc>
        <w:tc>
          <w:tcPr>
            <w:tcW w:w="851" w:type="dxa"/>
          </w:tcPr>
          <w:p w14:paraId="7F4FF289" w14:textId="77777777" w:rsidR="007F2A14" w:rsidRPr="000D3620" w:rsidRDefault="007F2A14" w:rsidP="00B758FC">
            <w:r w:rsidRPr="000D3620">
              <w:t>Ключ</w:t>
            </w:r>
          </w:p>
        </w:tc>
      </w:tr>
      <w:tr w:rsidR="007F2A14" w:rsidRPr="000D3620" w14:paraId="2AC56BF4" w14:textId="77777777" w:rsidTr="004A3937">
        <w:tc>
          <w:tcPr>
            <w:tcW w:w="1473" w:type="dxa"/>
            <w:vMerge w:val="restart"/>
          </w:tcPr>
          <w:p w14:paraId="7999F20C" w14:textId="77777777" w:rsidR="007F2A14" w:rsidRPr="000D3620" w:rsidRDefault="007F2A14" w:rsidP="00B758FC">
            <w:proofErr w:type="spellStart"/>
            <w:r w:rsidRPr="000D3620">
              <w:t>test_run</w:t>
            </w:r>
            <w:proofErr w:type="spellEnd"/>
          </w:p>
        </w:tc>
        <w:tc>
          <w:tcPr>
            <w:tcW w:w="1927" w:type="dxa"/>
          </w:tcPr>
          <w:p w14:paraId="21E7A4A8" w14:textId="77777777" w:rsidR="007F2A14" w:rsidRPr="000D3620" w:rsidRDefault="007F2A14" w:rsidP="00B758FC">
            <w:proofErr w:type="spellStart"/>
            <w:r w:rsidRPr="000D3620">
              <w:t>id</w:t>
            </w:r>
            <w:proofErr w:type="spellEnd"/>
          </w:p>
        </w:tc>
        <w:tc>
          <w:tcPr>
            <w:tcW w:w="5105" w:type="dxa"/>
          </w:tcPr>
          <w:p w14:paraId="4EA482E5" w14:textId="77777777" w:rsidR="007F2A14" w:rsidRPr="000D3620" w:rsidRDefault="007F2A14" w:rsidP="00B758FC">
            <w:r w:rsidRPr="000D3620">
              <w:t>Идентификатор прогона</w:t>
            </w:r>
          </w:p>
        </w:tc>
        <w:tc>
          <w:tcPr>
            <w:tcW w:w="851" w:type="dxa"/>
          </w:tcPr>
          <w:p w14:paraId="183E5812" w14:textId="77777777" w:rsidR="007F2A14" w:rsidRPr="000D3620" w:rsidRDefault="007F2A14" w:rsidP="00B758FC">
            <w:r w:rsidRPr="000D3620">
              <w:t>PK</w:t>
            </w:r>
          </w:p>
        </w:tc>
      </w:tr>
      <w:tr w:rsidR="007F2A14" w:rsidRPr="000D3620" w14:paraId="5A6CD524" w14:textId="77777777" w:rsidTr="004A3937">
        <w:tc>
          <w:tcPr>
            <w:tcW w:w="1473" w:type="dxa"/>
            <w:vMerge/>
          </w:tcPr>
          <w:p w14:paraId="72CB3911" w14:textId="77777777" w:rsidR="007F2A14" w:rsidRPr="000D3620" w:rsidRDefault="007F2A14" w:rsidP="00B758FC"/>
        </w:tc>
        <w:tc>
          <w:tcPr>
            <w:tcW w:w="1927" w:type="dxa"/>
          </w:tcPr>
          <w:p w14:paraId="795941AD" w14:textId="77777777" w:rsidR="007F2A14" w:rsidRPr="000D3620" w:rsidRDefault="007F2A14" w:rsidP="00B758FC">
            <w:proofErr w:type="spellStart"/>
            <w:r w:rsidRPr="000D3620">
              <w:t>run_date</w:t>
            </w:r>
            <w:proofErr w:type="spellEnd"/>
          </w:p>
        </w:tc>
        <w:tc>
          <w:tcPr>
            <w:tcW w:w="5105" w:type="dxa"/>
          </w:tcPr>
          <w:p w14:paraId="70397777" w14:textId="77777777" w:rsidR="007F2A14" w:rsidRPr="000D3620" w:rsidRDefault="007F2A14" w:rsidP="00B758FC">
            <w:r w:rsidRPr="000D3620">
              <w:t>Дата и время прогона</w:t>
            </w:r>
          </w:p>
        </w:tc>
        <w:tc>
          <w:tcPr>
            <w:tcW w:w="851" w:type="dxa"/>
          </w:tcPr>
          <w:p w14:paraId="67A9068A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780E019A" w14:textId="77777777" w:rsidTr="004A3937">
        <w:tc>
          <w:tcPr>
            <w:tcW w:w="1473" w:type="dxa"/>
            <w:vMerge/>
          </w:tcPr>
          <w:p w14:paraId="1C39AD55" w14:textId="77777777" w:rsidR="007F2A14" w:rsidRPr="000D3620" w:rsidRDefault="007F2A14" w:rsidP="00B758FC"/>
        </w:tc>
        <w:tc>
          <w:tcPr>
            <w:tcW w:w="1927" w:type="dxa"/>
          </w:tcPr>
          <w:p w14:paraId="6BBB54E4" w14:textId="77777777" w:rsidR="007F2A14" w:rsidRPr="000D3620" w:rsidRDefault="007F2A14" w:rsidP="00B758FC">
            <w:proofErr w:type="spellStart"/>
            <w:r w:rsidRPr="000D3620">
              <w:t>xml_file</w:t>
            </w:r>
            <w:proofErr w:type="spellEnd"/>
          </w:p>
        </w:tc>
        <w:tc>
          <w:tcPr>
            <w:tcW w:w="5105" w:type="dxa"/>
          </w:tcPr>
          <w:p w14:paraId="0CB4A5D1" w14:textId="77777777" w:rsidR="007F2A14" w:rsidRPr="000D3620" w:rsidRDefault="007F2A14" w:rsidP="00B758FC">
            <w:r w:rsidRPr="000D3620">
              <w:t>Имя файла метамодели</w:t>
            </w:r>
          </w:p>
        </w:tc>
        <w:tc>
          <w:tcPr>
            <w:tcW w:w="851" w:type="dxa"/>
          </w:tcPr>
          <w:p w14:paraId="094A077D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658A3BB9" w14:textId="77777777" w:rsidTr="004A3937">
        <w:tc>
          <w:tcPr>
            <w:tcW w:w="1473" w:type="dxa"/>
            <w:vMerge/>
          </w:tcPr>
          <w:p w14:paraId="4C605DD1" w14:textId="77777777" w:rsidR="007F2A14" w:rsidRPr="000D3620" w:rsidRDefault="007F2A14" w:rsidP="00B758FC"/>
        </w:tc>
        <w:tc>
          <w:tcPr>
            <w:tcW w:w="1927" w:type="dxa"/>
          </w:tcPr>
          <w:p w14:paraId="27FBF1EB" w14:textId="77777777" w:rsidR="007F2A14" w:rsidRPr="000D3620" w:rsidRDefault="007F2A14" w:rsidP="00B758FC">
            <w:proofErr w:type="spellStart"/>
            <w:r w:rsidRPr="000D3620">
              <w:t>base_url</w:t>
            </w:r>
            <w:proofErr w:type="spellEnd"/>
          </w:p>
        </w:tc>
        <w:tc>
          <w:tcPr>
            <w:tcW w:w="5105" w:type="dxa"/>
          </w:tcPr>
          <w:p w14:paraId="077C99CB" w14:textId="77777777" w:rsidR="007F2A14" w:rsidRPr="000D3620" w:rsidRDefault="007F2A14" w:rsidP="00B758FC">
            <w:r w:rsidRPr="000D3620">
              <w:t>Адрес тестируемого сайта</w:t>
            </w:r>
          </w:p>
        </w:tc>
        <w:tc>
          <w:tcPr>
            <w:tcW w:w="851" w:type="dxa"/>
          </w:tcPr>
          <w:p w14:paraId="5224B6EB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63D16FAB" w14:textId="77777777" w:rsidTr="004A3937">
        <w:tc>
          <w:tcPr>
            <w:tcW w:w="1473" w:type="dxa"/>
            <w:vMerge/>
          </w:tcPr>
          <w:p w14:paraId="032206B2" w14:textId="77777777" w:rsidR="007F2A14" w:rsidRPr="000D3620" w:rsidRDefault="007F2A14" w:rsidP="00B758FC"/>
        </w:tc>
        <w:tc>
          <w:tcPr>
            <w:tcW w:w="1927" w:type="dxa"/>
          </w:tcPr>
          <w:p w14:paraId="4B679003" w14:textId="77777777" w:rsidR="007F2A14" w:rsidRPr="000D3620" w:rsidRDefault="007F2A14" w:rsidP="00B758FC">
            <w:proofErr w:type="spellStart"/>
            <w:r w:rsidRPr="000D3620">
              <w:t>total</w:t>
            </w:r>
            <w:proofErr w:type="spellEnd"/>
          </w:p>
        </w:tc>
        <w:tc>
          <w:tcPr>
            <w:tcW w:w="5105" w:type="dxa"/>
          </w:tcPr>
          <w:p w14:paraId="5F0CA985" w14:textId="77777777" w:rsidR="007F2A14" w:rsidRPr="000D3620" w:rsidRDefault="007F2A14" w:rsidP="00B758FC">
            <w:r w:rsidRPr="000D3620">
              <w:t>Всего тестов</w:t>
            </w:r>
          </w:p>
        </w:tc>
        <w:tc>
          <w:tcPr>
            <w:tcW w:w="851" w:type="dxa"/>
          </w:tcPr>
          <w:p w14:paraId="03D0296A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58221D14" w14:textId="77777777" w:rsidTr="004A3937">
        <w:tc>
          <w:tcPr>
            <w:tcW w:w="1473" w:type="dxa"/>
            <w:vMerge/>
          </w:tcPr>
          <w:p w14:paraId="74B5DABE" w14:textId="77777777" w:rsidR="007F2A14" w:rsidRPr="000D3620" w:rsidRDefault="007F2A14" w:rsidP="00B758FC"/>
        </w:tc>
        <w:tc>
          <w:tcPr>
            <w:tcW w:w="1927" w:type="dxa"/>
          </w:tcPr>
          <w:p w14:paraId="7F95B33D" w14:textId="77777777" w:rsidR="007F2A14" w:rsidRPr="000D3620" w:rsidRDefault="007F2A14" w:rsidP="00B758FC">
            <w:proofErr w:type="spellStart"/>
            <w:r w:rsidRPr="000D3620">
              <w:t>passed</w:t>
            </w:r>
            <w:proofErr w:type="spellEnd"/>
          </w:p>
        </w:tc>
        <w:tc>
          <w:tcPr>
            <w:tcW w:w="5105" w:type="dxa"/>
          </w:tcPr>
          <w:p w14:paraId="2D0A340E" w14:textId="77777777" w:rsidR="007F2A14" w:rsidRPr="000D3620" w:rsidRDefault="007F2A14" w:rsidP="00B758FC">
            <w:r w:rsidRPr="000D3620">
              <w:t>Успешно</w:t>
            </w:r>
          </w:p>
        </w:tc>
        <w:tc>
          <w:tcPr>
            <w:tcW w:w="851" w:type="dxa"/>
          </w:tcPr>
          <w:p w14:paraId="7B7BD187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4E183902" w14:textId="77777777" w:rsidTr="004A3937">
        <w:tc>
          <w:tcPr>
            <w:tcW w:w="1473" w:type="dxa"/>
            <w:vMerge/>
          </w:tcPr>
          <w:p w14:paraId="2FC27DFB" w14:textId="77777777" w:rsidR="007F2A14" w:rsidRPr="000D3620" w:rsidRDefault="007F2A14" w:rsidP="00B758FC"/>
        </w:tc>
        <w:tc>
          <w:tcPr>
            <w:tcW w:w="1927" w:type="dxa"/>
          </w:tcPr>
          <w:p w14:paraId="5367C75F" w14:textId="77777777" w:rsidR="007F2A14" w:rsidRPr="000D3620" w:rsidRDefault="007F2A14" w:rsidP="00B758FC">
            <w:proofErr w:type="spellStart"/>
            <w:r w:rsidRPr="000D3620">
              <w:t>failed</w:t>
            </w:r>
            <w:proofErr w:type="spellEnd"/>
          </w:p>
        </w:tc>
        <w:tc>
          <w:tcPr>
            <w:tcW w:w="5105" w:type="dxa"/>
          </w:tcPr>
          <w:p w14:paraId="4F586266" w14:textId="77777777" w:rsidR="007F2A14" w:rsidRPr="000D3620" w:rsidRDefault="007F2A14" w:rsidP="00B758FC">
            <w:r w:rsidRPr="000D3620">
              <w:t>Провалено</w:t>
            </w:r>
          </w:p>
        </w:tc>
        <w:tc>
          <w:tcPr>
            <w:tcW w:w="851" w:type="dxa"/>
          </w:tcPr>
          <w:p w14:paraId="0CC3C98F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541664B6" w14:textId="77777777" w:rsidTr="004A3937">
        <w:tc>
          <w:tcPr>
            <w:tcW w:w="1473" w:type="dxa"/>
            <w:vMerge/>
          </w:tcPr>
          <w:p w14:paraId="124FD533" w14:textId="77777777" w:rsidR="007F2A14" w:rsidRPr="000D3620" w:rsidRDefault="007F2A14" w:rsidP="00B758FC"/>
        </w:tc>
        <w:tc>
          <w:tcPr>
            <w:tcW w:w="1927" w:type="dxa"/>
          </w:tcPr>
          <w:p w14:paraId="1BB2C658" w14:textId="77777777" w:rsidR="007F2A14" w:rsidRPr="000D3620" w:rsidRDefault="007F2A14" w:rsidP="00B758FC">
            <w:proofErr w:type="spellStart"/>
            <w:r w:rsidRPr="000D3620">
              <w:t>skipped</w:t>
            </w:r>
            <w:proofErr w:type="spellEnd"/>
          </w:p>
        </w:tc>
        <w:tc>
          <w:tcPr>
            <w:tcW w:w="5105" w:type="dxa"/>
          </w:tcPr>
          <w:p w14:paraId="346FD604" w14:textId="77777777" w:rsidR="007F2A14" w:rsidRPr="000D3620" w:rsidRDefault="007F2A14" w:rsidP="00B758FC">
            <w:r w:rsidRPr="000D3620">
              <w:t>Пропущено</w:t>
            </w:r>
          </w:p>
        </w:tc>
        <w:tc>
          <w:tcPr>
            <w:tcW w:w="851" w:type="dxa"/>
          </w:tcPr>
          <w:p w14:paraId="41722C32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067ABE12" w14:textId="77777777" w:rsidTr="004A3937">
        <w:tc>
          <w:tcPr>
            <w:tcW w:w="1473" w:type="dxa"/>
            <w:vMerge/>
          </w:tcPr>
          <w:p w14:paraId="7A227F31" w14:textId="77777777" w:rsidR="007F2A14" w:rsidRPr="000D3620" w:rsidRDefault="007F2A14" w:rsidP="00B758FC"/>
        </w:tc>
        <w:tc>
          <w:tcPr>
            <w:tcW w:w="1927" w:type="dxa"/>
          </w:tcPr>
          <w:p w14:paraId="18767C48" w14:textId="77777777" w:rsidR="007F2A14" w:rsidRPr="000D3620" w:rsidRDefault="007F2A14" w:rsidP="00B758FC">
            <w:proofErr w:type="spellStart"/>
            <w:r w:rsidRPr="000D3620">
              <w:t>duration_ms</w:t>
            </w:r>
            <w:proofErr w:type="spellEnd"/>
          </w:p>
        </w:tc>
        <w:tc>
          <w:tcPr>
            <w:tcW w:w="5105" w:type="dxa"/>
          </w:tcPr>
          <w:p w14:paraId="148A84D7" w14:textId="77777777" w:rsidR="007F2A14" w:rsidRPr="000D3620" w:rsidRDefault="007F2A14" w:rsidP="00B758FC">
            <w:r w:rsidRPr="000D3620">
              <w:t>Длительность прогона, мс</w:t>
            </w:r>
          </w:p>
        </w:tc>
        <w:tc>
          <w:tcPr>
            <w:tcW w:w="851" w:type="dxa"/>
          </w:tcPr>
          <w:p w14:paraId="2116E5CD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48DB3A9E" w14:textId="77777777" w:rsidTr="004A3937">
        <w:tc>
          <w:tcPr>
            <w:tcW w:w="1473" w:type="dxa"/>
            <w:vMerge w:val="restart"/>
          </w:tcPr>
          <w:p w14:paraId="2DDA6ECA" w14:textId="77777777" w:rsidR="007F2A14" w:rsidRPr="000D3620" w:rsidRDefault="007F2A14" w:rsidP="00B758FC">
            <w:proofErr w:type="spellStart"/>
            <w:r w:rsidRPr="000D3620">
              <w:t>test_case</w:t>
            </w:r>
            <w:proofErr w:type="spellEnd"/>
          </w:p>
        </w:tc>
        <w:tc>
          <w:tcPr>
            <w:tcW w:w="1927" w:type="dxa"/>
          </w:tcPr>
          <w:p w14:paraId="2FD90257" w14:textId="77777777" w:rsidR="007F2A14" w:rsidRPr="000D3620" w:rsidRDefault="007F2A14" w:rsidP="00B758FC">
            <w:proofErr w:type="spellStart"/>
            <w:r w:rsidRPr="000D3620">
              <w:t>id</w:t>
            </w:r>
            <w:proofErr w:type="spellEnd"/>
          </w:p>
        </w:tc>
        <w:tc>
          <w:tcPr>
            <w:tcW w:w="5105" w:type="dxa"/>
          </w:tcPr>
          <w:p w14:paraId="333B9DF8" w14:textId="77777777" w:rsidR="007F2A14" w:rsidRPr="000D3620" w:rsidRDefault="007F2A14" w:rsidP="00B758FC">
            <w:r w:rsidRPr="000D3620">
              <w:t>Идентификатор результата</w:t>
            </w:r>
          </w:p>
        </w:tc>
        <w:tc>
          <w:tcPr>
            <w:tcW w:w="851" w:type="dxa"/>
          </w:tcPr>
          <w:p w14:paraId="11280F2F" w14:textId="77777777" w:rsidR="007F2A14" w:rsidRPr="000D3620" w:rsidRDefault="007F2A14" w:rsidP="00B758FC">
            <w:r w:rsidRPr="000D3620">
              <w:t>PK</w:t>
            </w:r>
          </w:p>
        </w:tc>
      </w:tr>
      <w:tr w:rsidR="007F2A14" w:rsidRPr="000D3620" w14:paraId="7BD80037" w14:textId="77777777" w:rsidTr="004A3937">
        <w:tc>
          <w:tcPr>
            <w:tcW w:w="1473" w:type="dxa"/>
            <w:vMerge/>
          </w:tcPr>
          <w:p w14:paraId="1D649040" w14:textId="77777777" w:rsidR="007F2A14" w:rsidRPr="000D3620" w:rsidRDefault="007F2A14" w:rsidP="00B758FC"/>
        </w:tc>
        <w:tc>
          <w:tcPr>
            <w:tcW w:w="1927" w:type="dxa"/>
          </w:tcPr>
          <w:p w14:paraId="35FE9A5A" w14:textId="77777777" w:rsidR="007F2A14" w:rsidRPr="000D3620" w:rsidRDefault="007F2A14" w:rsidP="00B758FC">
            <w:proofErr w:type="spellStart"/>
            <w:r w:rsidRPr="000D3620">
              <w:t>run_id</w:t>
            </w:r>
            <w:proofErr w:type="spellEnd"/>
          </w:p>
        </w:tc>
        <w:tc>
          <w:tcPr>
            <w:tcW w:w="5105" w:type="dxa"/>
          </w:tcPr>
          <w:p w14:paraId="037443E5" w14:textId="77777777" w:rsidR="007F2A14" w:rsidRPr="000D3620" w:rsidRDefault="007F2A14" w:rsidP="00B758FC">
            <w:r w:rsidRPr="000D3620">
              <w:t>Ссылка на прогон (test_run.id)</w:t>
            </w:r>
          </w:p>
        </w:tc>
        <w:tc>
          <w:tcPr>
            <w:tcW w:w="851" w:type="dxa"/>
          </w:tcPr>
          <w:p w14:paraId="1E5D4976" w14:textId="77777777" w:rsidR="007F2A14" w:rsidRPr="000D3620" w:rsidRDefault="007F2A14" w:rsidP="00B758FC">
            <w:r w:rsidRPr="000D3620">
              <w:t>FK</w:t>
            </w:r>
          </w:p>
        </w:tc>
      </w:tr>
      <w:tr w:rsidR="007F2A14" w:rsidRPr="000D3620" w14:paraId="132926D3" w14:textId="77777777" w:rsidTr="004A3937">
        <w:tc>
          <w:tcPr>
            <w:tcW w:w="1473" w:type="dxa"/>
            <w:vMerge/>
          </w:tcPr>
          <w:p w14:paraId="288D41B5" w14:textId="77777777" w:rsidR="007F2A14" w:rsidRPr="000D3620" w:rsidRDefault="007F2A14" w:rsidP="00B758FC"/>
        </w:tc>
        <w:tc>
          <w:tcPr>
            <w:tcW w:w="1927" w:type="dxa"/>
          </w:tcPr>
          <w:p w14:paraId="4E1E7CD1" w14:textId="77777777" w:rsidR="007F2A14" w:rsidRPr="000D3620" w:rsidRDefault="007F2A14" w:rsidP="00B758FC">
            <w:proofErr w:type="spellStart"/>
            <w:r w:rsidRPr="000D3620">
              <w:t>class_name</w:t>
            </w:r>
            <w:proofErr w:type="spellEnd"/>
          </w:p>
        </w:tc>
        <w:tc>
          <w:tcPr>
            <w:tcW w:w="5105" w:type="dxa"/>
          </w:tcPr>
          <w:p w14:paraId="02A74362" w14:textId="77777777" w:rsidR="007F2A14" w:rsidRPr="000D3620" w:rsidRDefault="007F2A14" w:rsidP="00B758FC">
            <w:r w:rsidRPr="000D3620">
              <w:t>Класс теста</w:t>
            </w:r>
          </w:p>
        </w:tc>
        <w:tc>
          <w:tcPr>
            <w:tcW w:w="851" w:type="dxa"/>
          </w:tcPr>
          <w:p w14:paraId="65D0B7D4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573D35D8" w14:textId="77777777" w:rsidTr="004A3937">
        <w:tc>
          <w:tcPr>
            <w:tcW w:w="1473" w:type="dxa"/>
            <w:vMerge/>
          </w:tcPr>
          <w:p w14:paraId="2CC318DD" w14:textId="77777777" w:rsidR="007F2A14" w:rsidRPr="000D3620" w:rsidRDefault="007F2A14" w:rsidP="00B758FC"/>
        </w:tc>
        <w:tc>
          <w:tcPr>
            <w:tcW w:w="1927" w:type="dxa"/>
          </w:tcPr>
          <w:p w14:paraId="539D9034" w14:textId="77777777" w:rsidR="007F2A14" w:rsidRPr="000D3620" w:rsidRDefault="007F2A14" w:rsidP="00B758FC">
            <w:proofErr w:type="spellStart"/>
            <w:r w:rsidRPr="000D3620">
              <w:t>method_name</w:t>
            </w:r>
            <w:proofErr w:type="spellEnd"/>
          </w:p>
        </w:tc>
        <w:tc>
          <w:tcPr>
            <w:tcW w:w="5105" w:type="dxa"/>
          </w:tcPr>
          <w:p w14:paraId="5EB20463" w14:textId="77777777" w:rsidR="007F2A14" w:rsidRPr="000D3620" w:rsidRDefault="007F2A14" w:rsidP="00B758FC">
            <w:r w:rsidRPr="000D3620">
              <w:t>Метод теста</w:t>
            </w:r>
          </w:p>
        </w:tc>
        <w:tc>
          <w:tcPr>
            <w:tcW w:w="851" w:type="dxa"/>
          </w:tcPr>
          <w:p w14:paraId="6E5F4093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2E9FB149" w14:textId="77777777" w:rsidTr="004A3937">
        <w:tc>
          <w:tcPr>
            <w:tcW w:w="1473" w:type="dxa"/>
            <w:vMerge/>
          </w:tcPr>
          <w:p w14:paraId="624795C7" w14:textId="77777777" w:rsidR="007F2A14" w:rsidRPr="000D3620" w:rsidRDefault="007F2A14" w:rsidP="00B758FC"/>
        </w:tc>
        <w:tc>
          <w:tcPr>
            <w:tcW w:w="1927" w:type="dxa"/>
          </w:tcPr>
          <w:p w14:paraId="6F49EC3A" w14:textId="77777777" w:rsidR="007F2A14" w:rsidRPr="000D3620" w:rsidRDefault="007F2A14" w:rsidP="00B758FC">
            <w:proofErr w:type="spellStart"/>
            <w:r w:rsidRPr="000D3620">
              <w:t>passed</w:t>
            </w:r>
            <w:proofErr w:type="spellEnd"/>
          </w:p>
        </w:tc>
        <w:tc>
          <w:tcPr>
            <w:tcW w:w="5105" w:type="dxa"/>
          </w:tcPr>
          <w:p w14:paraId="01F84D5B" w14:textId="77777777" w:rsidR="007F2A14" w:rsidRPr="000D3620" w:rsidRDefault="007F2A14" w:rsidP="00B758FC">
            <w:r w:rsidRPr="000D3620">
              <w:t>Успешность (пройден/не пройден)</w:t>
            </w:r>
          </w:p>
        </w:tc>
        <w:tc>
          <w:tcPr>
            <w:tcW w:w="851" w:type="dxa"/>
          </w:tcPr>
          <w:p w14:paraId="2DBC5F45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0BEB036C" w14:textId="77777777" w:rsidTr="004A3937">
        <w:tc>
          <w:tcPr>
            <w:tcW w:w="1473" w:type="dxa"/>
            <w:vMerge/>
          </w:tcPr>
          <w:p w14:paraId="3F61187C" w14:textId="77777777" w:rsidR="007F2A14" w:rsidRPr="000D3620" w:rsidRDefault="007F2A14" w:rsidP="00B758FC"/>
        </w:tc>
        <w:tc>
          <w:tcPr>
            <w:tcW w:w="1927" w:type="dxa"/>
          </w:tcPr>
          <w:p w14:paraId="0AF51428" w14:textId="77777777" w:rsidR="007F2A14" w:rsidRPr="000D3620" w:rsidRDefault="007F2A14" w:rsidP="00B758FC">
            <w:proofErr w:type="spellStart"/>
            <w:r w:rsidRPr="000D3620">
              <w:t>failure_msg</w:t>
            </w:r>
            <w:proofErr w:type="spellEnd"/>
          </w:p>
        </w:tc>
        <w:tc>
          <w:tcPr>
            <w:tcW w:w="5105" w:type="dxa"/>
          </w:tcPr>
          <w:p w14:paraId="77130477" w14:textId="77777777" w:rsidR="007F2A14" w:rsidRPr="000D3620" w:rsidRDefault="007F2A14" w:rsidP="00B758FC">
            <w:r w:rsidRPr="000D3620">
              <w:t>Сообщение об ошибке (может отсутствовать)</w:t>
            </w:r>
          </w:p>
        </w:tc>
        <w:tc>
          <w:tcPr>
            <w:tcW w:w="851" w:type="dxa"/>
          </w:tcPr>
          <w:p w14:paraId="2F9F4371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2AA09AA3" w14:textId="77777777" w:rsidTr="004A3937">
        <w:tc>
          <w:tcPr>
            <w:tcW w:w="1473" w:type="dxa"/>
            <w:vMerge/>
          </w:tcPr>
          <w:p w14:paraId="51EEF0A5" w14:textId="77777777" w:rsidR="007F2A14" w:rsidRPr="000D3620" w:rsidRDefault="007F2A14" w:rsidP="00B758FC"/>
        </w:tc>
        <w:tc>
          <w:tcPr>
            <w:tcW w:w="1927" w:type="dxa"/>
          </w:tcPr>
          <w:p w14:paraId="5692BC70" w14:textId="77777777" w:rsidR="007F2A14" w:rsidRPr="000D3620" w:rsidRDefault="007F2A14" w:rsidP="00B758FC">
            <w:proofErr w:type="spellStart"/>
            <w:r w:rsidRPr="000D3620">
              <w:t>duration_ms</w:t>
            </w:r>
            <w:proofErr w:type="spellEnd"/>
          </w:p>
        </w:tc>
        <w:tc>
          <w:tcPr>
            <w:tcW w:w="5105" w:type="dxa"/>
          </w:tcPr>
          <w:p w14:paraId="5653EE00" w14:textId="77777777" w:rsidR="007F2A14" w:rsidRPr="000D3620" w:rsidRDefault="007F2A14" w:rsidP="00B758FC">
            <w:r w:rsidRPr="000D3620">
              <w:t>Длительность тест-кейса, мс</w:t>
            </w:r>
          </w:p>
        </w:tc>
        <w:tc>
          <w:tcPr>
            <w:tcW w:w="851" w:type="dxa"/>
          </w:tcPr>
          <w:p w14:paraId="6CDE639E" w14:textId="77777777" w:rsidR="007F2A14" w:rsidRPr="000D3620" w:rsidRDefault="007F2A14" w:rsidP="00B758FC">
            <w:r w:rsidRPr="000D3620">
              <w:t>—</w:t>
            </w:r>
          </w:p>
        </w:tc>
      </w:tr>
    </w:tbl>
    <w:p w14:paraId="122B4636" w14:textId="77777777" w:rsidR="004A3937" w:rsidRDefault="004A3937" w:rsidP="00D66220">
      <w:pPr>
        <w:spacing w:line="360" w:lineRule="auto"/>
        <w:ind w:firstLine="425"/>
        <w:jc w:val="both"/>
        <w:rPr>
          <w:sz w:val="28"/>
          <w:lang w:val="en-US"/>
        </w:rPr>
      </w:pPr>
    </w:p>
    <w:p w14:paraId="6E592AF7" w14:textId="65AF53B5" w:rsidR="00311AA4" w:rsidRPr="000D3620" w:rsidRDefault="00311AA4" w:rsidP="00D66220">
      <w:pPr>
        <w:spacing w:line="360" w:lineRule="auto"/>
        <w:ind w:firstLine="425"/>
        <w:jc w:val="both"/>
      </w:pPr>
      <w:r w:rsidRPr="000D3620">
        <w:rPr>
          <w:sz w:val="28"/>
        </w:rPr>
        <w:t xml:space="preserve">Физическая модель базы данных получается преобразованием логической модели в структуру выбранной СУБД и приведена на рис. </w:t>
      </w:r>
      <w:r w:rsidR="00D66220" w:rsidRPr="000D3620">
        <w:rPr>
          <w:sz w:val="28"/>
        </w:rPr>
        <w:t>23</w:t>
      </w:r>
      <w:r w:rsidRPr="000D3620">
        <w:rPr>
          <w:sz w:val="28"/>
        </w:rPr>
        <w:t xml:space="preserve">. Каждой сущности соответствует таблица — </w:t>
      </w:r>
      <w:proofErr w:type="spellStart"/>
      <w:r w:rsidRPr="000D3620">
        <w:rPr>
          <w:sz w:val="28"/>
        </w:rPr>
        <w:t>test_run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test_case</w:t>
      </w:r>
      <w:proofErr w:type="spellEnd"/>
      <w:r w:rsidRPr="000D3620">
        <w:rPr>
          <w:sz w:val="28"/>
        </w:rPr>
        <w:t xml:space="preserve">; логические типы атрибутов заменяются конкретными типами </w:t>
      </w:r>
      <w:proofErr w:type="spellStart"/>
      <w:r w:rsidRPr="000D3620">
        <w:rPr>
          <w:sz w:val="28"/>
        </w:rPr>
        <w:t>SQLite</w:t>
      </w:r>
      <w:proofErr w:type="spellEnd"/>
      <w:r w:rsidRPr="000D3620">
        <w:rPr>
          <w:sz w:val="28"/>
        </w:rPr>
        <w:t>, добавляются ограничения целостности (обязательность заполнения, значения по умолчанию, первичные и внешние ключи) и реализуется связь между таблицами.</w:t>
      </w:r>
    </w:p>
    <w:p w14:paraId="6DD23812" w14:textId="77777777" w:rsidR="00F600DA" w:rsidRPr="000D3620" w:rsidRDefault="00B8307F" w:rsidP="00B8307F">
      <w:pPr>
        <w:spacing w:line="360" w:lineRule="auto"/>
        <w:jc w:val="center"/>
        <w:rPr>
          <w:color w:val="000000"/>
          <w:sz w:val="28"/>
          <w:szCs w:val="28"/>
        </w:rPr>
      </w:pPr>
      <w:r w:rsidRPr="000D3620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35FF1D9" wp14:editId="11A05D12">
            <wp:extent cx="3731895" cy="3064286"/>
            <wp:effectExtent l="0" t="0" r="1905" b="0"/>
            <wp:docPr id="1952999131" name="Рисунок 16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99131" name="Рисунок 16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4" t="5035" r="10569" b="10436"/>
                    <a:stretch/>
                  </pic:blipFill>
                  <pic:spPr bwMode="auto">
                    <a:xfrm>
                      <a:off x="0" y="0"/>
                      <a:ext cx="3813681" cy="3131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32291" w14:textId="501F4545" w:rsidR="00311AA4" w:rsidRPr="00654B6C" w:rsidRDefault="00B8307F" w:rsidP="004A3937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 xml:space="preserve">Рис. </w:t>
      </w:r>
      <w:r w:rsidR="00D66220" w:rsidRPr="000D3620">
        <w:rPr>
          <w:sz w:val="28"/>
          <w:szCs w:val="28"/>
        </w:rPr>
        <w:t>23</w:t>
      </w:r>
      <w:r w:rsidRPr="000D3620">
        <w:rPr>
          <w:sz w:val="28"/>
          <w:szCs w:val="28"/>
        </w:rPr>
        <w:t>. Физическая модель базы данных</w:t>
      </w:r>
    </w:p>
    <w:p w14:paraId="14520F69" w14:textId="77777777" w:rsidR="00311AA4" w:rsidRPr="000D3620" w:rsidRDefault="00311AA4" w:rsidP="00B75EA0">
      <w:pPr>
        <w:widowControl w:val="0"/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lastRenderedPageBreak/>
        <w:t xml:space="preserve">Существенная особенность </w:t>
      </w:r>
      <w:proofErr w:type="spellStart"/>
      <w:r w:rsidRPr="000D3620">
        <w:rPr>
          <w:color w:val="000000"/>
          <w:sz w:val="28"/>
          <w:szCs w:val="28"/>
        </w:rPr>
        <w:t>SQLite</w:t>
      </w:r>
      <w:proofErr w:type="spellEnd"/>
      <w:r w:rsidRPr="000D3620">
        <w:rPr>
          <w:color w:val="000000"/>
          <w:sz w:val="28"/>
          <w:szCs w:val="28"/>
        </w:rPr>
        <w:t xml:space="preserve"> — динамическая типизация на основе классов хранения (INTEGER, TEXT, REAL, BLOB, NULL) и механизма сродства типов (</w:t>
      </w:r>
      <w:proofErr w:type="spellStart"/>
      <w:r w:rsidRPr="000D3620">
        <w:rPr>
          <w:color w:val="000000"/>
          <w:sz w:val="28"/>
          <w:szCs w:val="28"/>
        </w:rPr>
        <w:t>type</w:t>
      </w:r>
      <w:proofErr w:type="spellEnd"/>
      <w:r w:rsidRPr="000D3620">
        <w:rPr>
          <w:color w:val="000000"/>
          <w:sz w:val="28"/>
          <w:szCs w:val="28"/>
        </w:rPr>
        <w:t xml:space="preserve"> </w:t>
      </w:r>
      <w:proofErr w:type="spellStart"/>
      <w:r w:rsidRPr="000D3620">
        <w:rPr>
          <w:color w:val="000000"/>
          <w:sz w:val="28"/>
          <w:szCs w:val="28"/>
        </w:rPr>
        <w:t>affinity</w:t>
      </w:r>
      <w:proofErr w:type="spellEnd"/>
      <w:r w:rsidRPr="000D3620">
        <w:rPr>
          <w:color w:val="000000"/>
          <w:sz w:val="28"/>
          <w:szCs w:val="28"/>
        </w:rPr>
        <w:t xml:space="preserve">): тип объявляется у столбца, однако фактический класс хранения определяется записываемым значением. В проектируемой базе используются два класса: INTEGER — для числовых атрибутов и логических признаков, и TEXT — для строковых значений. Отдельного типа для даты и времени в </w:t>
      </w:r>
      <w:proofErr w:type="spellStart"/>
      <w:r w:rsidRPr="000D3620">
        <w:rPr>
          <w:color w:val="000000"/>
          <w:sz w:val="28"/>
          <w:szCs w:val="28"/>
        </w:rPr>
        <w:t>SQLite</w:t>
      </w:r>
      <w:proofErr w:type="spellEnd"/>
      <w:r w:rsidRPr="000D3620">
        <w:rPr>
          <w:color w:val="000000"/>
          <w:sz w:val="28"/>
          <w:szCs w:val="28"/>
        </w:rPr>
        <w:t xml:space="preserve"> нет, поэтому дата и время прогона (</w:t>
      </w:r>
      <w:proofErr w:type="spellStart"/>
      <w:r w:rsidRPr="000D3620">
        <w:rPr>
          <w:color w:val="000000"/>
          <w:sz w:val="28"/>
          <w:szCs w:val="28"/>
        </w:rPr>
        <w:t>run_date</w:t>
      </w:r>
      <w:proofErr w:type="spellEnd"/>
      <w:r w:rsidRPr="000D3620">
        <w:rPr>
          <w:color w:val="000000"/>
          <w:sz w:val="28"/>
          <w:szCs w:val="28"/>
        </w:rPr>
        <w:t>) хранятся в текстовом виде, а логический признак успешности (</w:t>
      </w:r>
      <w:proofErr w:type="spellStart"/>
      <w:r w:rsidRPr="000D3620">
        <w:rPr>
          <w:color w:val="000000"/>
          <w:sz w:val="28"/>
          <w:szCs w:val="28"/>
        </w:rPr>
        <w:t>test_</w:t>
      </w:r>
      <w:proofErr w:type="gramStart"/>
      <w:r w:rsidRPr="000D3620">
        <w:rPr>
          <w:color w:val="000000"/>
          <w:sz w:val="28"/>
          <w:szCs w:val="28"/>
        </w:rPr>
        <w:t>case.passed</w:t>
      </w:r>
      <w:proofErr w:type="spellEnd"/>
      <w:proofErr w:type="gramEnd"/>
      <w:r w:rsidRPr="000D3620">
        <w:rPr>
          <w:color w:val="000000"/>
          <w:sz w:val="28"/>
          <w:szCs w:val="28"/>
        </w:rPr>
        <w:t>) — целочисленным значением 0 или 1.</w:t>
      </w:r>
    </w:p>
    <w:p w14:paraId="2B25F701" w14:textId="77777777" w:rsidR="00311AA4" w:rsidRPr="000D3620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Первичный ключ </w:t>
      </w:r>
      <w:proofErr w:type="spellStart"/>
      <w:r w:rsidRPr="000D3620">
        <w:rPr>
          <w:color w:val="000000"/>
          <w:sz w:val="28"/>
          <w:szCs w:val="28"/>
        </w:rPr>
        <w:t>id</w:t>
      </w:r>
      <w:proofErr w:type="spellEnd"/>
      <w:r w:rsidRPr="000D3620">
        <w:rPr>
          <w:color w:val="000000"/>
          <w:sz w:val="28"/>
          <w:szCs w:val="28"/>
        </w:rPr>
        <w:t xml:space="preserve"> в обеих таблицах объявлен как INTEGER PRIMARY KEY AUTOINCREMENT. Это суррогатный целочисленный ключ, значения которого назначаются системой автоматически и монотонно возрастают, не </w:t>
      </w:r>
      <w:proofErr w:type="spellStart"/>
      <w:r w:rsidRPr="000D3620">
        <w:rPr>
          <w:color w:val="000000"/>
          <w:sz w:val="28"/>
          <w:szCs w:val="28"/>
        </w:rPr>
        <w:t>переиспользуясь</w:t>
      </w:r>
      <w:proofErr w:type="spellEnd"/>
      <w:r w:rsidRPr="000D3620">
        <w:rPr>
          <w:color w:val="000000"/>
          <w:sz w:val="28"/>
          <w:szCs w:val="28"/>
        </w:rPr>
        <w:t xml:space="preserve"> после удаления строк, что гарантирует уникальность идентификаторов на всём времени жизни базы. Связь «один ко многим» реализована внешним ключом </w:t>
      </w:r>
      <w:proofErr w:type="spellStart"/>
      <w:r w:rsidRPr="000D3620">
        <w:rPr>
          <w:color w:val="000000"/>
          <w:sz w:val="28"/>
          <w:szCs w:val="28"/>
        </w:rPr>
        <w:t>run_id</w:t>
      </w:r>
      <w:proofErr w:type="spellEnd"/>
      <w:r w:rsidRPr="000D3620">
        <w:rPr>
          <w:color w:val="000000"/>
          <w:sz w:val="28"/>
          <w:szCs w:val="28"/>
        </w:rPr>
        <w:t xml:space="preserve"> таблицы </w:t>
      </w:r>
      <w:proofErr w:type="spellStart"/>
      <w:r w:rsidRPr="000D3620">
        <w:rPr>
          <w:color w:val="000000"/>
          <w:sz w:val="28"/>
          <w:szCs w:val="28"/>
        </w:rPr>
        <w:t>test_case</w:t>
      </w:r>
      <w:proofErr w:type="spellEnd"/>
      <w:r w:rsidRPr="000D3620">
        <w:rPr>
          <w:color w:val="000000"/>
          <w:sz w:val="28"/>
          <w:szCs w:val="28"/>
        </w:rPr>
        <w:t xml:space="preserve"> с ограничением REFERENCES </w:t>
      </w:r>
      <w:proofErr w:type="spellStart"/>
      <w:r w:rsidRPr="000D3620">
        <w:rPr>
          <w:color w:val="000000"/>
          <w:sz w:val="28"/>
          <w:szCs w:val="28"/>
        </w:rPr>
        <w:t>test_run</w:t>
      </w:r>
      <w:proofErr w:type="spellEnd"/>
      <w:r w:rsidRPr="000D3620">
        <w:rPr>
          <w:color w:val="000000"/>
          <w:sz w:val="28"/>
          <w:szCs w:val="28"/>
        </w:rPr>
        <w:t>(</w:t>
      </w:r>
      <w:proofErr w:type="spellStart"/>
      <w:r w:rsidRPr="000D3620">
        <w:rPr>
          <w:color w:val="000000"/>
          <w:sz w:val="28"/>
          <w:szCs w:val="28"/>
        </w:rPr>
        <w:t>id</w:t>
      </w:r>
      <w:proofErr w:type="spellEnd"/>
      <w:r w:rsidRPr="000D3620">
        <w:rPr>
          <w:color w:val="000000"/>
          <w:sz w:val="28"/>
          <w:szCs w:val="28"/>
        </w:rPr>
        <w:t>): он связывает каждый результат теста с породившим его прогоном и обеспечивает ссылочную целостность данных.</w:t>
      </w:r>
    </w:p>
    <w:p w14:paraId="6A819C41" w14:textId="77777777" w:rsidR="00311AA4" w:rsidRPr="000D3620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Ограничения целостности заданы следующим образом. Обязательные для заполнения столбцы помечены ограничением NOT NULL: для прогона это </w:t>
      </w:r>
      <w:proofErr w:type="spellStart"/>
      <w:r w:rsidRPr="000D3620">
        <w:rPr>
          <w:color w:val="000000"/>
          <w:sz w:val="28"/>
          <w:szCs w:val="28"/>
        </w:rPr>
        <w:t>run_date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xml_file</w:t>
      </w:r>
      <w:proofErr w:type="spellEnd"/>
      <w:r w:rsidRPr="000D3620">
        <w:rPr>
          <w:color w:val="000000"/>
          <w:sz w:val="28"/>
          <w:szCs w:val="28"/>
        </w:rPr>
        <w:t xml:space="preserve"> и </w:t>
      </w:r>
      <w:proofErr w:type="spellStart"/>
      <w:r w:rsidRPr="000D3620">
        <w:rPr>
          <w:color w:val="000000"/>
          <w:sz w:val="28"/>
          <w:szCs w:val="28"/>
        </w:rPr>
        <w:t>base_url</w:t>
      </w:r>
      <w:proofErr w:type="spellEnd"/>
      <w:r w:rsidRPr="000D3620">
        <w:rPr>
          <w:color w:val="000000"/>
          <w:sz w:val="28"/>
          <w:szCs w:val="28"/>
        </w:rPr>
        <w:t xml:space="preserve">, для результата теста — </w:t>
      </w:r>
      <w:proofErr w:type="spellStart"/>
      <w:r w:rsidRPr="000D3620">
        <w:rPr>
          <w:color w:val="000000"/>
          <w:sz w:val="28"/>
          <w:szCs w:val="28"/>
        </w:rPr>
        <w:t>run_id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class_name</w:t>
      </w:r>
      <w:proofErr w:type="spellEnd"/>
      <w:r w:rsidRPr="000D3620">
        <w:rPr>
          <w:color w:val="000000"/>
          <w:sz w:val="28"/>
          <w:szCs w:val="28"/>
        </w:rPr>
        <w:t xml:space="preserve"> и </w:t>
      </w:r>
      <w:proofErr w:type="spellStart"/>
      <w:r w:rsidRPr="000D3620">
        <w:rPr>
          <w:color w:val="000000"/>
          <w:sz w:val="28"/>
          <w:szCs w:val="28"/>
        </w:rPr>
        <w:t>method_name</w:t>
      </w:r>
      <w:proofErr w:type="spellEnd"/>
      <w:r w:rsidRPr="000D3620">
        <w:rPr>
          <w:color w:val="000000"/>
          <w:sz w:val="28"/>
          <w:szCs w:val="28"/>
        </w:rPr>
        <w:t>. Числовые счётчики прогона (</w:t>
      </w:r>
      <w:proofErr w:type="spellStart"/>
      <w:r w:rsidRPr="000D3620">
        <w:rPr>
          <w:color w:val="000000"/>
          <w:sz w:val="28"/>
          <w:szCs w:val="28"/>
        </w:rPr>
        <w:t>total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passed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failed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skipped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duration_ms</w:t>
      </w:r>
      <w:proofErr w:type="spellEnd"/>
      <w:r w:rsidRPr="000D3620">
        <w:rPr>
          <w:color w:val="000000"/>
          <w:sz w:val="28"/>
          <w:szCs w:val="28"/>
        </w:rPr>
        <w:t xml:space="preserve">) и длительность тест-кейса имеют значение по умолчанию DEFAULT 0, а признак успешности </w:t>
      </w:r>
      <w:proofErr w:type="spellStart"/>
      <w:r w:rsidRPr="000D3620">
        <w:rPr>
          <w:color w:val="000000"/>
          <w:sz w:val="28"/>
          <w:szCs w:val="28"/>
        </w:rPr>
        <w:t>test_</w:t>
      </w:r>
      <w:proofErr w:type="gramStart"/>
      <w:r w:rsidRPr="000D3620">
        <w:rPr>
          <w:color w:val="000000"/>
          <w:sz w:val="28"/>
          <w:szCs w:val="28"/>
        </w:rPr>
        <w:t>case.passed</w:t>
      </w:r>
      <w:proofErr w:type="spellEnd"/>
      <w:proofErr w:type="gramEnd"/>
      <w:r w:rsidRPr="000D3620">
        <w:rPr>
          <w:color w:val="000000"/>
          <w:sz w:val="28"/>
          <w:szCs w:val="28"/>
        </w:rPr>
        <w:t xml:space="preserve"> — DEFAULT 1. Столбец </w:t>
      </w:r>
      <w:proofErr w:type="spellStart"/>
      <w:r w:rsidRPr="000D3620">
        <w:rPr>
          <w:color w:val="000000"/>
          <w:sz w:val="28"/>
          <w:szCs w:val="28"/>
        </w:rPr>
        <w:t>failure_msg</w:t>
      </w:r>
      <w:proofErr w:type="spellEnd"/>
      <w:r w:rsidRPr="000D3620">
        <w:rPr>
          <w:color w:val="000000"/>
          <w:sz w:val="28"/>
          <w:szCs w:val="28"/>
        </w:rPr>
        <w:t xml:space="preserve"> допускает значение NULL, поскольку у успешно пройденного теста сообщение об ошибке отсутствует.</w:t>
      </w:r>
    </w:p>
    <w:p w14:paraId="095460FA" w14:textId="77777777" w:rsidR="00311AA4" w:rsidRPr="000D3620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Структура базы данных нормализована и соответствует третьей нормальной форме. Атрибуты, относящиеся к прогону в целом, вынесены в таблицу </w:t>
      </w:r>
      <w:proofErr w:type="spellStart"/>
      <w:r w:rsidRPr="000D3620">
        <w:rPr>
          <w:color w:val="000000"/>
          <w:sz w:val="28"/>
          <w:szCs w:val="28"/>
        </w:rPr>
        <w:t>test_run</w:t>
      </w:r>
      <w:proofErr w:type="spellEnd"/>
      <w:r w:rsidRPr="000D3620">
        <w:rPr>
          <w:color w:val="000000"/>
          <w:sz w:val="28"/>
          <w:szCs w:val="28"/>
        </w:rPr>
        <w:t xml:space="preserve">, а атрибуты отдельного теста — в таблицу </w:t>
      </w:r>
      <w:proofErr w:type="spellStart"/>
      <w:r w:rsidRPr="000D3620">
        <w:rPr>
          <w:color w:val="000000"/>
          <w:sz w:val="28"/>
          <w:szCs w:val="28"/>
        </w:rPr>
        <w:t>test_case</w:t>
      </w:r>
      <w:proofErr w:type="spellEnd"/>
      <w:r w:rsidRPr="000D3620">
        <w:rPr>
          <w:color w:val="000000"/>
          <w:sz w:val="28"/>
          <w:szCs w:val="28"/>
        </w:rPr>
        <w:t xml:space="preserve">. Такое разделение исключает дублирование сведений о прогоне в каждой строке результата (они хранятся однократно и связываются по ключу), устраняет </w:t>
      </w:r>
      <w:r w:rsidRPr="000D3620">
        <w:rPr>
          <w:color w:val="000000"/>
          <w:sz w:val="28"/>
          <w:szCs w:val="28"/>
        </w:rPr>
        <w:lastRenderedPageBreak/>
        <w:t>аномалии вставки и обновления; повторяющихся групп и транзитивных зависимостей нет — все неключевые атрибуты зависят только от первичного ключа своей таблицы.</w:t>
      </w:r>
    </w:p>
    <w:p w14:paraId="2EB51FE0" w14:textId="42A944D3" w:rsidR="00D66220" w:rsidRPr="004A3937" w:rsidRDefault="00311AA4" w:rsidP="004A3937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  <w:r w:rsidRPr="000D3620">
        <w:rPr>
          <w:color w:val="000000"/>
          <w:sz w:val="28"/>
          <w:szCs w:val="28"/>
        </w:rPr>
        <w:t xml:space="preserve">Спецификации таблицы </w:t>
      </w:r>
      <w:proofErr w:type="spellStart"/>
      <w:r w:rsidRPr="000D3620">
        <w:rPr>
          <w:color w:val="000000"/>
          <w:sz w:val="28"/>
          <w:szCs w:val="28"/>
        </w:rPr>
        <w:t>test_run</w:t>
      </w:r>
      <w:proofErr w:type="spellEnd"/>
      <w:r w:rsidRPr="000D3620">
        <w:rPr>
          <w:color w:val="000000"/>
          <w:sz w:val="28"/>
          <w:szCs w:val="28"/>
        </w:rPr>
        <w:t xml:space="preserve"> с указанием типов столбцов и ограничений приведены в табл. </w:t>
      </w:r>
      <w:r w:rsidR="00D66220" w:rsidRPr="000D3620">
        <w:rPr>
          <w:color w:val="000000"/>
          <w:sz w:val="28"/>
          <w:szCs w:val="28"/>
        </w:rPr>
        <w:t>46</w:t>
      </w:r>
      <w:r w:rsidRPr="000D3620">
        <w:rPr>
          <w:color w:val="000000"/>
          <w:sz w:val="28"/>
          <w:szCs w:val="28"/>
        </w:rPr>
        <w:t>.</w:t>
      </w:r>
    </w:p>
    <w:p w14:paraId="75949CC1" w14:textId="77777777" w:rsidR="00F15756" w:rsidRPr="000D3620" w:rsidRDefault="00F15756" w:rsidP="00311AA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D66220" w:rsidRPr="000D3620">
        <w:rPr>
          <w:rFonts w:eastAsia="MS Mincho"/>
          <w:color w:val="000000"/>
          <w:sz w:val="28"/>
          <w:szCs w:val="28"/>
        </w:rPr>
        <w:t>46</w:t>
      </w:r>
    </w:p>
    <w:p w14:paraId="614E83C9" w14:textId="77777777" w:rsidR="00F15756" w:rsidRPr="000D3620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test_run</w:t>
      </w:r>
      <w:proofErr w:type="spellEnd"/>
    </w:p>
    <w:tbl>
      <w:tblPr>
        <w:tblStyle w:val="83"/>
        <w:tblW w:w="9355" w:type="dxa"/>
        <w:jc w:val="center"/>
        <w:tblLook w:val="04A0" w:firstRow="1" w:lastRow="0" w:firstColumn="1" w:lastColumn="0" w:noHBand="0" w:noVBand="1"/>
      </w:tblPr>
      <w:tblGrid>
        <w:gridCol w:w="1416"/>
        <w:gridCol w:w="1504"/>
        <w:gridCol w:w="2283"/>
        <w:gridCol w:w="4152"/>
      </w:tblGrid>
      <w:tr w:rsidR="00F15756" w:rsidRPr="000D3620" w14:paraId="4C388EDE" w14:textId="77777777" w:rsidTr="0014263C">
        <w:trPr>
          <w:jc w:val="center"/>
        </w:trPr>
        <w:tc>
          <w:tcPr>
            <w:tcW w:w="1137" w:type="dxa"/>
          </w:tcPr>
          <w:p w14:paraId="1C22909C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553" w:type="dxa"/>
          </w:tcPr>
          <w:p w14:paraId="75127B4C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Тип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283" w:type="dxa"/>
          </w:tcPr>
          <w:p w14:paraId="61110F83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4382" w:type="dxa"/>
          </w:tcPr>
          <w:p w14:paraId="668D0CFF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0D3620" w14:paraId="6187F028" w14:textId="77777777" w:rsidTr="0014263C">
        <w:trPr>
          <w:jc w:val="center"/>
        </w:trPr>
        <w:tc>
          <w:tcPr>
            <w:tcW w:w="1137" w:type="dxa"/>
          </w:tcPr>
          <w:p w14:paraId="30CDBAA2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553" w:type="dxa"/>
          </w:tcPr>
          <w:p w14:paraId="5F7DA67A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7268770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4382" w:type="dxa"/>
          </w:tcPr>
          <w:p w14:paraId="2CAC1AA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прогона</w:t>
            </w:r>
            <w:proofErr w:type="spellEnd"/>
          </w:p>
        </w:tc>
      </w:tr>
      <w:tr w:rsidR="00F15756" w:rsidRPr="000D3620" w14:paraId="270CB282" w14:textId="77777777" w:rsidTr="0014263C">
        <w:trPr>
          <w:jc w:val="center"/>
        </w:trPr>
        <w:tc>
          <w:tcPr>
            <w:tcW w:w="1137" w:type="dxa"/>
          </w:tcPr>
          <w:p w14:paraId="371506CC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run_date</w:t>
            </w:r>
            <w:proofErr w:type="spellEnd"/>
          </w:p>
        </w:tc>
        <w:tc>
          <w:tcPr>
            <w:tcW w:w="1553" w:type="dxa"/>
          </w:tcPr>
          <w:p w14:paraId="3CB298E6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283" w:type="dxa"/>
          </w:tcPr>
          <w:p w14:paraId="2AA092C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4382" w:type="dxa"/>
          </w:tcPr>
          <w:p w14:paraId="6D2B0932" w14:textId="77777777" w:rsidR="00F15756" w:rsidRPr="000D3620" w:rsidRDefault="00F15756" w:rsidP="00B32FA8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>Дата и время запуска (</w:t>
            </w:r>
            <w:r w:rsidRPr="000D3620">
              <w:rPr>
                <w:rFonts w:eastAsia="MS Mincho"/>
                <w:lang w:eastAsia="en-US"/>
              </w:rPr>
              <w:t>ISO</w:t>
            </w:r>
            <w:r w:rsidRPr="000D3620">
              <w:rPr>
                <w:rFonts w:eastAsia="MS Mincho"/>
                <w:lang w:val="ru-RU" w:eastAsia="en-US"/>
              </w:rPr>
              <w:t>-8601)</w:t>
            </w:r>
          </w:p>
        </w:tc>
      </w:tr>
      <w:tr w:rsidR="00F15756" w:rsidRPr="000D3620" w14:paraId="76EABBD0" w14:textId="77777777" w:rsidTr="0014263C">
        <w:trPr>
          <w:jc w:val="center"/>
        </w:trPr>
        <w:tc>
          <w:tcPr>
            <w:tcW w:w="1137" w:type="dxa"/>
          </w:tcPr>
          <w:p w14:paraId="2D28FC12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xml_file</w:t>
            </w:r>
            <w:proofErr w:type="spellEnd"/>
          </w:p>
        </w:tc>
        <w:tc>
          <w:tcPr>
            <w:tcW w:w="1553" w:type="dxa"/>
          </w:tcPr>
          <w:p w14:paraId="185B0606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283" w:type="dxa"/>
          </w:tcPr>
          <w:p w14:paraId="7702D298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4382" w:type="dxa"/>
          </w:tcPr>
          <w:p w14:paraId="4255F6D2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Имя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XML-</w:t>
            </w:r>
            <w:proofErr w:type="spellStart"/>
            <w:r w:rsidRPr="000D3620">
              <w:rPr>
                <w:rFonts w:eastAsia="MS Mincho"/>
                <w:lang w:eastAsia="en-US"/>
              </w:rPr>
              <w:t>файла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модели</w:t>
            </w:r>
            <w:proofErr w:type="spellEnd"/>
          </w:p>
        </w:tc>
      </w:tr>
      <w:tr w:rsidR="00F15756" w:rsidRPr="000D3620" w14:paraId="0A50A55F" w14:textId="77777777" w:rsidTr="0014263C">
        <w:trPr>
          <w:jc w:val="center"/>
        </w:trPr>
        <w:tc>
          <w:tcPr>
            <w:tcW w:w="1137" w:type="dxa"/>
          </w:tcPr>
          <w:p w14:paraId="26341F7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base_url</w:t>
            </w:r>
            <w:proofErr w:type="spellEnd"/>
          </w:p>
        </w:tc>
        <w:tc>
          <w:tcPr>
            <w:tcW w:w="1553" w:type="dxa"/>
          </w:tcPr>
          <w:p w14:paraId="38A8BAE1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283" w:type="dxa"/>
          </w:tcPr>
          <w:p w14:paraId="3C16139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4382" w:type="dxa"/>
          </w:tcPr>
          <w:p w14:paraId="35FB71FC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 xml:space="preserve">URL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приложения</w:t>
            </w:r>
            <w:proofErr w:type="spellEnd"/>
          </w:p>
        </w:tc>
      </w:tr>
      <w:tr w:rsidR="00F15756" w:rsidRPr="000D3620" w14:paraId="26B0E3ED" w14:textId="77777777" w:rsidTr="0014263C">
        <w:trPr>
          <w:jc w:val="center"/>
        </w:trPr>
        <w:tc>
          <w:tcPr>
            <w:tcW w:w="1137" w:type="dxa"/>
          </w:tcPr>
          <w:p w14:paraId="52E4D24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total</w:t>
            </w:r>
          </w:p>
        </w:tc>
        <w:tc>
          <w:tcPr>
            <w:tcW w:w="1553" w:type="dxa"/>
          </w:tcPr>
          <w:p w14:paraId="2F64B4E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457DE9F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4382" w:type="dxa"/>
          </w:tcPr>
          <w:p w14:paraId="0A84E0C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Общее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D3620" w14:paraId="451624CB" w14:textId="77777777" w:rsidTr="0014263C">
        <w:trPr>
          <w:jc w:val="center"/>
        </w:trPr>
        <w:tc>
          <w:tcPr>
            <w:tcW w:w="1137" w:type="dxa"/>
          </w:tcPr>
          <w:p w14:paraId="6B24D190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553" w:type="dxa"/>
          </w:tcPr>
          <w:p w14:paraId="7E8872A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53A4504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4382" w:type="dxa"/>
          </w:tcPr>
          <w:p w14:paraId="61A9AB1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успешных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D3620" w14:paraId="7CE71D53" w14:textId="77777777" w:rsidTr="0014263C">
        <w:trPr>
          <w:jc w:val="center"/>
        </w:trPr>
        <w:tc>
          <w:tcPr>
            <w:tcW w:w="1137" w:type="dxa"/>
          </w:tcPr>
          <w:p w14:paraId="7D8E4E7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failed</w:t>
            </w:r>
          </w:p>
        </w:tc>
        <w:tc>
          <w:tcPr>
            <w:tcW w:w="1553" w:type="dxa"/>
          </w:tcPr>
          <w:p w14:paraId="5766344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06F169FC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4382" w:type="dxa"/>
          </w:tcPr>
          <w:p w14:paraId="767B8D42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проваленных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D3620" w14:paraId="56BD6E0D" w14:textId="77777777" w:rsidTr="0014263C">
        <w:trPr>
          <w:jc w:val="center"/>
        </w:trPr>
        <w:tc>
          <w:tcPr>
            <w:tcW w:w="1137" w:type="dxa"/>
          </w:tcPr>
          <w:p w14:paraId="495CFF3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skipped</w:t>
            </w:r>
          </w:p>
        </w:tc>
        <w:tc>
          <w:tcPr>
            <w:tcW w:w="1553" w:type="dxa"/>
          </w:tcPr>
          <w:p w14:paraId="0FB71FB9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7F48A7A9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4382" w:type="dxa"/>
          </w:tcPr>
          <w:p w14:paraId="21550C16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пропущенных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D3620" w14:paraId="007693E6" w14:textId="77777777" w:rsidTr="0014263C">
        <w:trPr>
          <w:jc w:val="center"/>
        </w:trPr>
        <w:tc>
          <w:tcPr>
            <w:tcW w:w="1137" w:type="dxa"/>
          </w:tcPr>
          <w:p w14:paraId="3C33BC31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553" w:type="dxa"/>
          </w:tcPr>
          <w:p w14:paraId="27C78AF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2D2B773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4382" w:type="dxa"/>
          </w:tcPr>
          <w:p w14:paraId="7789E72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прогона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0D3620">
              <w:rPr>
                <w:rFonts w:eastAsia="MS Mincho"/>
                <w:lang w:eastAsia="en-US"/>
              </w:rPr>
              <w:t>мс</w:t>
            </w:r>
            <w:proofErr w:type="spellEnd"/>
            <w:r w:rsidRPr="000D3620">
              <w:rPr>
                <w:rFonts w:eastAsia="MS Mincho"/>
                <w:lang w:eastAsia="en-US"/>
              </w:rPr>
              <w:t>)</w:t>
            </w:r>
          </w:p>
        </w:tc>
      </w:tr>
    </w:tbl>
    <w:p w14:paraId="11E7FAED" w14:textId="77777777" w:rsidR="00D66220" w:rsidRPr="004A3937" w:rsidRDefault="00D66220" w:rsidP="004A3937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</w:p>
    <w:p w14:paraId="0B920801" w14:textId="77777777" w:rsidR="00311AA4" w:rsidRPr="000D3620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Спецификации таблицы </w:t>
      </w:r>
      <w:proofErr w:type="spellStart"/>
      <w:r w:rsidRPr="000D3620">
        <w:rPr>
          <w:color w:val="000000"/>
          <w:sz w:val="28"/>
          <w:szCs w:val="28"/>
        </w:rPr>
        <w:t>test_case</w:t>
      </w:r>
      <w:proofErr w:type="spellEnd"/>
      <w:r w:rsidRPr="000D3620">
        <w:rPr>
          <w:color w:val="000000"/>
          <w:sz w:val="28"/>
          <w:szCs w:val="28"/>
        </w:rPr>
        <w:t xml:space="preserve"> с указанием типов столбцов и ограничений приведены в табл. </w:t>
      </w:r>
      <w:r w:rsidR="00D66220" w:rsidRPr="000D3620">
        <w:rPr>
          <w:color w:val="000000"/>
          <w:sz w:val="28"/>
          <w:szCs w:val="28"/>
        </w:rPr>
        <w:t>47</w:t>
      </w:r>
      <w:r w:rsidRPr="000D3620">
        <w:rPr>
          <w:color w:val="000000"/>
          <w:sz w:val="28"/>
          <w:szCs w:val="28"/>
        </w:rPr>
        <w:t>.</w:t>
      </w:r>
    </w:p>
    <w:p w14:paraId="7C49C0C9" w14:textId="77777777" w:rsidR="00F15756" w:rsidRPr="000D3620" w:rsidRDefault="00F15756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D66220" w:rsidRPr="000D3620">
        <w:rPr>
          <w:rFonts w:eastAsia="MS Mincho"/>
          <w:color w:val="000000"/>
          <w:sz w:val="28"/>
          <w:szCs w:val="28"/>
        </w:rPr>
        <w:t>47</w:t>
      </w:r>
    </w:p>
    <w:p w14:paraId="3475E897" w14:textId="77777777" w:rsidR="00F15756" w:rsidRPr="000D3620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test_case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1679"/>
        <w:gridCol w:w="2323"/>
        <w:gridCol w:w="3574"/>
      </w:tblGrid>
      <w:tr w:rsidR="00F15756" w:rsidRPr="000D3620" w14:paraId="0A162415" w14:textId="77777777" w:rsidTr="00B32FA8">
        <w:trPr>
          <w:jc w:val="center"/>
        </w:trPr>
        <w:tc>
          <w:tcPr>
            <w:tcW w:w="1769" w:type="dxa"/>
          </w:tcPr>
          <w:p w14:paraId="2A68AF37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679" w:type="dxa"/>
          </w:tcPr>
          <w:p w14:paraId="0D1699F7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Тип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323" w:type="dxa"/>
          </w:tcPr>
          <w:p w14:paraId="371D490F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3574" w:type="dxa"/>
          </w:tcPr>
          <w:p w14:paraId="7988A45B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0D3620" w14:paraId="376D2139" w14:textId="77777777" w:rsidTr="00B32FA8">
        <w:trPr>
          <w:jc w:val="center"/>
        </w:trPr>
        <w:tc>
          <w:tcPr>
            <w:tcW w:w="1769" w:type="dxa"/>
          </w:tcPr>
          <w:p w14:paraId="0E72F83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679" w:type="dxa"/>
          </w:tcPr>
          <w:p w14:paraId="6BA86356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35F7DDE4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3574" w:type="dxa"/>
          </w:tcPr>
          <w:p w14:paraId="01085337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тест-кейса</w:t>
            </w:r>
            <w:proofErr w:type="spellEnd"/>
          </w:p>
        </w:tc>
      </w:tr>
      <w:tr w:rsidR="00F15756" w:rsidRPr="000D3620" w14:paraId="1D76724A" w14:textId="77777777" w:rsidTr="00B32FA8">
        <w:trPr>
          <w:jc w:val="center"/>
        </w:trPr>
        <w:tc>
          <w:tcPr>
            <w:tcW w:w="1769" w:type="dxa"/>
          </w:tcPr>
          <w:p w14:paraId="70A0630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run_id</w:t>
            </w:r>
            <w:proofErr w:type="spellEnd"/>
          </w:p>
        </w:tc>
        <w:tc>
          <w:tcPr>
            <w:tcW w:w="1679" w:type="dxa"/>
          </w:tcPr>
          <w:p w14:paraId="54049268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4E7191E5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FK (test_run.id), NOT NULL</w:t>
            </w:r>
          </w:p>
        </w:tc>
        <w:tc>
          <w:tcPr>
            <w:tcW w:w="3574" w:type="dxa"/>
          </w:tcPr>
          <w:p w14:paraId="75F6F087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Ссылка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на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прогон</w:t>
            </w:r>
            <w:proofErr w:type="spellEnd"/>
          </w:p>
        </w:tc>
      </w:tr>
      <w:tr w:rsidR="00F15756" w:rsidRPr="000D3620" w14:paraId="1ABEEAE8" w14:textId="77777777" w:rsidTr="00B32FA8">
        <w:trPr>
          <w:jc w:val="center"/>
        </w:trPr>
        <w:tc>
          <w:tcPr>
            <w:tcW w:w="1769" w:type="dxa"/>
          </w:tcPr>
          <w:p w14:paraId="640B557A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class_name</w:t>
            </w:r>
            <w:proofErr w:type="spellEnd"/>
          </w:p>
        </w:tc>
        <w:tc>
          <w:tcPr>
            <w:tcW w:w="1679" w:type="dxa"/>
          </w:tcPr>
          <w:p w14:paraId="21DB05EF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14:paraId="6A7F68C7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574" w:type="dxa"/>
          </w:tcPr>
          <w:p w14:paraId="34E39B05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Имя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класса</w:t>
            </w:r>
            <w:proofErr w:type="spellEnd"/>
          </w:p>
        </w:tc>
      </w:tr>
      <w:tr w:rsidR="00F15756" w:rsidRPr="000D3620" w14:paraId="19208FBB" w14:textId="77777777" w:rsidTr="00B32FA8">
        <w:trPr>
          <w:jc w:val="center"/>
        </w:trPr>
        <w:tc>
          <w:tcPr>
            <w:tcW w:w="1769" w:type="dxa"/>
          </w:tcPr>
          <w:p w14:paraId="294682D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method_name</w:t>
            </w:r>
            <w:proofErr w:type="spellEnd"/>
          </w:p>
        </w:tc>
        <w:tc>
          <w:tcPr>
            <w:tcW w:w="1679" w:type="dxa"/>
          </w:tcPr>
          <w:p w14:paraId="1115A981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14:paraId="07146CF8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574" w:type="dxa"/>
          </w:tcPr>
          <w:p w14:paraId="35A514E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Имя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метода</w:t>
            </w:r>
            <w:proofErr w:type="spellEnd"/>
          </w:p>
        </w:tc>
      </w:tr>
      <w:tr w:rsidR="00F15756" w:rsidRPr="000D3620" w14:paraId="5F8F7DCC" w14:textId="77777777" w:rsidTr="00B32FA8">
        <w:trPr>
          <w:jc w:val="center"/>
        </w:trPr>
        <w:tc>
          <w:tcPr>
            <w:tcW w:w="1769" w:type="dxa"/>
          </w:tcPr>
          <w:p w14:paraId="1136C54A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679" w:type="dxa"/>
          </w:tcPr>
          <w:p w14:paraId="7D3B5EE0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69B3C40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1</w:t>
            </w:r>
          </w:p>
        </w:tc>
        <w:tc>
          <w:tcPr>
            <w:tcW w:w="3574" w:type="dxa"/>
          </w:tcPr>
          <w:p w14:paraId="3073A50C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Признак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успешного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выполнения</w:t>
            </w:r>
            <w:proofErr w:type="spellEnd"/>
          </w:p>
        </w:tc>
      </w:tr>
      <w:tr w:rsidR="00F15756" w:rsidRPr="000D3620" w14:paraId="2093C9F0" w14:textId="77777777" w:rsidTr="00B32FA8">
        <w:trPr>
          <w:jc w:val="center"/>
        </w:trPr>
        <w:tc>
          <w:tcPr>
            <w:tcW w:w="1769" w:type="dxa"/>
          </w:tcPr>
          <w:p w14:paraId="1ED9DD0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failure_msg</w:t>
            </w:r>
            <w:proofErr w:type="spellEnd"/>
          </w:p>
        </w:tc>
        <w:tc>
          <w:tcPr>
            <w:tcW w:w="1679" w:type="dxa"/>
          </w:tcPr>
          <w:p w14:paraId="2701B1FC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14:paraId="0715D2D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NULL</w:t>
            </w:r>
          </w:p>
        </w:tc>
        <w:tc>
          <w:tcPr>
            <w:tcW w:w="3574" w:type="dxa"/>
          </w:tcPr>
          <w:p w14:paraId="6B47123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Текст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ошибки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или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SKIPPED</w:t>
            </w:r>
          </w:p>
        </w:tc>
      </w:tr>
      <w:tr w:rsidR="00F15756" w:rsidRPr="000D3620" w14:paraId="33F7B20B" w14:textId="77777777" w:rsidTr="00B32FA8">
        <w:trPr>
          <w:jc w:val="center"/>
        </w:trPr>
        <w:tc>
          <w:tcPr>
            <w:tcW w:w="1769" w:type="dxa"/>
          </w:tcPr>
          <w:p w14:paraId="60B6C7F0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679" w:type="dxa"/>
          </w:tcPr>
          <w:p w14:paraId="5F213487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17E8FFE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574" w:type="dxa"/>
          </w:tcPr>
          <w:p w14:paraId="60AEFB9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0D3620">
              <w:rPr>
                <w:rFonts w:eastAsia="MS Mincho"/>
                <w:lang w:eastAsia="en-US"/>
              </w:rPr>
              <w:t>мс</w:t>
            </w:r>
            <w:proofErr w:type="spellEnd"/>
            <w:r w:rsidRPr="000D3620">
              <w:rPr>
                <w:rFonts w:eastAsia="MS Mincho"/>
                <w:lang w:eastAsia="en-US"/>
              </w:rPr>
              <w:t>)</w:t>
            </w:r>
          </w:p>
        </w:tc>
      </w:tr>
    </w:tbl>
    <w:p w14:paraId="0DF981E5" w14:textId="77777777" w:rsidR="00B32FA8" w:rsidRDefault="00B32FA8" w:rsidP="004A3937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</w:p>
    <w:p w14:paraId="09DA8E61" w14:textId="77777777" w:rsidR="004A3937" w:rsidRPr="004A3937" w:rsidRDefault="004A3937" w:rsidP="004A3937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</w:p>
    <w:p w14:paraId="37F8E770" w14:textId="49A0A042" w:rsidR="00F15756" w:rsidRPr="000D3620" w:rsidRDefault="00F15756" w:rsidP="00B32FA8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26" w:name="_Toc227589559"/>
      <w:bookmarkStart w:id="27" w:name="_Toc232732335"/>
      <w:r w:rsidRPr="000D3620">
        <w:rPr>
          <w:color w:val="000000"/>
          <w:sz w:val="28"/>
          <w:szCs w:val="28"/>
        </w:rPr>
        <w:lastRenderedPageBreak/>
        <w:t>1.4.6 Построение диаграммы переходов состояний</w:t>
      </w:r>
      <w:bookmarkEnd w:id="26"/>
      <w:bookmarkEnd w:id="27"/>
    </w:p>
    <w:p w14:paraId="62D384D5" w14:textId="77777777" w:rsidR="00F15756" w:rsidRPr="000D3620" w:rsidRDefault="00E63000" w:rsidP="00F023D4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0D3620">
        <w:rPr>
          <w:rFonts w:eastAsia="MS Mincho"/>
          <w:color w:val="0D0D0D"/>
          <w:sz w:val="28"/>
          <w:szCs w:val="28"/>
        </w:rPr>
        <w:t xml:space="preserve">Диаграмма переходов состояний (State </w:t>
      </w:r>
      <w:proofErr w:type="spellStart"/>
      <w:r w:rsidRPr="000D3620">
        <w:rPr>
          <w:rFonts w:eastAsia="MS Mincho"/>
          <w:color w:val="0D0D0D"/>
          <w:sz w:val="28"/>
          <w:szCs w:val="28"/>
        </w:rPr>
        <w:t>Diagram</w:t>
      </w:r>
      <w:proofErr w:type="spellEnd"/>
      <w:r w:rsidRPr="000D3620">
        <w:rPr>
          <w:rFonts w:eastAsia="MS Mincho"/>
          <w:color w:val="0D0D0D"/>
          <w:sz w:val="28"/>
          <w:szCs w:val="28"/>
        </w:rPr>
        <w:t xml:space="preserve">) — графическая модель, описывающая поведение объекта или системы в ответ на события и последовательность изменений его </w:t>
      </w:r>
      <w:proofErr w:type="spellStart"/>
      <w:proofErr w:type="gramStart"/>
      <w:r w:rsidRPr="000D3620">
        <w:rPr>
          <w:rFonts w:eastAsia="MS Mincho"/>
          <w:color w:val="0D0D0D"/>
          <w:sz w:val="28"/>
          <w:szCs w:val="28"/>
        </w:rPr>
        <w:t>состояний.</w:t>
      </w:r>
      <w:r w:rsidR="00F15756" w:rsidRPr="000D3620">
        <w:rPr>
          <w:rFonts w:eastAsia="MS Mincho"/>
          <w:color w:val="0D0D0D"/>
          <w:sz w:val="28"/>
          <w:szCs w:val="28"/>
        </w:rPr>
        <w:t>изменений</w:t>
      </w:r>
      <w:proofErr w:type="spellEnd"/>
      <w:proofErr w:type="gramEnd"/>
      <w:r w:rsidR="00F15756" w:rsidRPr="000D3620">
        <w:rPr>
          <w:rFonts w:eastAsia="MS Mincho"/>
          <w:color w:val="0D0D0D"/>
          <w:sz w:val="28"/>
          <w:szCs w:val="28"/>
        </w:rPr>
        <w:t>, которые происходят с этим объектом или системой.</w:t>
      </w:r>
    </w:p>
    <w:p w14:paraId="679BD4B7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0D3620">
        <w:rPr>
          <w:rFonts w:eastAsia="MS Mincho"/>
          <w:color w:val="0D0D0D"/>
          <w:sz w:val="28"/>
          <w:szCs w:val="28"/>
        </w:rPr>
        <w:t>Диаграмма состоит из нескольких ключевых элементов:</w:t>
      </w:r>
    </w:p>
    <w:p w14:paraId="603C5B8D" w14:textId="77777777" w:rsidR="008F7B30" w:rsidRPr="000D3620" w:rsidRDefault="008F7B30" w:rsidP="008F7B30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Состояния (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States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). Основные состояния объекта, отображаемые в виде прямоугольников с закруглёнными углами. Каждое состояние характеризует определённую стадию жизненного цикла объекта.</w:t>
      </w:r>
    </w:p>
    <w:p w14:paraId="06911FB8" w14:textId="77777777" w:rsidR="008F7B30" w:rsidRPr="000D3620" w:rsidRDefault="008F7B30" w:rsidP="008F7B30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Переходы (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Transitions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). Стрелки, показывающие изменения состояния объекта. Переходы могут быть вызваны событиями или условиями, а сама стрелка подписывается именем события.</w:t>
      </w:r>
    </w:p>
    <w:p w14:paraId="087A941D" w14:textId="77777777" w:rsidR="008F7B30" w:rsidRPr="000D3620" w:rsidRDefault="008F7B30" w:rsidP="0009085F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События (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Events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). Внешние или внутренние события, которые инициируют переходы между состояниями.</w:t>
      </w:r>
    </w:p>
    <w:p w14:paraId="6190CDD6" w14:textId="77777777" w:rsidR="006E6232" w:rsidRPr="000D3620" w:rsidRDefault="008F7B30" w:rsidP="0009085F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Начальное и конечное состояния (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Initial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and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Final 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States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). Начальное состояние обозначает стартовое положение объекта, конечное — момент завершения его жизненного цикла.</w:t>
      </w:r>
      <w:r w:rsidR="00B8307F"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</w:t>
      </w:r>
    </w:p>
    <w:p w14:paraId="0B357884" w14:textId="77777777" w:rsidR="006E6232" w:rsidRPr="000D3620" w:rsidRDefault="006E6232" w:rsidP="006E6232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0D3620">
        <w:rPr>
          <w:rFonts w:eastAsia="MS Mincho"/>
          <w:color w:val="0D0D0D"/>
          <w:sz w:val="28"/>
          <w:szCs w:val="28"/>
        </w:rPr>
        <w:t>Диаграмма переходов состояний системы показана на рис. 24.</w:t>
      </w:r>
    </w:p>
    <w:p w14:paraId="1D5D1767" w14:textId="77777777" w:rsidR="00B57468" w:rsidRPr="000D3620" w:rsidRDefault="00B57468" w:rsidP="00B574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После запуска приложение отображает главное окно и переходит в режим ожидания команды пользователя, который образует главный цикл работы. В главном окне пользователь задаёт исходные данные: путь к XML-метамодели, каталог сохранения проекта, адрес тестируемого сайта, учётные данные, тип сайта и наименование подсистемы. Управление осуществляется командами, подаваемыми многократно и в произвольном порядке: после выполнения любой операции управление возвращается к ожиданию команды, и приложение остаётся готовым к следующему действию. </w:t>
      </w:r>
    </w:p>
    <w:p w14:paraId="17578DC8" w14:textId="77777777" w:rsidR="00B57468" w:rsidRPr="000D3620" w:rsidRDefault="00B57468" w:rsidP="00B574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По команде «Разобрать метаданные» запускается потоковый </w:t>
      </w:r>
      <w:proofErr w:type="spellStart"/>
      <w:r w:rsidRPr="000D3620">
        <w:rPr>
          <w:sz w:val="28"/>
          <w:szCs w:val="28"/>
        </w:rPr>
        <w:t>StAX</w:t>
      </w:r>
      <w:proofErr w:type="spellEnd"/>
      <w:r w:rsidRPr="000D3620">
        <w:rPr>
          <w:sz w:val="28"/>
          <w:szCs w:val="28"/>
        </w:rPr>
        <w:t xml:space="preserve">-парсер. Если файл не указан, недоступен или имеет некорректную структуру, выводится сообщение об ошибке, и приложение остаётся в ожидании команды. При успешном разборе выполняется классификация сущностей на </w:t>
      </w:r>
      <w:r w:rsidRPr="000D3620">
        <w:rPr>
          <w:sz w:val="28"/>
          <w:szCs w:val="28"/>
        </w:rPr>
        <w:lastRenderedPageBreak/>
        <w:t xml:space="preserve">основные, дочерние и справочники, после чего модель метаданных считается загруженной и становится доступной генерация. </w:t>
      </w:r>
    </w:p>
    <w:p w14:paraId="7AA3277E" w14:textId="3C96E9AA" w:rsidR="00F15756" w:rsidRPr="00654B6C" w:rsidRDefault="00B57468" w:rsidP="004A39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По команде «Сгенерировать </w:t>
      </w:r>
      <w:proofErr w:type="spellStart"/>
      <w:r w:rsidRPr="000D3620">
        <w:rPr>
          <w:sz w:val="28"/>
          <w:szCs w:val="28"/>
        </w:rPr>
        <w:t>автотесты</w:t>
      </w:r>
      <w:proofErr w:type="spellEnd"/>
      <w:r w:rsidRPr="000D3620">
        <w:rPr>
          <w:sz w:val="28"/>
          <w:szCs w:val="28"/>
        </w:rPr>
        <w:t xml:space="preserve">» создаётся структура </w:t>
      </w:r>
      <w:r w:rsidRPr="000D3620">
        <w:rPr>
          <w:sz w:val="28"/>
          <w:szCs w:val="28"/>
          <w:lang w:val="en-US"/>
        </w:rPr>
        <w:t>Maven</w:t>
      </w:r>
      <w:r w:rsidRPr="000D3620">
        <w:rPr>
          <w:sz w:val="28"/>
          <w:szCs w:val="28"/>
        </w:rPr>
        <w:t xml:space="preserve">-проекта (файл </w:t>
      </w:r>
      <w:r w:rsidRPr="000D3620">
        <w:rPr>
          <w:sz w:val="28"/>
          <w:szCs w:val="28"/>
          <w:lang w:val="en-US"/>
        </w:rPr>
        <w:t>pom</w:t>
      </w:r>
      <w:r w:rsidRPr="000D3620">
        <w:rPr>
          <w:sz w:val="28"/>
          <w:szCs w:val="28"/>
        </w:rPr>
        <w:t>.</w:t>
      </w:r>
      <w:r w:rsidRPr="000D3620">
        <w:rPr>
          <w:sz w:val="28"/>
          <w:szCs w:val="28"/>
          <w:lang w:val="en-US"/>
        </w:rPr>
        <w:t>xml</w:t>
      </w:r>
      <w:r w:rsidRPr="000D3620">
        <w:rPr>
          <w:sz w:val="28"/>
          <w:szCs w:val="28"/>
        </w:rPr>
        <w:t xml:space="preserve">, общие классы </w:t>
      </w:r>
      <w:proofErr w:type="spellStart"/>
      <w:r w:rsidRPr="000D3620">
        <w:rPr>
          <w:sz w:val="28"/>
          <w:szCs w:val="28"/>
          <w:lang w:val="en-US"/>
        </w:rPr>
        <w:t>SharedDriver</w:t>
      </w:r>
      <w:proofErr w:type="spellEnd"/>
      <w:r w:rsidRPr="000D3620">
        <w:rPr>
          <w:sz w:val="28"/>
          <w:szCs w:val="28"/>
        </w:rPr>
        <w:t xml:space="preserve">, </w:t>
      </w:r>
      <w:proofErr w:type="spellStart"/>
      <w:r w:rsidRPr="000D3620">
        <w:rPr>
          <w:sz w:val="28"/>
          <w:szCs w:val="28"/>
          <w:lang w:val="en-US"/>
        </w:rPr>
        <w:t>BaseTest</w:t>
      </w:r>
      <w:proofErr w:type="spellEnd"/>
      <w:r w:rsidRPr="000D3620">
        <w:rPr>
          <w:sz w:val="28"/>
          <w:szCs w:val="28"/>
        </w:rPr>
        <w:t xml:space="preserve">, </w:t>
      </w:r>
      <w:proofErr w:type="spellStart"/>
      <w:r w:rsidRPr="000D3620">
        <w:rPr>
          <w:sz w:val="28"/>
          <w:szCs w:val="28"/>
          <w:lang w:val="en-US"/>
        </w:rPr>
        <w:t>TestData</w:t>
      </w:r>
      <w:proofErr w:type="spellEnd"/>
      <w:r w:rsidRPr="000D3620">
        <w:rPr>
          <w:sz w:val="28"/>
          <w:szCs w:val="28"/>
        </w:rPr>
        <w:t xml:space="preserve">), а для каждой основной сущности — класс </w:t>
      </w:r>
      <w:r w:rsidRPr="000D3620">
        <w:rPr>
          <w:sz w:val="28"/>
          <w:szCs w:val="28"/>
          <w:lang w:val="en-US"/>
        </w:rPr>
        <w:t>Page</w:t>
      </w:r>
      <w:r w:rsidRPr="000D3620">
        <w:rPr>
          <w:sz w:val="28"/>
          <w:szCs w:val="28"/>
        </w:rPr>
        <w:t xml:space="preserve"> </w:t>
      </w:r>
      <w:r w:rsidRPr="000D3620">
        <w:rPr>
          <w:sz w:val="28"/>
          <w:szCs w:val="28"/>
          <w:lang w:val="en-US"/>
        </w:rPr>
        <w:t>Object</w:t>
      </w:r>
      <w:r w:rsidRPr="000D3620">
        <w:rPr>
          <w:sz w:val="28"/>
          <w:szCs w:val="28"/>
        </w:rPr>
        <w:t xml:space="preserve"> и тестовый класс </w:t>
      </w:r>
      <w:r w:rsidRPr="000D3620">
        <w:rPr>
          <w:sz w:val="28"/>
          <w:szCs w:val="28"/>
          <w:lang w:val="en-US"/>
        </w:rPr>
        <w:t>JUnit</w:t>
      </w:r>
      <w:r w:rsidRPr="000D3620">
        <w:rPr>
          <w:sz w:val="28"/>
          <w:szCs w:val="28"/>
        </w:rPr>
        <w:t xml:space="preserve"> 5.</w:t>
      </w:r>
    </w:p>
    <w:p w14:paraId="602F040F" w14:textId="77777777" w:rsidR="00B57468" w:rsidRPr="000D3620" w:rsidRDefault="006E6232" w:rsidP="00B57468">
      <w:pPr>
        <w:suppressAutoHyphens/>
        <w:overflowPunct w:val="0"/>
        <w:autoSpaceDE w:val="0"/>
        <w:autoSpaceDN w:val="0"/>
        <w:spacing w:line="360" w:lineRule="auto"/>
        <w:jc w:val="center"/>
        <w:textAlignment w:val="baseline"/>
        <w:rPr>
          <w:color w:val="000000"/>
          <w:sz w:val="28"/>
          <w:szCs w:val="28"/>
          <w:lang w:val="en-US"/>
        </w:rPr>
      </w:pPr>
      <w:r w:rsidRPr="000D3620">
        <w:rPr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040BFED2" wp14:editId="1DFC0DDC">
            <wp:extent cx="4597400" cy="7355840"/>
            <wp:effectExtent l="0" t="0" r="0" b="0"/>
            <wp:docPr id="1676829103" name="Рисунок 2" descr="Изображение выглядит как диаграмма, зарисовка, линия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29103" name="Рисунок 2" descr="Изображение выглядит как диаграмма, зарисовка, линия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50" cy="73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162C" w14:textId="1479E985" w:rsidR="00B57468" w:rsidRPr="00654B6C" w:rsidRDefault="00F15756" w:rsidP="004A3937">
      <w:pPr>
        <w:suppressAutoHyphens/>
        <w:overflowPunct w:val="0"/>
        <w:autoSpaceDE w:val="0"/>
        <w:autoSpaceDN w:val="0"/>
        <w:spacing w:line="360" w:lineRule="auto"/>
        <w:jc w:val="center"/>
        <w:textAlignment w:val="baseline"/>
        <w:rPr>
          <w:color w:val="000000"/>
          <w:kern w:val="3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Рис. </w:t>
      </w:r>
      <w:r w:rsidR="00D66220" w:rsidRPr="000D3620">
        <w:rPr>
          <w:color w:val="000000"/>
          <w:sz w:val="28"/>
          <w:szCs w:val="28"/>
        </w:rPr>
        <w:t>24</w:t>
      </w:r>
      <w:r w:rsidRPr="000D3620">
        <w:rPr>
          <w:color w:val="000000"/>
          <w:sz w:val="28"/>
          <w:szCs w:val="28"/>
        </w:rPr>
        <w:t xml:space="preserve">. </w:t>
      </w:r>
      <w:r w:rsidRPr="000D3620">
        <w:rPr>
          <w:color w:val="000000"/>
          <w:kern w:val="3"/>
          <w:sz w:val="28"/>
          <w:szCs w:val="28"/>
        </w:rPr>
        <w:t>Диаграмма переходов состояний</w:t>
      </w:r>
    </w:p>
    <w:p w14:paraId="5AD0845A" w14:textId="77777777" w:rsidR="00B57468" w:rsidRPr="000D3620" w:rsidRDefault="00B57468" w:rsidP="00B75E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lastRenderedPageBreak/>
        <w:t xml:space="preserve">Если каталог сохранения недоступен, выводится сообщение об ошибке. По завершении операции управление возвращается к ожиданию команды. </w:t>
      </w:r>
    </w:p>
    <w:p w14:paraId="0C725FE4" w14:textId="77777777" w:rsidR="00B57468" w:rsidRPr="000D3620" w:rsidRDefault="00B57468" w:rsidP="00B75E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По команде «Запустить </w:t>
      </w:r>
      <w:proofErr w:type="spellStart"/>
      <w:r w:rsidRPr="000D3620">
        <w:rPr>
          <w:sz w:val="28"/>
          <w:szCs w:val="28"/>
        </w:rPr>
        <w:t>автотесты</w:t>
      </w:r>
      <w:proofErr w:type="spellEnd"/>
      <w:r w:rsidRPr="000D3620">
        <w:rPr>
          <w:sz w:val="28"/>
          <w:szCs w:val="28"/>
        </w:rPr>
        <w:t xml:space="preserve">» все сгенерированные тесты выполняются командой </w:t>
      </w:r>
      <w:proofErr w:type="spellStart"/>
      <w:r w:rsidRPr="000D3620">
        <w:rPr>
          <w:sz w:val="28"/>
          <w:szCs w:val="28"/>
        </w:rPr>
        <w:t>mvn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test</w:t>
      </w:r>
      <w:proofErr w:type="spellEnd"/>
      <w:r w:rsidRPr="000D3620">
        <w:rPr>
          <w:sz w:val="28"/>
          <w:szCs w:val="28"/>
        </w:rPr>
        <w:t xml:space="preserve"> с потоковым выводом хода прогона. По завершении прогона результаты отображаются, сведения о прогоне сохраняются в базе </w:t>
      </w:r>
      <w:proofErr w:type="spellStart"/>
      <w:r w:rsidRPr="000D3620">
        <w:rPr>
          <w:sz w:val="28"/>
          <w:szCs w:val="28"/>
        </w:rPr>
        <w:t>SQLite</w:t>
      </w:r>
      <w:proofErr w:type="spellEnd"/>
      <w:r w:rsidRPr="000D3620">
        <w:rPr>
          <w:sz w:val="28"/>
          <w:szCs w:val="28"/>
        </w:rPr>
        <w:t>, формируются HTML-отчёт и CSV-выгрузка. При ошибке запуска выводится сообщение, при этом сгенерированные тесты сохраняются и остаётся возможность повторного запуска. В обоих случаях приложение возвращается к ожиданию команды.</w:t>
      </w:r>
    </w:p>
    <w:p w14:paraId="1AD57696" w14:textId="77777777" w:rsidR="00B57468" w:rsidRPr="000D3620" w:rsidRDefault="00B57468" w:rsidP="00B574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По команде «Просмотреть историю» отображается список ранее сохранённых прогонов; пользователь может многократно открывать результаты выбранного прогона (внутренний цикл просмотра), после чего управление возвращается к ожиданию команды. </w:t>
      </w:r>
    </w:p>
    <w:p w14:paraId="0A331A48" w14:textId="77777777" w:rsidR="00B57468" w:rsidRPr="000D3620" w:rsidRDefault="00B57468" w:rsidP="00B574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Завершение работы происходит только по явной инициативе пользователя: по команде «Закрыть программу» приложение освобождает ресурсы и завершает работу, что соответствует терминатору «Конец». Благодаря организации в виде главного цикла ни одна операция не является тупиковой: после просмотра результатов или истории, как и после любой другой команды, пользователю снова доступны разбор, генерация, запуск и просмотр, а выход выполняется исключительно по команде закрытия.</w:t>
      </w:r>
    </w:p>
    <w:p w14:paraId="65840210" w14:textId="77777777" w:rsidR="00D66220" w:rsidRPr="00654B6C" w:rsidRDefault="00D66220" w:rsidP="00F023D4">
      <w:pPr>
        <w:suppressAutoHyphens/>
        <w:overflowPunct w:val="0"/>
        <w:autoSpaceDE w:val="0"/>
        <w:autoSpaceDN w:val="0"/>
        <w:spacing w:line="360" w:lineRule="auto"/>
        <w:ind w:firstLine="425"/>
        <w:jc w:val="center"/>
        <w:textAlignment w:val="baseline"/>
        <w:rPr>
          <w:color w:val="000000"/>
          <w:kern w:val="3"/>
          <w:sz w:val="28"/>
          <w:szCs w:val="28"/>
        </w:rPr>
      </w:pPr>
    </w:p>
    <w:p w14:paraId="1A34B972" w14:textId="77777777" w:rsidR="004A3937" w:rsidRPr="00654B6C" w:rsidRDefault="004A3937" w:rsidP="00F023D4">
      <w:pPr>
        <w:suppressAutoHyphens/>
        <w:overflowPunct w:val="0"/>
        <w:autoSpaceDE w:val="0"/>
        <w:autoSpaceDN w:val="0"/>
        <w:spacing w:line="360" w:lineRule="auto"/>
        <w:ind w:firstLine="425"/>
        <w:jc w:val="center"/>
        <w:textAlignment w:val="baseline"/>
        <w:rPr>
          <w:color w:val="000000"/>
          <w:kern w:val="3"/>
          <w:sz w:val="28"/>
          <w:szCs w:val="28"/>
        </w:rPr>
      </w:pPr>
    </w:p>
    <w:p w14:paraId="14500BB6" w14:textId="3230EDDA" w:rsidR="00F15756" w:rsidRPr="000D3620" w:rsidRDefault="00F15756" w:rsidP="00B32FA8">
      <w:pPr>
        <w:keepNext/>
        <w:keepLines/>
        <w:spacing w:line="48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28" w:name="_Toc227589560"/>
      <w:bookmarkStart w:id="29" w:name="_Toc232732336"/>
      <w:r w:rsidRPr="000D3620">
        <w:rPr>
          <w:color w:val="000000"/>
          <w:sz w:val="28"/>
          <w:szCs w:val="28"/>
        </w:rPr>
        <w:t xml:space="preserve">1.5 Проектирование </w:t>
      </w:r>
      <w:bookmarkEnd w:id="28"/>
      <w:r w:rsidR="005E2D16" w:rsidRPr="000D3620">
        <w:rPr>
          <w:color w:val="000000"/>
          <w:sz w:val="28"/>
          <w:szCs w:val="28"/>
        </w:rPr>
        <w:t>системы</w:t>
      </w:r>
      <w:bookmarkEnd w:id="29"/>
    </w:p>
    <w:p w14:paraId="5DDE0E2C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Основной задачей логического проектирования при объектном подходе является разработка классов для реализации объектов, полученных при объектной декомпозиции, что предполагает полное описание полей и методов каждого класса.</w:t>
      </w:r>
    </w:p>
    <w:p w14:paraId="2AD28BA5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Физическое проектирование при объектном подходе включает объединение классов и других программных ресурсов в программные </w:t>
      </w:r>
      <w:r w:rsidRPr="000D3620">
        <w:rPr>
          <w:color w:val="000000"/>
          <w:sz w:val="28"/>
          <w:szCs w:val="28"/>
        </w:rPr>
        <w:lastRenderedPageBreak/>
        <w:t>компоненты, а также размещение этих компонентов на конкретных вычислительных устройствах [7].</w:t>
      </w:r>
    </w:p>
    <w:p w14:paraId="6A4414BA" w14:textId="77777777" w:rsidR="00F15756" w:rsidRPr="00654B6C" w:rsidRDefault="00F15756" w:rsidP="004A3937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01A2FAD5" w14:textId="77777777" w:rsidR="004A3937" w:rsidRPr="00654B6C" w:rsidRDefault="004A3937" w:rsidP="004A3937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50DC10F7" w14:textId="1A2190ED" w:rsidR="00F15756" w:rsidRPr="000D3620" w:rsidRDefault="00F15756" w:rsidP="008F7B30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0" w:name="_Toc227589561"/>
      <w:bookmarkStart w:id="31" w:name="_Toc232732337"/>
      <w:r w:rsidRPr="000D3620">
        <w:rPr>
          <w:color w:val="000000"/>
          <w:sz w:val="28"/>
          <w:szCs w:val="28"/>
        </w:rPr>
        <w:t>1.5.1 Проектирование структуры системы и построение диаграмм пакетов</w:t>
      </w:r>
      <w:bookmarkEnd w:id="30"/>
      <w:bookmarkEnd w:id="31"/>
    </w:p>
    <w:p w14:paraId="2583B510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Архитектура системы реализована по принципу слоистой модели и разделена на шесть пакетов в четырёх слоях</w:t>
      </w:r>
      <w:r w:rsidR="00B8307F" w:rsidRPr="000D3620">
        <w:rPr>
          <w:color w:val="000000"/>
          <w:sz w:val="28"/>
          <w:szCs w:val="28"/>
        </w:rPr>
        <w:t xml:space="preserve"> (рис. </w:t>
      </w:r>
      <w:r w:rsidR="00D66220" w:rsidRPr="000D3620">
        <w:rPr>
          <w:color w:val="000000"/>
          <w:sz w:val="28"/>
          <w:szCs w:val="28"/>
        </w:rPr>
        <w:t>25</w:t>
      </w:r>
      <w:r w:rsidR="00B8307F" w:rsidRPr="000D3620">
        <w:rPr>
          <w:color w:val="000000"/>
          <w:sz w:val="28"/>
          <w:szCs w:val="28"/>
        </w:rPr>
        <w:t>)</w:t>
      </w:r>
      <w:r w:rsidRPr="000D3620">
        <w:rPr>
          <w:color w:val="000000"/>
          <w:sz w:val="28"/>
          <w:szCs w:val="28"/>
        </w:rPr>
        <w:t>.</w:t>
      </w:r>
    </w:p>
    <w:p w14:paraId="48C5FEC7" w14:textId="5621A9F2" w:rsidR="00F15756" w:rsidRPr="000D3620" w:rsidRDefault="004A3937" w:rsidP="00144E97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64818FCA" wp14:editId="5E607D23">
            <wp:extent cx="6146709" cy="2476500"/>
            <wp:effectExtent l="0" t="0" r="635" b="0"/>
            <wp:docPr id="5399533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53311" name="Рисунок 53995331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576" cy="249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FB92" w14:textId="77777777" w:rsidR="00F15756" w:rsidRPr="000D3620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D66220" w:rsidRPr="000D3620">
        <w:rPr>
          <w:rFonts w:eastAsia="MS Mincho"/>
          <w:color w:val="000000"/>
          <w:sz w:val="28"/>
          <w:szCs w:val="28"/>
        </w:rPr>
        <w:t>25</w:t>
      </w:r>
      <w:r w:rsidRPr="000D3620">
        <w:rPr>
          <w:rFonts w:eastAsia="MS Mincho"/>
          <w:color w:val="000000"/>
          <w:sz w:val="28"/>
          <w:szCs w:val="28"/>
        </w:rPr>
        <w:t>. Диаграмма пакетов информационной системы</w:t>
      </w:r>
    </w:p>
    <w:p w14:paraId="227F03BB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7DBEE1CA" w14:textId="77777777" w:rsidR="00F15756" w:rsidRPr="000D3620" w:rsidRDefault="00D66220" w:rsidP="00FB50EF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sz w:val="28"/>
        </w:rPr>
        <w:t>Назначение пакетов, их принадлежность слоям и число классов приведены в табл</w:t>
      </w:r>
      <w:r w:rsidR="00CD1D5E" w:rsidRPr="000D3620">
        <w:rPr>
          <w:sz w:val="28"/>
        </w:rPr>
        <w:t xml:space="preserve">. </w:t>
      </w:r>
      <w:r w:rsidR="00CD1D5E" w:rsidRPr="000D3620">
        <w:rPr>
          <w:sz w:val="28"/>
          <w:lang w:val="en-US"/>
        </w:rPr>
        <w:t>48.</w:t>
      </w:r>
    </w:p>
    <w:p w14:paraId="1EE8FFD1" w14:textId="77777777" w:rsidR="00F15756" w:rsidRPr="000D3620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Таблица </w:t>
      </w:r>
      <w:r w:rsidR="00D66220" w:rsidRPr="000D3620">
        <w:rPr>
          <w:rFonts w:eastAsia="MS Mincho"/>
          <w:color w:val="000000"/>
          <w:sz w:val="28"/>
          <w:szCs w:val="28"/>
        </w:rPr>
        <w:t>48</w:t>
      </w:r>
    </w:p>
    <w:p w14:paraId="6BAAAB19" w14:textId="77777777" w:rsidR="00F15756" w:rsidRPr="000D3620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</w:t>
      </w:r>
      <w:r w:rsidR="00D77C63" w:rsidRPr="000D3620">
        <w:rPr>
          <w:rFonts w:eastAsia="MS Mincho"/>
          <w:color w:val="000000"/>
          <w:sz w:val="28"/>
          <w:szCs w:val="28"/>
        </w:rPr>
        <w:t>пакетов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="00D77C63" w:rsidRPr="000D3620">
        <w:rPr>
          <w:rFonts w:eastAsia="MS Mincho"/>
          <w:color w:val="000000"/>
          <w:sz w:val="28"/>
          <w:szCs w:val="28"/>
        </w:rPr>
        <w:t>информационной системы</w:t>
      </w:r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1304"/>
        <w:gridCol w:w="2093"/>
        <w:gridCol w:w="1560"/>
        <w:gridCol w:w="4536"/>
      </w:tblGrid>
      <w:tr w:rsidR="00CA4323" w:rsidRPr="000D3620" w14:paraId="63F458DA" w14:textId="539E55EE" w:rsidTr="00CA4323">
        <w:tc>
          <w:tcPr>
            <w:tcW w:w="1304" w:type="dxa"/>
          </w:tcPr>
          <w:p w14:paraId="0D72C470" w14:textId="77777777" w:rsidR="00CA4323" w:rsidRPr="000D3620" w:rsidRDefault="00CA4323" w:rsidP="00CA4323">
            <w:pPr>
              <w:jc w:val="center"/>
            </w:pPr>
            <w:r w:rsidRPr="000D3620">
              <w:t>Пакет</w:t>
            </w:r>
          </w:p>
        </w:tc>
        <w:tc>
          <w:tcPr>
            <w:tcW w:w="2093" w:type="dxa"/>
          </w:tcPr>
          <w:p w14:paraId="06E6B4F6" w14:textId="77777777" w:rsidR="00CA4323" w:rsidRPr="000D3620" w:rsidRDefault="00CA4323" w:rsidP="00CA4323">
            <w:pPr>
              <w:jc w:val="center"/>
            </w:pPr>
            <w:r w:rsidRPr="000D3620">
              <w:t>Слой</w:t>
            </w:r>
          </w:p>
        </w:tc>
        <w:tc>
          <w:tcPr>
            <w:tcW w:w="1560" w:type="dxa"/>
          </w:tcPr>
          <w:p w14:paraId="2C7B7D7B" w14:textId="77777777" w:rsidR="00CA4323" w:rsidRDefault="00CA4323" w:rsidP="00CA4323">
            <w:pPr>
              <w:pStyle w:val="affe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  <w:p w14:paraId="73D5CB75" w14:textId="0BF53A02" w:rsidR="00CA4323" w:rsidRPr="00CA4323" w:rsidRDefault="00CA4323" w:rsidP="00CA4323">
            <w:pPr>
              <w:pStyle w:val="affe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классов</w:t>
            </w:r>
          </w:p>
        </w:tc>
        <w:tc>
          <w:tcPr>
            <w:tcW w:w="4536" w:type="dxa"/>
          </w:tcPr>
          <w:p w14:paraId="4011C539" w14:textId="55C4A716" w:rsidR="00CA4323" w:rsidRDefault="00CA4323" w:rsidP="00CA4323">
            <w:pPr>
              <w:pStyle w:val="affe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620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CA4323" w:rsidRPr="000D3620" w14:paraId="0A7E663C" w14:textId="28815434" w:rsidTr="00CA4323">
        <w:tc>
          <w:tcPr>
            <w:tcW w:w="1304" w:type="dxa"/>
          </w:tcPr>
          <w:p w14:paraId="30018966" w14:textId="77777777" w:rsidR="00CA4323" w:rsidRPr="000D3620" w:rsidRDefault="00CA4323" w:rsidP="00CA4323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093" w:type="dxa"/>
          </w:tcPr>
          <w:p w14:paraId="4600DE9A" w14:textId="77777777" w:rsidR="00CA4323" w:rsidRPr="000D3620" w:rsidRDefault="00CA4323" w:rsidP="00CA4323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560" w:type="dxa"/>
          </w:tcPr>
          <w:p w14:paraId="39C677F9" w14:textId="744ACD02" w:rsidR="00CA4323" w:rsidRPr="00CA4323" w:rsidRDefault="00CA4323" w:rsidP="00CA4323">
            <w:pPr>
              <w:pStyle w:val="affe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05B69273" w14:textId="05EB3725" w:rsidR="00CA4323" w:rsidRPr="00CA4323" w:rsidRDefault="00CA4323" w:rsidP="00CA4323">
            <w:pPr>
              <w:pStyle w:val="affe"/>
              <w:tabs>
                <w:tab w:val="left" w:pos="1192"/>
                <w:tab w:val="center" w:pos="1309"/>
              </w:tabs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A4323" w:rsidRPr="000D3620" w14:paraId="163FAA76" w14:textId="74C3744B" w:rsidTr="00CA4323">
        <w:tc>
          <w:tcPr>
            <w:tcW w:w="1304" w:type="dxa"/>
          </w:tcPr>
          <w:p w14:paraId="2E24D1EE" w14:textId="77777777" w:rsidR="00CA4323" w:rsidRPr="000D3620" w:rsidRDefault="00CA4323" w:rsidP="00CA4323">
            <w:r w:rsidRPr="000D3620">
              <w:t>UI</w:t>
            </w:r>
          </w:p>
        </w:tc>
        <w:tc>
          <w:tcPr>
            <w:tcW w:w="2093" w:type="dxa"/>
          </w:tcPr>
          <w:p w14:paraId="559671E6" w14:textId="77777777" w:rsidR="00CA4323" w:rsidRPr="000D3620" w:rsidRDefault="00CA4323" w:rsidP="00CA4323">
            <w:proofErr w:type="spellStart"/>
            <w:r w:rsidRPr="000D3620">
              <w:t>PresentationLayer</w:t>
            </w:r>
            <w:proofErr w:type="spellEnd"/>
          </w:p>
        </w:tc>
        <w:tc>
          <w:tcPr>
            <w:tcW w:w="1560" w:type="dxa"/>
          </w:tcPr>
          <w:p w14:paraId="197E2ED2" w14:textId="59BF0457" w:rsidR="00CA4323" w:rsidRPr="000D3620" w:rsidRDefault="00CA4323" w:rsidP="00CA4323">
            <w:pPr>
              <w:jc w:val="right"/>
            </w:pPr>
            <w:r>
              <w:t>5</w:t>
            </w:r>
          </w:p>
        </w:tc>
        <w:tc>
          <w:tcPr>
            <w:tcW w:w="4536" w:type="dxa"/>
          </w:tcPr>
          <w:p w14:paraId="1AFA7FA2" w14:textId="7A6E23C6" w:rsidR="00CA4323" w:rsidRDefault="00CA4323" w:rsidP="00CA4323">
            <w:r w:rsidRPr="000D3620">
              <w:t>Граничные и управляющие классы графического интерфейса (</w:t>
            </w:r>
            <w:proofErr w:type="spellStart"/>
            <w:r w:rsidRPr="000D3620">
              <w:t>JavaFX</w:t>
            </w:r>
            <w:proofErr w:type="spellEnd"/>
            <w:r w:rsidRPr="000D3620">
              <w:t>): окно, контроллер, точки запуска.</w:t>
            </w:r>
          </w:p>
        </w:tc>
      </w:tr>
      <w:tr w:rsidR="00CA4323" w:rsidRPr="000D3620" w14:paraId="5539AA00" w14:textId="1316FEE3" w:rsidTr="00CA4323">
        <w:tc>
          <w:tcPr>
            <w:tcW w:w="1304" w:type="dxa"/>
          </w:tcPr>
          <w:p w14:paraId="237B1BBA" w14:textId="77777777" w:rsidR="00CA4323" w:rsidRPr="000D3620" w:rsidRDefault="00CA4323" w:rsidP="00CA4323">
            <w:proofErr w:type="spellStart"/>
            <w:r w:rsidRPr="000D3620">
              <w:t>Parser</w:t>
            </w:r>
            <w:proofErr w:type="spellEnd"/>
          </w:p>
        </w:tc>
        <w:tc>
          <w:tcPr>
            <w:tcW w:w="2093" w:type="dxa"/>
          </w:tcPr>
          <w:p w14:paraId="44E38483" w14:textId="77777777" w:rsidR="00CA4323" w:rsidRPr="000D3620" w:rsidRDefault="00CA4323" w:rsidP="00CA4323">
            <w:proofErr w:type="spellStart"/>
            <w:r w:rsidRPr="000D3620">
              <w:t>BusinessLayer</w:t>
            </w:r>
            <w:proofErr w:type="spellEnd"/>
          </w:p>
        </w:tc>
        <w:tc>
          <w:tcPr>
            <w:tcW w:w="1560" w:type="dxa"/>
          </w:tcPr>
          <w:p w14:paraId="0712E8B5" w14:textId="10165E7E" w:rsidR="00CA4323" w:rsidRPr="000D3620" w:rsidRDefault="00CA4323" w:rsidP="00CA4323">
            <w:pPr>
              <w:jc w:val="right"/>
            </w:pPr>
            <w:r>
              <w:t>6</w:t>
            </w:r>
          </w:p>
        </w:tc>
        <w:tc>
          <w:tcPr>
            <w:tcW w:w="4536" w:type="dxa"/>
          </w:tcPr>
          <w:p w14:paraId="54C7292B" w14:textId="6E5F5305" w:rsidR="00CA4323" w:rsidRDefault="00CA4323" w:rsidP="00CA4323">
            <w:r w:rsidRPr="000D3620">
              <w:t>Разбор XML-файла метаданных формата E3Core и построение объектной модели.</w:t>
            </w:r>
          </w:p>
        </w:tc>
      </w:tr>
      <w:tr w:rsidR="00CA4323" w:rsidRPr="000D3620" w14:paraId="4F36A278" w14:textId="65C996FC" w:rsidTr="00CA4323">
        <w:tc>
          <w:tcPr>
            <w:tcW w:w="1304" w:type="dxa"/>
          </w:tcPr>
          <w:p w14:paraId="203BA31C" w14:textId="77777777" w:rsidR="00CA4323" w:rsidRPr="000D3620" w:rsidRDefault="00CA4323" w:rsidP="00CA4323">
            <w:r w:rsidRPr="000D3620">
              <w:t>Model</w:t>
            </w:r>
          </w:p>
        </w:tc>
        <w:tc>
          <w:tcPr>
            <w:tcW w:w="2093" w:type="dxa"/>
          </w:tcPr>
          <w:p w14:paraId="2AED2C3C" w14:textId="77777777" w:rsidR="00CA4323" w:rsidRPr="000D3620" w:rsidRDefault="00CA4323" w:rsidP="00CA4323">
            <w:proofErr w:type="spellStart"/>
            <w:r w:rsidRPr="000D3620">
              <w:t>BusinessLayer</w:t>
            </w:r>
            <w:proofErr w:type="spellEnd"/>
          </w:p>
        </w:tc>
        <w:tc>
          <w:tcPr>
            <w:tcW w:w="1560" w:type="dxa"/>
          </w:tcPr>
          <w:p w14:paraId="7B394C89" w14:textId="060FA575" w:rsidR="00CA4323" w:rsidRPr="000D3620" w:rsidRDefault="00CA4323" w:rsidP="00CA4323">
            <w:pPr>
              <w:jc w:val="right"/>
            </w:pPr>
            <w:r>
              <w:t>20</w:t>
            </w:r>
          </w:p>
        </w:tc>
        <w:tc>
          <w:tcPr>
            <w:tcW w:w="4536" w:type="dxa"/>
          </w:tcPr>
          <w:p w14:paraId="00C9DAD1" w14:textId="5A00E85E" w:rsidR="00CA4323" w:rsidRDefault="00CA4323" w:rsidP="00CA4323">
            <w:r w:rsidRPr="000D3620">
              <w:t>Классы-сущности предметной области: модель метаданных и её элементы.</w:t>
            </w:r>
          </w:p>
        </w:tc>
      </w:tr>
      <w:tr w:rsidR="00CA4323" w:rsidRPr="000D3620" w14:paraId="2F5EB488" w14:textId="2B04DD4A" w:rsidTr="00CA4323">
        <w:tc>
          <w:tcPr>
            <w:tcW w:w="1304" w:type="dxa"/>
          </w:tcPr>
          <w:p w14:paraId="7E03A504" w14:textId="77777777" w:rsidR="00CA4323" w:rsidRPr="000D3620" w:rsidRDefault="00CA4323" w:rsidP="00CA4323">
            <w:proofErr w:type="spellStart"/>
            <w:r w:rsidRPr="000D3620">
              <w:t>Generator</w:t>
            </w:r>
            <w:proofErr w:type="spellEnd"/>
          </w:p>
        </w:tc>
        <w:tc>
          <w:tcPr>
            <w:tcW w:w="2093" w:type="dxa"/>
          </w:tcPr>
          <w:p w14:paraId="6CDE78F8" w14:textId="77777777" w:rsidR="00CA4323" w:rsidRPr="000D3620" w:rsidRDefault="00CA4323" w:rsidP="00CA4323">
            <w:proofErr w:type="spellStart"/>
            <w:r w:rsidRPr="000D3620">
              <w:t>BusinessLayer</w:t>
            </w:r>
            <w:proofErr w:type="spellEnd"/>
          </w:p>
        </w:tc>
        <w:tc>
          <w:tcPr>
            <w:tcW w:w="1560" w:type="dxa"/>
          </w:tcPr>
          <w:p w14:paraId="31495BCB" w14:textId="214B32C0" w:rsidR="00CA4323" w:rsidRPr="000D3620" w:rsidRDefault="00CA4323" w:rsidP="00CA4323">
            <w:pPr>
              <w:jc w:val="right"/>
            </w:pPr>
            <w:r>
              <w:t>7</w:t>
            </w:r>
          </w:p>
        </w:tc>
        <w:tc>
          <w:tcPr>
            <w:tcW w:w="4536" w:type="dxa"/>
          </w:tcPr>
          <w:p w14:paraId="4CEFFFF8" w14:textId="6FDF3A3C" w:rsidR="00CA4323" w:rsidRDefault="00CA4323" w:rsidP="00CA4323">
            <w:r w:rsidRPr="000D3620">
              <w:t>Генерация тест-проекта, объектов страниц и тест-классов, запуск прогона, отчёты.</w:t>
            </w:r>
          </w:p>
        </w:tc>
      </w:tr>
    </w:tbl>
    <w:p w14:paraId="5EE2043D" w14:textId="77777777" w:rsidR="00CD1D5E" w:rsidRDefault="00CD1D5E" w:rsidP="00F15756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17D248F8" w14:textId="31AC9905" w:rsidR="00CA4323" w:rsidRDefault="00CA4323" w:rsidP="00CA4323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color w:val="000000"/>
          <w:sz w:val="28"/>
          <w:szCs w:val="28"/>
        </w:rPr>
        <w:t>табл</w:t>
      </w:r>
      <w:proofErr w:type="spellEnd"/>
      <w:r>
        <w:rPr>
          <w:color w:val="000000"/>
          <w:sz w:val="28"/>
          <w:szCs w:val="28"/>
          <w:lang w:val="en-US"/>
        </w:rPr>
        <w:t>. 48</w:t>
      </w:r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1304"/>
        <w:gridCol w:w="2093"/>
        <w:gridCol w:w="1560"/>
        <w:gridCol w:w="4536"/>
      </w:tblGrid>
      <w:tr w:rsidR="00CA4323" w:rsidRPr="000D3620" w14:paraId="7AAEFDEF" w14:textId="77777777" w:rsidTr="00E03000">
        <w:tc>
          <w:tcPr>
            <w:tcW w:w="1304" w:type="dxa"/>
          </w:tcPr>
          <w:p w14:paraId="09300847" w14:textId="77777777" w:rsidR="00CA4323" w:rsidRPr="000D3620" w:rsidRDefault="00CA4323" w:rsidP="00CA4323">
            <w:pPr>
              <w:jc w:val="center"/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093" w:type="dxa"/>
          </w:tcPr>
          <w:p w14:paraId="12BA4471" w14:textId="77777777" w:rsidR="00CA4323" w:rsidRPr="000D3620" w:rsidRDefault="00CA4323" w:rsidP="00CA4323">
            <w:pPr>
              <w:jc w:val="center"/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560" w:type="dxa"/>
          </w:tcPr>
          <w:p w14:paraId="0EE062D1" w14:textId="77777777" w:rsidR="00CA4323" w:rsidRDefault="00CA4323" w:rsidP="00CA4323">
            <w:pPr>
              <w:jc w:val="center"/>
            </w:pPr>
            <w:r>
              <w:t>3</w:t>
            </w:r>
          </w:p>
        </w:tc>
        <w:tc>
          <w:tcPr>
            <w:tcW w:w="4536" w:type="dxa"/>
          </w:tcPr>
          <w:p w14:paraId="513BB581" w14:textId="172C6EA6" w:rsidR="00CA4323" w:rsidRPr="000D3620" w:rsidRDefault="00CA4323" w:rsidP="00CA4323">
            <w:pPr>
              <w:jc w:val="center"/>
            </w:pPr>
            <w:r>
              <w:t>4</w:t>
            </w:r>
          </w:p>
        </w:tc>
      </w:tr>
      <w:tr w:rsidR="00CA4323" w14:paraId="4595B6DE" w14:textId="77777777" w:rsidTr="00E03000">
        <w:tc>
          <w:tcPr>
            <w:tcW w:w="1304" w:type="dxa"/>
          </w:tcPr>
          <w:p w14:paraId="2650C57E" w14:textId="77777777" w:rsidR="00CA4323" w:rsidRPr="000D3620" w:rsidRDefault="00CA4323" w:rsidP="00E03000">
            <w:r w:rsidRPr="000D3620">
              <w:t>Data</w:t>
            </w:r>
          </w:p>
        </w:tc>
        <w:tc>
          <w:tcPr>
            <w:tcW w:w="2093" w:type="dxa"/>
          </w:tcPr>
          <w:p w14:paraId="03B53C6F" w14:textId="77777777" w:rsidR="00CA4323" w:rsidRPr="000D3620" w:rsidRDefault="00CA4323" w:rsidP="00E03000">
            <w:proofErr w:type="spellStart"/>
            <w:r w:rsidRPr="000D3620">
              <w:t>DataLayer</w:t>
            </w:r>
            <w:proofErr w:type="spellEnd"/>
          </w:p>
        </w:tc>
        <w:tc>
          <w:tcPr>
            <w:tcW w:w="1560" w:type="dxa"/>
          </w:tcPr>
          <w:p w14:paraId="5ADC10A4" w14:textId="77777777" w:rsidR="00CA4323" w:rsidRPr="000D3620" w:rsidRDefault="00CA4323" w:rsidP="00CA4323">
            <w:pPr>
              <w:jc w:val="right"/>
            </w:pPr>
            <w:r>
              <w:t>6</w:t>
            </w:r>
          </w:p>
        </w:tc>
        <w:tc>
          <w:tcPr>
            <w:tcW w:w="4536" w:type="dxa"/>
          </w:tcPr>
          <w:p w14:paraId="477744C3" w14:textId="77777777" w:rsidR="00CA4323" w:rsidRDefault="00CA4323" w:rsidP="00E03000">
            <w:r w:rsidRPr="000D3620">
              <w:t>Доступ к базе данных отчётов (</w:t>
            </w:r>
            <w:proofErr w:type="spellStart"/>
            <w:r w:rsidRPr="000D3620">
              <w:t>SQLite</w:t>
            </w:r>
            <w:proofErr w:type="spellEnd"/>
            <w:r w:rsidRPr="000D3620">
              <w:t>): соединение, схема, DAO.</w:t>
            </w:r>
          </w:p>
        </w:tc>
      </w:tr>
      <w:tr w:rsidR="00CA4323" w14:paraId="52E786D5" w14:textId="77777777" w:rsidTr="00E03000">
        <w:trPr>
          <w:trHeight w:val="72"/>
        </w:trPr>
        <w:tc>
          <w:tcPr>
            <w:tcW w:w="1304" w:type="dxa"/>
          </w:tcPr>
          <w:p w14:paraId="1B954E2C" w14:textId="77777777" w:rsidR="00CA4323" w:rsidRPr="000D3620" w:rsidRDefault="00CA4323" w:rsidP="00E03000">
            <w:r w:rsidRPr="000D3620">
              <w:t>Common</w:t>
            </w:r>
          </w:p>
        </w:tc>
        <w:tc>
          <w:tcPr>
            <w:tcW w:w="2093" w:type="dxa"/>
          </w:tcPr>
          <w:p w14:paraId="49E4BA90" w14:textId="77777777" w:rsidR="00CA4323" w:rsidRPr="000D3620" w:rsidRDefault="00CA4323" w:rsidP="00E03000">
            <w:proofErr w:type="spellStart"/>
            <w:r w:rsidRPr="000D3620">
              <w:t>CrossLayer</w:t>
            </w:r>
            <w:proofErr w:type="spellEnd"/>
          </w:p>
        </w:tc>
        <w:tc>
          <w:tcPr>
            <w:tcW w:w="1560" w:type="dxa"/>
          </w:tcPr>
          <w:p w14:paraId="66D5F236" w14:textId="77777777" w:rsidR="00CA4323" w:rsidRPr="000D3620" w:rsidRDefault="00CA4323" w:rsidP="00CA4323">
            <w:pPr>
              <w:jc w:val="right"/>
            </w:pPr>
            <w:r>
              <w:t>3</w:t>
            </w:r>
          </w:p>
        </w:tc>
        <w:tc>
          <w:tcPr>
            <w:tcW w:w="4536" w:type="dxa"/>
          </w:tcPr>
          <w:p w14:paraId="38BA01E5" w14:textId="77777777" w:rsidR="00CA4323" w:rsidRDefault="00CA4323" w:rsidP="00E03000">
            <w:r w:rsidRPr="000D3620">
              <w:t>Вспомогательные классы общего назначения (глобальный пакет).</w:t>
            </w:r>
          </w:p>
        </w:tc>
      </w:tr>
    </w:tbl>
    <w:p w14:paraId="0679C966" w14:textId="77777777" w:rsidR="00CA4323" w:rsidRPr="00CA4323" w:rsidRDefault="00CA4323" w:rsidP="00F15756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1FC970A7" w14:textId="77777777" w:rsidR="008F7B30" w:rsidRPr="000D3620" w:rsidRDefault="008F7B30" w:rsidP="00F15756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0DF37E01" w14:textId="14C18794" w:rsidR="00F15756" w:rsidRPr="000D3620" w:rsidRDefault="00F15756" w:rsidP="008F7B30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2" w:name="_Toc227589562"/>
      <w:bookmarkStart w:id="33" w:name="_Toc232732338"/>
      <w:r w:rsidRPr="000D3620">
        <w:rPr>
          <w:color w:val="000000"/>
          <w:sz w:val="28"/>
          <w:szCs w:val="28"/>
        </w:rPr>
        <w:t>1.5.2 Проектирование классов в пакетах</w:t>
      </w:r>
      <w:bookmarkEnd w:id="32"/>
      <w:bookmarkEnd w:id="33"/>
    </w:p>
    <w:p w14:paraId="51359CD7" w14:textId="77777777" w:rsidR="0009085F" w:rsidRPr="000D3620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После определения основных пакетов разрабатываемого программного обеспечения переходят к детальному проектированию классов, входящих в каждый из них. Классы-кандидаты, которые предположительно должны войти в конкретный пакет, отображаются на диаграмме классов этапа проектирования, где также уточняются отношения и зависимости между объектами указанных классов [7].</w:t>
      </w:r>
    </w:p>
    <w:p w14:paraId="10CED1F4" w14:textId="77777777" w:rsidR="0009085F" w:rsidRPr="000D3620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Такой подход позволяет заблаговременно выявить возможные противоречия в архитектуре и скорректировать структуру до начала реализации. Для каждого пакета определяются ответственности классов, их интерфейсы и способы взаимодействия с классами из смежных пакетов.</w:t>
      </w:r>
    </w:p>
    <w:p w14:paraId="69593C0E" w14:textId="77777777" w:rsidR="0009085F" w:rsidRPr="000D3620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Ниже будет последовательно рассмотрено проектирование каждого из пакетов и составляющих их классов.</w:t>
      </w:r>
    </w:p>
    <w:p w14:paraId="1F61CAB1" w14:textId="77777777" w:rsidR="0009085F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</w:p>
    <w:p w14:paraId="3A7FFD51" w14:textId="77777777" w:rsidR="004A3937" w:rsidRPr="000D3620" w:rsidRDefault="004A3937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</w:p>
    <w:p w14:paraId="05A9A778" w14:textId="5F7AE413" w:rsidR="00881726" w:rsidRPr="000D3620" w:rsidRDefault="006B28AE" w:rsidP="008F7B30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34" w:name="_Toc232732339"/>
      <w:r w:rsidRPr="000D3620">
        <w:rPr>
          <w:rFonts w:ascii="Times New Roman" w:eastAsia="MS Mincho" w:hAnsi="Times New Roman" w:cs="Times New Roman"/>
          <w:color w:val="000000"/>
        </w:rPr>
        <w:t xml:space="preserve">1.5.2.1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UI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34"/>
    </w:p>
    <w:p w14:paraId="588A5ECA" w14:textId="088C864C" w:rsidR="00F15756" w:rsidRPr="000D3620" w:rsidRDefault="00F15756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35" w:name="_Toc227589563"/>
      <w:bookmarkStart w:id="36" w:name="_Toc232732340"/>
      <w:r w:rsidRPr="000D3620">
        <w:rPr>
          <w:rFonts w:ascii="Times New Roman" w:hAnsi="Times New Roman" w:cs="Times New Roman"/>
          <w:color w:val="000000"/>
        </w:rPr>
        <w:t>1.5.2.1.</w:t>
      </w:r>
      <w:r w:rsidR="006B28AE" w:rsidRPr="000D3620">
        <w:rPr>
          <w:rFonts w:ascii="Times New Roman" w:hAnsi="Times New Roman" w:cs="Times New Roman"/>
          <w:color w:val="000000"/>
        </w:rPr>
        <w:t xml:space="preserve">1 </w:t>
      </w:r>
      <w:r w:rsidRPr="000D3620">
        <w:rPr>
          <w:rFonts w:ascii="Times New Roman" w:hAnsi="Times New Roman" w:cs="Times New Roman"/>
          <w:color w:val="000000"/>
        </w:rPr>
        <w:t>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UI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35"/>
      <w:bookmarkEnd w:id="36"/>
    </w:p>
    <w:p w14:paraId="4F634E10" w14:textId="77777777" w:rsidR="00FB50EF" w:rsidRPr="000D3620" w:rsidRDefault="00FB50EF" w:rsidP="00FB50EF">
      <w:pPr>
        <w:spacing w:line="360" w:lineRule="auto"/>
        <w:ind w:firstLine="425"/>
        <w:jc w:val="both"/>
      </w:pPr>
      <w:r w:rsidRPr="000D3620">
        <w:rPr>
          <w:sz w:val="28"/>
        </w:rPr>
        <w:t>Диаграмма классов служит для представления статической структуры системы в терминах классов объектно-ориентированного программирования и отражает состав классов пакета и связи между ними без указания временных аспектов работы</w:t>
      </w:r>
      <w:r w:rsidR="006C5E47" w:rsidRPr="006C5E47">
        <w:rPr>
          <w:sz w:val="28"/>
        </w:rPr>
        <w:t xml:space="preserve"> [3]</w:t>
      </w:r>
      <w:r w:rsidRPr="000D3620">
        <w:rPr>
          <w:sz w:val="28"/>
        </w:rPr>
        <w:t xml:space="preserve">. Пакет «UI» объединяет граничные и управляющие классы графического интерфейса на основе </w:t>
      </w:r>
      <w:proofErr w:type="spellStart"/>
      <w:r w:rsidRPr="000D3620">
        <w:rPr>
          <w:sz w:val="28"/>
        </w:rPr>
        <w:t>JavaFX</w:t>
      </w:r>
      <w:proofErr w:type="spellEnd"/>
      <w:r w:rsidRPr="000D3620">
        <w:rPr>
          <w:sz w:val="28"/>
        </w:rPr>
        <w:t xml:space="preserve">; центральным является класс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 — контроллер главного окна, координирующий разбор </w:t>
      </w:r>
      <w:r w:rsidRPr="000D3620">
        <w:rPr>
          <w:sz w:val="28"/>
        </w:rPr>
        <w:lastRenderedPageBreak/>
        <w:t xml:space="preserve">метамодели, генерацию и прогон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 и вывод результатов. Исходная диаграмма классов пакета «UI» приведена на рис. 26: на ней показаны пять классов — </w:t>
      </w:r>
      <w:proofErr w:type="spellStart"/>
      <w:r w:rsidRPr="000D3620">
        <w:rPr>
          <w:sz w:val="28"/>
        </w:rPr>
        <w:t>Launcher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App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 и вложенные классы </w:t>
      </w:r>
      <w:proofErr w:type="spellStart"/>
      <w:r w:rsidRPr="000D3620">
        <w:rPr>
          <w:sz w:val="28"/>
        </w:rPr>
        <w:t>MainController.EntityNode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MainController.TestCaseRow</w:t>
      </w:r>
      <w:proofErr w:type="spellEnd"/>
      <w:r w:rsidRPr="000D3620">
        <w:rPr>
          <w:sz w:val="28"/>
        </w:rPr>
        <w:t xml:space="preserve">, соединённые простыми направленными связями. Класс </w:t>
      </w:r>
      <w:proofErr w:type="spellStart"/>
      <w:r w:rsidRPr="000D3620">
        <w:rPr>
          <w:sz w:val="28"/>
        </w:rPr>
        <w:t>Launcher</w:t>
      </w:r>
      <w:proofErr w:type="spellEnd"/>
      <w:r w:rsidRPr="000D3620">
        <w:rPr>
          <w:sz w:val="28"/>
        </w:rPr>
        <w:t xml:space="preserve"> служит точкой входа и запускает класс </w:t>
      </w:r>
      <w:proofErr w:type="spellStart"/>
      <w:r w:rsidRPr="000D3620">
        <w:rPr>
          <w:sz w:val="28"/>
        </w:rPr>
        <w:t>App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App</w:t>
      </w:r>
      <w:proofErr w:type="spellEnd"/>
      <w:r w:rsidRPr="000D3620">
        <w:rPr>
          <w:sz w:val="28"/>
        </w:rPr>
        <w:t xml:space="preserve"> создаёт и отображает главное окно через контроллер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, в свою очередь, формирует узлы дерева сущностей </w:t>
      </w:r>
      <w:proofErr w:type="spellStart"/>
      <w:r w:rsidRPr="000D3620">
        <w:rPr>
          <w:sz w:val="28"/>
        </w:rPr>
        <w:t>EntityNode</w:t>
      </w:r>
      <w:proofErr w:type="spellEnd"/>
      <w:r w:rsidRPr="000D3620">
        <w:rPr>
          <w:sz w:val="28"/>
        </w:rPr>
        <w:t xml:space="preserve"> и строки таблицы результатов прогона </w:t>
      </w:r>
      <w:proofErr w:type="spellStart"/>
      <w:r w:rsidRPr="000D3620">
        <w:rPr>
          <w:sz w:val="28"/>
        </w:rPr>
        <w:t>TestCaseRow</w:t>
      </w:r>
      <w:proofErr w:type="spellEnd"/>
      <w:r w:rsidRPr="000D3620">
        <w:rPr>
          <w:sz w:val="28"/>
        </w:rPr>
        <w:t>. Виды связей и кратности на исходной диаграмме не уточняются. Перечень классов пакета «UI» приведён в табл. 49.</w:t>
      </w:r>
    </w:p>
    <w:p w14:paraId="2FB69E1F" w14:textId="77777777" w:rsidR="00F15756" w:rsidRPr="000D3620" w:rsidRDefault="00AF3C88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452D1773" wp14:editId="4504944B">
            <wp:extent cx="1375309" cy="2672861"/>
            <wp:effectExtent l="0" t="0" r="0" b="0"/>
            <wp:docPr id="6681062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06296" name="Рисунок 66810629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766" cy="277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CABB" w14:textId="77777777" w:rsidR="00881726" w:rsidRPr="000D3620" w:rsidRDefault="00FB50EF" w:rsidP="006D33AA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26.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33386015" w14:textId="77777777" w:rsidR="00E505CC" w:rsidRDefault="00E505CC" w:rsidP="006D33AA">
      <w:pPr>
        <w:spacing w:line="360" w:lineRule="auto"/>
        <w:jc w:val="right"/>
        <w:rPr>
          <w:sz w:val="28"/>
        </w:rPr>
      </w:pPr>
    </w:p>
    <w:p w14:paraId="305A15A4" w14:textId="1B089492" w:rsidR="00FB50EF" w:rsidRPr="000D3620" w:rsidRDefault="00FB50EF" w:rsidP="006D33AA">
      <w:pPr>
        <w:spacing w:line="360" w:lineRule="auto"/>
        <w:jc w:val="right"/>
      </w:pPr>
      <w:r w:rsidRPr="000D3620">
        <w:rPr>
          <w:sz w:val="28"/>
        </w:rPr>
        <w:t>Таблица 49</w:t>
      </w:r>
    </w:p>
    <w:p w14:paraId="0AFD06C7" w14:textId="77777777" w:rsidR="00F15756" w:rsidRPr="000D3620" w:rsidRDefault="00F15756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738"/>
        <w:gridCol w:w="8180"/>
      </w:tblGrid>
      <w:tr w:rsidR="00F15756" w:rsidRPr="000D3620" w14:paraId="562B2702" w14:textId="77777777" w:rsidTr="0028554E">
        <w:trPr>
          <w:jc w:val="center"/>
        </w:trPr>
        <w:tc>
          <w:tcPr>
            <w:tcW w:w="1738" w:type="dxa"/>
          </w:tcPr>
          <w:p w14:paraId="27F9BDBC" w14:textId="77777777" w:rsidR="00F15756" w:rsidRPr="000D3620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8180" w:type="dxa"/>
          </w:tcPr>
          <w:p w14:paraId="32F0AD0A" w14:textId="77777777" w:rsidR="00F15756" w:rsidRPr="000D3620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644DBC" w14:paraId="1192D0F1" w14:textId="77777777" w:rsidTr="0028554E">
        <w:trPr>
          <w:jc w:val="center"/>
        </w:trPr>
        <w:tc>
          <w:tcPr>
            <w:tcW w:w="1738" w:type="dxa"/>
          </w:tcPr>
          <w:p w14:paraId="5084516A" w14:textId="77777777" w:rsidR="00F15756" w:rsidRPr="000D3620" w:rsidRDefault="00F15756" w:rsidP="0009085F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App</w:t>
            </w:r>
          </w:p>
        </w:tc>
        <w:tc>
          <w:tcPr>
            <w:tcW w:w="8180" w:type="dxa"/>
          </w:tcPr>
          <w:p w14:paraId="7F34399A" w14:textId="77777777" w:rsidR="00F15756" w:rsidRPr="000D3620" w:rsidRDefault="00CB7464" w:rsidP="0009085F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Главный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класс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JavaFX-</w:t>
            </w:r>
            <w:proofErr w:type="spellStart"/>
            <w:r w:rsidRPr="000D3620">
              <w:rPr>
                <w:rFonts w:eastAsia="MS Mincho"/>
                <w:lang w:eastAsia="en-US"/>
              </w:rPr>
              <w:t>приложения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0D3620">
              <w:rPr>
                <w:rFonts w:eastAsia="MS Mincho"/>
                <w:lang w:eastAsia="en-US"/>
              </w:rPr>
              <w:t>наследник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javafx.</w:t>
            </w:r>
            <w:proofErr w:type="gramStart"/>
            <w:r w:rsidRPr="000D3620">
              <w:rPr>
                <w:rFonts w:eastAsia="MS Mincho"/>
                <w:lang w:eastAsia="en-US"/>
              </w:rPr>
              <w:t>application.Application</w:t>
            </w:r>
            <w:proofErr w:type="spellEnd"/>
            <w:proofErr w:type="gramEnd"/>
            <w:r w:rsidRPr="000D3620">
              <w:rPr>
                <w:rFonts w:eastAsia="MS Mincho"/>
                <w:lang w:eastAsia="en-US"/>
              </w:rPr>
              <w:t xml:space="preserve">. </w:t>
            </w:r>
            <w:proofErr w:type="spellStart"/>
            <w:r w:rsidRPr="000D3620">
              <w:rPr>
                <w:rFonts w:eastAsia="MS Mincho"/>
                <w:lang w:eastAsia="en-US"/>
              </w:rPr>
              <w:t>Загружает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FXML-</w:t>
            </w:r>
            <w:proofErr w:type="spellStart"/>
            <w:r w:rsidRPr="000D3620">
              <w:rPr>
                <w:rFonts w:eastAsia="MS Mincho"/>
                <w:lang w:eastAsia="en-US"/>
              </w:rPr>
              <w:t>разметку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0D3620">
              <w:rPr>
                <w:rFonts w:eastAsia="MS Mincho"/>
                <w:lang w:eastAsia="en-US"/>
              </w:rPr>
              <w:t>создаёт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сцену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и </w:t>
            </w:r>
            <w:proofErr w:type="spellStart"/>
            <w:r w:rsidRPr="000D3620">
              <w:rPr>
                <w:rFonts w:eastAsia="MS Mincho"/>
                <w:lang w:eastAsia="en-US"/>
              </w:rPr>
              <w:t>запускает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GUI.</w:t>
            </w:r>
          </w:p>
        </w:tc>
      </w:tr>
      <w:tr w:rsidR="00CB7464" w:rsidRPr="000D3620" w14:paraId="32C9D852" w14:textId="77777777" w:rsidTr="0028554E">
        <w:trPr>
          <w:jc w:val="center"/>
        </w:trPr>
        <w:tc>
          <w:tcPr>
            <w:tcW w:w="1738" w:type="dxa"/>
          </w:tcPr>
          <w:p w14:paraId="48667B1A" w14:textId="77777777" w:rsidR="00CB7464" w:rsidRPr="000D3620" w:rsidRDefault="00CB7464" w:rsidP="0009085F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MainController</w:t>
            </w:r>
            <w:proofErr w:type="spellEnd"/>
          </w:p>
        </w:tc>
        <w:tc>
          <w:tcPr>
            <w:tcW w:w="8180" w:type="dxa"/>
          </w:tcPr>
          <w:p w14:paraId="1E8D6E36" w14:textId="77777777" w:rsidR="00CB7464" w:rsidRPr="000D3620" w:rsidRDefault="00CB7464" w:rsidP="0009085F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>FXML-контроллер главного окна. Связывает элементы интерфейса</w:t>
            </w:r>
            <w:r w:rsidR="0028554E" w:rsidRPr="000D3620">
              <w:rPr>
                <w:rFonts w:eastAsia="MS Mincho"/>
                <w:lang w:val="ru-RU" w:eastAsia="en-US"/>
              </w:rPr>
              <w:t xml:space="preserve"> </w:t>
            </w:r>
            <w:r w:rsidRPr="000D3620">
              <w:rPr>
                <w:rFonts w:eastAsia="MS Mincho"/>
                <w:lang w:val="ru-RU" w:eastAsia="en-US"/>
              </w:rPr>
              <w:t xml:space="preserve">с обработчиками и координирует вызовы парсера, генератора,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раннера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 xml:space="preserve"> и DAO.</w:t>
            </w:r>
          </w:p>
        </w:tc>
      </w:tr>
      <w:tr w:rsidR="00CB7464" w:rsidRPr="000D3620" w14:paraId="3829DFED" w14:textId="77777777" w:rsidTr="0028554E">
        <w:trPr>
          <w:jc w:val="center"/>
        </w:trPr>
        <w:tc>
          <w:tcPr>
            <w:tcW w:w="1738" w:type="dxa"/>
          </w:tcPr>
          <w:p w14:paraId="047C9F4E" w14:textId="77777777" w:rsidR="00CB7464" w:rsidRPr="000D3620" w:rsidRDefault="00CB7464" w:rsidP="0009085F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TestCaseRow</w:t>
            </w:r>
            <w:proofErr w:type="spellEnd"/>
          </w:p>
        </w:tc>
        <w:tc>
          <w:tcPr>
            <w:tcW w:w="8180" w:type="dxa"/>
          </w:tcPr>
          <w:p w14:paraId="3BF81AD3" w14:textId="77777777" w:rsidR="00CB7464" w:rsidRPr="000D3620" w:rsidRDefault="00CB7464" w:rsidP="0009085F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Вложенный статический класс — строка таблицы результатов тестов (5 неизменяемых полей: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class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method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status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duration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message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).</w:t>
            </w:r>
          </w:p>
        </w:tc>
      </w:tr>
      <w:tr w:rsidR="00AF3C88" w:rsidRPr="000D3620" w14:paraId="0B031379" w14:textId="77777777" w:rsidTr="0028554E">
        <w:trPr>
          <w:jc w:val="center"/>
        </w:trPr>
        <w:tc>
          <w:tcPr>
            <w:tcW w:w="1738" w:type="dxa"/>
          </w:tcPr>
          <w:p w14:paraId="398067AE" w14:textId="77777777" w:rsidR="00AF3C88" w:rsidRPr="000D3620" w:rsidRDefault="00AF3C88" w:rsidP="00AF3C88">
            <w:pPr>
              <w:rPr>
                <w:rFonts w:eastAsia="MS Mincho"/>
                <w:lang w:eastAsia="en-US"/>
              </w:rPr>
            </w:pPr>
            <w:r w:rsidRPr="000D3620">
              <w:t>Launcher</w:t>
            </w:r>
          </w:p>
        </w:tc>
        <w:tc>
          <w:tcPr>
            <w:tcW w:w="8180" w:type="dxa"/>
          </w:tcPr>
          <w:p w14:paraId="0E165D39" w14:textId="77777777" w:rsidR="00AF3C88" w:rsidRPr="000D3620" w:rsidRDefault="00AF3C88" w:rsidP="00AF3C88">
            <w:pPr>
              <w:rPr>
                <w:rFonts w:eastAsia="MS Mincho"/>
                <w:lang w:val="ru-RU" w:eastAsia="en-US"/>
              </w:rPr>
            </w:pPr>
            <w:r w:rsidRPr="000D3620">
              <w:rPr>
                <w:lang w:val="ru-RU"/>
              </w:rPr>
              <w:t xml:space="preserve">Класс-загрузчик: точка входа приложения без модульного запуска </w:t>
            </w:r>
            <w:r w:rsidRPr="000D3620">
              <w:t>JavaFX</w:t>
            </w:r>
            <w:r w:rsidRPr="000D3620">
              <w:rPr>
                <w:lang w:val="ru-RU"/>
              </w:rPr>
              <w:t xml:space="preserve"> (делегирует запуск классу </w:t>
            </w:r>
            <w:r w:rsidRPr="000D3620">
              <w:t>App</w:t>
            </w:r>
            <w:r w:rsidRPr="000D3620">
              <w:rPr>
                <w:lang w:val="ru-RU"/>
              </w:rPr>
              <w:t>).</w:t>
            </w:r>
          </w:p>
        </w:tc>
      </w:tr>
      <w:tr w:rsidR="00AF3C88" w:rsidRPr="000D3620" w14:paraId="277978C6" w14:textId="77777777" w:rsidTr="0028554E">
        <w:trPr>
          <w:jc w:val="center"/>
        </w:trPr>
        <w:tc>
          <w:tcPr>
            <w:tcW w:w="1738" w:type="dxa"/>
          </w:tcPr>
          <w:p w14:paraId="100ED28A" w14:textId="77777777" w:rsidR="00AF3C88" w:rsidRPr="000D3620" w:rsidRDefault="00AF3C88" w:rsidP="00AF3C8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t>EntityNode</w:t>
            </w:r>
            <w:proofErr w:type="spellEnd"/>
          </w:p>
        </w:tc>
        <w:tc>
          <w:tcPr>
            <w:tcW w:w="8180" w:type="dxa"/>
          </w:tcPr>
          <w:p w14:paraId="23AFB9D9" w14:textId="77777777" w:rsidR="00AF3C88" w:rsidRPr="000D3620" w:rsidRDefault="00AF3C88" w:rsidP="00AF3C88">
            <w:pPr>
              <w:rPr>
                <w:rFonts w:eastAsia="MS Mincho"/>
                <w:lang w:val="ru-RU" w:eastAsia="en-US"/>
              </w:rPr>
            </w:pPr>
            <w:r w:rsidRPr="000D3620">
              <w:rPr>
                <w:lang w:val="ru-RU"/>
              </w:rPr>
              <w:t>Вложенный статический класс — узел дерева сущностей модели (текст узла, стиль оформления, всплывающая подсказка).</w:t>
            </w:r>
          </w:p>
        </w:tc>
      </w:tr>
    </w:tbl>
    <w:p w14:paraId="3DAB0551" w14:textId="1208B979" w:rsidR="00F15756" w:rsidRPr="000D3620" w:rsidRDefault="00F15756" w:rsidP="006E6232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37" w:name="_Toc227589564"/>
      <w:bookmarkStart w:id="38" w:name="_Toc232732341"/>
      <w:r w:rsidRPr="000D3620">
        <w:rPr>
          <w:rFonts w:ascii="Times New Roman" w:hAnsi="Times New Roman" w:cs="Times New Roman"/>
          <w:color w:val="000000"/>
        </w:rPr>
        <w:lastRenderedPageBreak/>
        <w:t>1.5.</w:t>
      </w:r>
      <w:r w:rsidR="006B28AE" w:rsidRPr="000D3620">
        <w:rPr>
          <w:rFonts w:ascii="Times New Roman" w:hAnsi="Times New Roman" w:cs="Times New Roman"/>
          <w:color w:val="000000"/>
        </w:rPr>
        <w:t>2</w:t>
      </w:r>
      <w:r w:rsidRPr="000D3620">
        <w:rPr>
          <w:rFonts w:ascii="Times New Roman" w:hAnsi="Times New Roman" w:cs="Times New Roman"/>
          <w:color w:val="000000"/>
        </w:rPr>
        <w:t>.</w:t>
      </w:r>
      <w:r w:rsidR="006B28AE" w:rsidRPr="000D3620">
        <w:rPr>
          <w:rFonts w:ascii="Times New Roman" w:hAnsi="Times New Roman" w:cs="Times New Roman"/>
          <w:color w:val="000000"/>
        </w:rPr>
        <w:t>1</w:t>
      </w:r>
      <w:r w:rsidRPr="000D3620">
        <w:rPr>
          <w:rFonts w:ascii="Times New Roman" w:hAnsi="Times New Roman" w:cs="Times New Roman"/>
          <w:color w:val="000000"/>
        </w:rPr>
        <w:t>.</w:t>
      </w:r>
      <w:r w:rsidR="006B28AE" w:rsidRPr="000D3620">
        <w:rPr>
          <w:rFonts w:ascii="Times New Roman" w:hAnsi="Times New Roman" w:cs="Times New Roman"/>
          <w:color w:val="000000"/>
        </w:rPr>
        <w:t>2</w:t>
      </w:r>
      <w:r w:rsidRPr="000D3620">
        <w:rPr>
          <w:rFonts w:ascii="Times New Roman" w:hAnsi="Times New Roman" w:cs="Times New Roman"/>
          <w:color w:val="000000"/>
        </w:rPr>
        <w:t xml:space="preserve"> Разработка диаграмм </w:t>
      </w:r>
      <w:r w:rsidR="002621A5" w:rsidRPr="000D3620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UI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37"/>
      <w:bookmarkEnd w:id="38"/>
    </w:p>
    <w:p w14:paraId="53364680" w14:textId="77777777" w:rsidR="006142EA" w:rsidRDefault="00F15756" w:rsidP="006142EA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Диаграммы последовательности отражают взаимодействие объектов классов пакета «UI» во времени — порядок обмена сообщениями. </w:t>
      </w:r>
    </w:p>
    <w:p w14:paraId="4639FA2E" w14:textId="52CF221E" w:rsidR="006142EA" w:rsidRDefault="00F15756" w:rsidP="006142EA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На рис. </w:t>
      </w:r>
      <w:r w:rsidR="006142EA">
        <w:rPr>
          <w:sz w:val="28"/>
        </w:rPr>
        <w:t>28</w:t>
      </w:r>
      <w:r w:rsidR="006142EA" w:rsidRPr="006142EA">
        <w:rPr>
          <w:sz w:val="28"/>
        </w:rPr>
        <w:t>.</w:t>
      </w:r>
      <w:r w:rsidRPr="000D3620">
        <w:rPr>
          <w:sz w:val="28"/>
        </w:rPr>
        <w:t xml:space="preserve"> изображена диаграмма последовательности при нормальном ходе событий: вызов </w:t>
      </w:r>
      <w:proofErr w:type="spellStart"/>
      <w:r w:rsidRPr="000D3620">
        <w:rPr>
          <w:sz w:val="28"/>
        </w:rPr>
        <w:t>main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args</w:t>
      </w:r>
      <w:proofErr w:type="spellEnd"/>
      <w:r w:rsidRPr="000D3620">
        <w:rPr>
          <w:sz w:val="28"/>
        </w:rPr>
        <w:t xml:space="preserve">) у </w:t>
      </w:r>
      <w:proofErr w:type="spellStart"/>
      <w:r w:rsidRPr="000D3620">
        <w:rPr>
          <w:sz w:val="28"/>
        </w:rPr>
        <w:t>Launcher</w:t>
      </w:r>
      <w:proofErr w:type="spellEnd"/>
      <w:r w:rsidRPr="000D3620">
        <w:rPr>
          <w:sz w:val="28"/>
        </w:rPr>
        <w:t xml:space="preserve"> приводит к </w:t>
      </w:r>
      <w:proofErr w:type="spellStart"/>
      <w:r w:rsidRPr="000D3620">
        <w:rPr>
          <w:sz w:val="28"/>
        </w:rPr>
        <w:t>launch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App.class</w:t>
      </w:r>
      <w:proofErr w:type="spellEnd"/>
      <w:r w:rsidRPr="000D3620">
        <w:rPr>
          <w:sz w:val="28"/>
        </w:rPr>
        <w:t xml:space="preserve">), объект </w:t>
      </w:r>
      <w:proofErr w:type="spellStart"/>
      <w:r w:rsidRPr="000D3620">
        <w:rPr>
          <w:sz w:val="28"/>
        </w:rPr>
        <w:t>App</w:t>
      </w:r>
      <w:proofErr w:type="spellEnd"/>
      <w:r w:rsidRPr="000D3620">
        <w:rPr>
          <w:sz w:val="28"/>
        </w:rPr>
        <w:t xml:space="preserve"> создаёт контроллер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 с загрузкой разметки </w:t>
      </w:r>
      <w:proofErr w:type="spellStart"/>
      <w:r w:rsidRPr="000D3620">
        <w:rPr>
          <w:sz w:val="28"/>
        </w:rPr>
        <w:t>main.fxml</w:t>
      </w:r>
      <w:proofErr w:type="spellEnd"/>
      <w:r w:rsidRPr="000D3620">
        <w:rPr>
          <w:sz w:val="28"/>
        </w:rPr>
        <w:t xml:space="preserve"> и получает ответ «контроллер готов», после чего сообщает «окно показано», а </w:t>
      </w:r>
      <w:proofErr w:type="spellStart"/>
      <w:r w:rsidRPr="000D3620">
        <w:rPr>
          <w:sz w:val="28"/>
        </w:rPr>
        <w:t>Launcher</w:t>
      </w:r>
      <w:proofErr w:type="spellEnd"/>
      <w:r w:rsidRPr="000D3620">
        <w:rPr>
          <w:sz w:val="28"/>
        </w:rPr>
        <w:t xml:space="preserve"> — «приложение запущено»; по действию пользователя </w:t>
      </w:r>
      <w:proofErr w:type="spellStart"/>
      <w:r w:rsidRPr="000D3620">
        <w:rPr>
          <w:sz w:val="28"/>
        </w:rPr>
        <w:t>onParse</w:t>
      </w:r>
      <w:proofErr w:type="spellEnd"/>
      <w:r w:rsidRPr="000D3620">
        <w:rPr>
          <w:sz w:val="28"/>
        </w:rPr>
        <w:t xml:space="preserve">() контроллер обращается к подсистеме 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, получает модель метаданных, создаёт узлы дерева сущностей </w:t>
      </w:r>
      <w:proofErr w:type="spellStart"/>
      <w:r w:rsidRPr="000D3620">
        <w:rPr>
          <w:sz w:val="28"/>
        </w:rPr>
        <w:t>EntityNode</w:t>
      </w:r>
      <w:proofErr w:type="spellEnd"/>
      <w:r w:rsidRPr="000D3620">
        <w:rPr>
          <w:sz w:val="28"/>
        </w:rPr>
        <w:t xml:space="preserve"> и сообщает «дерево сущностей показано»; по действию </w:t>
      </w:r>
      <w:proofErr w:type="spellStart"/>
      <w:r w:rsidRPr="000D3620">
        <w:rPr>
          <w:sz w:val="28"/>
        </w:rPr>
        <w:t>onRunTests</w:t>
      </w:r>
      <w:proofErr w:type="spellEnd"/>
      <w:r w:rsidRPr="000D3620">
        <w:rPr>
          <w:sz w:val="28"/>
        </w:rPr>
        <w:t xml:space="preserve">() — обращается к подсистемам 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 и Data, получает результат прогона, создаёт строки результатов </w:t>
      </w:r>
      <w:proofErr w:type="spellStart"/>
      <w:r w:rsidRPr="000D3620">
        <w:rPr>
          <w:sz w:val="28"/>
        </w:rPr>
        <w:t>TestCaseRow</w:t>
      </w:r>
      <w:proofErr w:type="spellEnd"/>
      <w:r w:rsidRPr="000D3620">
        <w:rPr>
          <w:sz w:val="28"/>
        </w:rPr>
        <w:t xml:space="preserve"> и выводит «таблица результатов показана». </w:t>
      </w:r>
    </w:p>
    <w:p w14:paraId="53F2E16A" w14:textId="294D5E39" w:rsidR="006142EA" w:rsidRDefault="00F15756" w:rsidP="006142EA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На рис. </w:t>
      </w:r>
      <w:r w:rsidR="006142EA">
        <w:rPr>
          <w:sz w:val="28"/>
        </w:rPr>
        <w:t>29</w:t>
      </w:r>
      <w:r w:rsidRPr="000D3620">
        <w:rPr>
          <w:sz w:val="28"/>
        </w:rPr>
        <w:t xml:space="preserve"> изображена диаграмма последовательности при прерывании пользователем: по действию </w:t>
      </w:r>
      <w:proofErr w:type="spellStart"/>
      <w:proofErr w:type="gramStart"/>
      <w:r w:rsidRPr="000D3620">
        <w:rPr>
          <w:sz w:val="28"/>
        </w:rPr>
        <w:t>onSelectXml</w:t>
      </w:r>
      <w:proofErr w:type="spellEnd"/>
      <w:r w:rsidRPr="000D3620">
        <w:rPr>
          <w:sz w:val="28"/>
        </w:rPr>
        <w:t>(</w:t>
      </w:r>
      <w:proofErr w:type="gramEnd"/>
      <w:r w:rsidRPr="000D3620">
        <w:rPr>
          <w:sz w:val="28"/>
        </w:rPr>
        <w:t xml:space="preserve">) контроллер открывает диалог выбора файла, пользователь отменяет выбор, и контроллер сообщает «файл не выбран, разбор не выполняется», не обращаясь к другим подсистемам. </w:t>
      </w:r>
    </w:p>
    <w:p w14:paraId="64F7CC77" w14:textId="6DE92D6B" w:rsidR="00F15756" w:rsidRPr="006142EA" w:rsidRDefault="00F15756" w:rsidP="006142EA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На рис. </w:t>
      </w:r>
      <w:r w:rsidR="006142EA">
        <w:rPr>
          <w:sz w:val="28"/>
        </w:rPr>
        <w:t>27</w:t>
      </w:r>
      <w:r w:rsidRPr="000D3620">
        <w:rPr>
          <w:sz w:val="28"/>
        </w:rPr>
        <w:t xml:space="preserve"> изображена диаграмма последовательности при прерывании системой: по действию </w:t>
      </w:r>
      <w:proofErr w:type="spellStart"/>
      <w:proofErr w:type="gramStart"/>
      <w:r w:rsidRPr="000D3620">
        <w:rPr>
          <w:sz w:val="28"/>
        </w:rPr>
        <w:t>onParse</w:t>
      </w:r>
      <w:proofErr w:type="spellEnd"/>
      <w:r w:rsidRPr="000D3620">
        <w:rPr>
          <w:sz w:val="28"/>
        </w:rPr>
        <w:t>(</w:t>
      </w:r>
      <w:proofErr w:type="gramEnd"/>
      <w:r w:rsidRPr="000D3620">
        <w:rPr>
          <w:sz w:val="28"/>
        </w:rPr>
        <w:t xml:space="preserve">) контроллер обращается к подсистеме 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, разбор завершается исключением (ошибка разбора), после чего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 вызывает </w:t>
      </w:r>
      <w:proofErr w:type="spellStart"/>
      <w:proofErr w:type="gramStart"/>
      <w:r w:rsidRPr="000D3620">
        <w:rPr>
          <w:sz w:val="28"/>
        </w:rPr>
        <w:t>showAlert</w:t>
      </w:r>
      <w:proofErr w:type="spellEnd"/>
      <w:r w:rsidRPr="000D3620">
        <w:rPr>
          <w:sz w:val="28"/>
        </w:rPr>
        <w:t>(</w:t>
      </w:r>
      <w:proofErr w:type="gramEnd"/>
      <w:r w:rsidRPr="000D3620">
        <w:rPr>
          <w:sz w:val="28"/>
        </w:rPr>
        <w:t>) и выводит сообщение об ошибке.</w:t>
      </w:r>
    </w:p>
    <w:p w14:paraId="40C26412" w14:textId="77777777" w:rsidR="008C774E" w:rsidRPr="000D3620" w:rsidRDefault="008C774E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34A21612" wp14:editId="677CB50D">
            <wp:extent cx="6204155" cy="1431077"/>
            <wp:effectExtent l="0" t="0" r="0" b="4445"/>
            <wp:docPr id="284049701" name="Picture 5" descr="Изображение выглядит как чек, линия, зарисовк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26620" name="Picture 5" descr="Изображение выглядит как чек, линия, зарисовка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43"/>
                    <a:srcRect r="8151" b="34082"/>
                    <a:stretch/>
                  </pic:blipFill>
                  <pic:spPr bwMode="auto">
                    <a:xfrm>
                      <a:off x="0" y="0"/>
                      <a:ext cx="6267127" cy="1445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5D0A4" w14:textId="5326E6CD" w:rsidR="008C774E" w:rsidRPr="000D3620" w:rsidRDefault="008C774E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6142EA">
        <w:rPr>
          <w:rFonts w:eastAsia="MS Mincho"/>
          <w:color w:val="000000"/>
          <w:sz w:val="28"/>
          <w:szCs w:val="28"/>
        </w:rPr>
        <w:t>27</w:t>
      </w:r>
      <w:r w:rsidRPr="000D3620">
        <w:rPr>
          <w:rFonts w:eastAsia="MS Mincho"/>
          <w:color w:val="000000"/>
          <w:sz w:val="28"/>
          <w:szCs w:val="28"/>
        </w:rPr>
        <w:t xml:space="preserve">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 при прерывании системой</w:t>
      </w:r>
    </w:p>
    <w:p w14:paraId="62220033" w14:textId="77777777" w:rsidR="008C774E" w:rsidRPr="008C774E" w:rsidRDefault="008C774E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116BDB7B" w14:textId="77777777" w:rsidR="00F15756" w:rsidRPr="000D3620" w:rsidRDefault="00FB50EF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7EE3E206" wp14:editId="75C5B335">
            <wp:extent cx="5768778" cy="3865086"/>
            <wp:effectExtent l="0" t="0" r="0" b="0"/>
            <wp:docPr id="558787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ui_normal.png"/>
                    <pic:cNvPicPr/>
                  </pic:nvPicPr>
                  <pic:blipFill rotWithShape="1">
                    <a:blip r:embed="rId44"/>
                    <a:srcRect l="2148" r="8347" b="19878"/>
                    <a:stretch/>
                  </pic:blipFill>
                  <pic:spPr bwMode="auto">
                    <a:xfrm>
                      <a:off x="0" y="0"/>
                      <a:ext cx="5914894" cy="3962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FC6E3" w14:textId="5F79C891" w:rsidR="00F15756" w:rsidRPr="000D3620" w:rsidRDefault="00F15756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6142EA">
        <w:rPr>
          <w:rFonts w:eastAsia="MS Mincho"/>
          <w:color w:val="000000"/>
          <w:sz w:val="28"/>
          <w:szCs w:val="28"/>
        </w:rPr>
        <w:t>28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  <w:r w:rsidR="00DD7AF3" w:rsidRPr="000D3620">
        <w:rPr>
          <w:rFonts w:eastAsia="MS Mincho"/>
          <w:color w:val="000000"/>
          <w:sz w:val="28"/>
          <w:szCs w:val="28"/>
        </w:rPr>
        <w:t xml:space="preserve">Диаграмма 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14:paraId="4B0DDE10" w14:textId="77777777" w:rsidR="0009085F" w:rsidRPr="000D3620" w:rsidRDefault="0009085F" w:rsidP="008C774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6E0CDF5B" w14:textId="77777777" w:rsidR="00F15756" w:rsidRPr="000D3620" w:rsidRDefault="00FB50EF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7484AC93" wp14:editId="400E0731">
            <wp:extent cx="6214105" cy="1327355"/>
            <wp:effectExtent l="0" t="0" r="0" b="6350"/>
            <wp:docPr id="1362742645" name="Picture 4" descr="Изображение выглядит как линия, диаграмма, зарисовк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42645" name="Picture 4" descr="Изображение выглядит как линия, диаграмма, зарисовка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45"/>
                    <a:srcRect l="1971" r="9167" b="24537"/>
                    <a:stretch/>
                  </pic:blipFill>
                  <pic:spPr bwMode="auto">
                    <a:xfrm>
                      <a:off x="0" y="0"/>
                      <a:ext cx="6230292" cy="1330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19433" w14:textId="70E2A183" w:rsidR="00F15756" w:rsidRPr="000D3620" w:rsidRDefault="00F15756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6142EA">
        <w:rPr>
          <w:rFonts w:eastAsia="MS Mincho"/>
          <w:color w:val="000000"/>
          <w:sz w:val="28"/>
          <w:szCs w:val="28"/>
        </w:rPr>
        <w:t>29</w:t>
      </w:r>
      <w:r w:rsidRPr="000D3620">
        <w:rPr>
          <w:rFonts w:eastAsia="MS Mincho"/>
          <w:color w:val="000000"/>
          <w:sz w:val="28"/>
          <w:szCs w:val="28"/>
        </w:rPr>
        <w:t xml:space="preserve">. Диаграмма </w:t>
      </w:r>
      <w:r w:rsidR="00DD7AF3"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14:paraId="2EFF6955" w14:textId="77777777" w:rsidR="00B57468" w:rsidRPr="000D3620" w:rsidRDefault="00B57468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69C64AC3" w14:textId="77777777" w:rsidR="00FB50EF" w:rsidRPr="000D3620" w:rsidRDefault="00FB50EF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772F1784" w14:textId="73C022B5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39" w:name="_Toc227589565"/>
      <w:bookmarkStart w:id="40" w:name="_Toc232732342"/>
      <w:r w:rsidRPr="000D3620">
        <w:rPr>
          <w:rFonts w:ascii="Times New Roman" w:hAnsi="Times New Roman" w:cs="Times New Roman"/>
          <w:color w:val="000000"/>
        </w:rPr>
        <w:t xml:space="preserve">1.5.2.1.3 </w:t>
      </w:r>
      <w:r w:rsidR="00F15756" w:rsidRPr="000D3620">
        <w:rPr>
          <w:rFonts w:ascii="Times New Roman" w:hAnsi="Times New Roman" w:cs="Times New Roman"/>
          <w:color w:val="000000"/>
        </w:rPr>
        <w:t>Разработка диаграммы кооперации пакета 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39"/>
      <w:bookmarkEnd w:id="40"/>
    </w:p>
    <w:p w14:paraId="32CEE3BD" w14:textId="77777777" w:rsidR="006142EA" w:rsidRDefault="00FB50EF" w:rsidP="00B75EA0">
      <w:pPr>
        <w:widowControl w:val="0"/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Диаграмма кооперации пакета «UI» приведена на рис. 30. Она представляет те же объекты (</w:t>
      </w:r>
      <w:proofErr w:type="spellStart"/>
      <w:r w:rsidRPr="000D3620">
        <w:rPr>
          <w:sz w:val="28"/>
        </w:rPr>
        <w:t>Launcher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App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EntityNode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TestCaseRow</w:t>
      </w:r>
      <w:proofErr w:type="spellEnd"/>
      <w:r w:rsidRPr="000D3620">
        <w:rPr>
          <w:sz w:val="28"/>
        </w:rPr>
        <w:t xml:space="preserve">) и показывает обмен сообщениями со сквозной нумерацией по трём сценариям: нормальному (сообщения 1–18), прерыванию пользователем </w:t>
      </w:r>
      <w:r w:rsidRPr="000D3620">
        <w:rPr>
          <w:sz w:val="28"/>
        </w:rPr>
        <w:lastRenderedPageBreak/>
        <w:t xml:space="preserve">(сообщения с префиксом «п») и прерыванию системой (сообщения с префиксом «c»). </w:t>
      </w:r>
    </w:p>
    <w:p w14:paraId="134B5232" w14:textId="77777777" w:rsidR="006142EA" w:rsidRDefault="00FB50EF" w:rsidP="00B75EA0">
      <w:pPr>
        <w:widowControl w:val="0"/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При нормальном ходе </w:t>
      </w:r>
      <w:proofErr w:type="spellStart"/>
      <w:r w:rsidRPr="000D3620">
        <w:rPr>
          <w:sz w:val="28"/>
        </w:rPr>
        <w:t>main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args</w:t>
      </w:r>
      <w:proofErr w:type="spellEnd"/>
      <w:r w:rsidRPr="000D3620">
        <w:rPr>
          <w:sz w:val="28"/>
        </w:rPr>
        <w:t xml:space="preserve">) и </w:t>
      </w:r>
      <w:proofErr w:type="spellStart"/>
      <w:r w:rsidRPr="000D3620">
        <w:rPr>
          <w:sz w:val="28"/>
        </w:rPr>
        <w:t>launch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App.class</w:t>
      </w:r>
      <w:proofErr w:type="spellEnd"/>
      <w:r w:rsidRPr="000D3620">
        <w:rPr>
          <w:sz w:val="28"/>
        </w:rPr>
        <w:t xml:space="preserve">) запускают приложение (1–6), </w:t>
      </w:r>
      <w:proofErr w:type="spellStart"/>
      <w:r w:rsidRPr="000D3620">
        <w:rPr>
          <w:sz w:val="28"/>
        </w:rPr>
        <w:t>onParse</w:t>
      </w:r>
      <w:proofErr w:type="spellEnd"/>
      <w:r w:rsidRPr="000D3620">
        <w:rPr>
          <w:sz w:val="28"/>
        </w:rPr>
        <w:t xml:space="preserve">() приводит к разбору метаданных подсистемой 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 и созданию узлов дерева </w:t>
      </w:r>
      <w:proofErr w:type="spellStart"/>
      <w:r w:rsidRPr="000D3620">
        <w:rPr>
          <w:sz w:val="28"/>
        </w:rPr>
        <w:t>EntityNode</w:t>
      </w:r>
      <w:proofErr w:type="spellEnd"/>
      <w:r w:rsidRPr="000D3620">
        <w:rPr>
          <w:sz w:val="28"/>
        </w:rPr>
        <w:t xml:space="preserve"> (7–12), </w:t>
      </w:r>
      <w:proofErr w:type="spellStart"/>
      <w:r w:rsidRPr="000D3620">
        <w:rPr>
          <w:sz w:val="28"/>
        </w:rPr>
        <w:t>onRunTests</w:t>
      </w:r>
      <w:proofErr w:type="spellEnd"/>
      <w:r w:rsidRPr="000D3620">
        <w:rPr>
          <w:sz w:val="28"/>
        </w:rPr>
        <w:t xml:space="preserve">() — к генерации и прогону подсистемами 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 и Data и созданию строк </w:t>
      </w:r>
      <w:proofErr w:type="spellStart"/>
      <w:r w:rsidRPr="000D3620">
        <w:rPr>
          <w:sz w:val="28"/>
        </w:rPr>
        <w:t>TestCaseRow</w:t>
      </w:r>
      <w:proofErr w:type="spellEnd"/>
      <w:r w:rsidRPr="000D3620">
        <w:rPr>
          <w:sz w:val="28"/>
        </w:rPr>
        <w:t xml:space="preserve"> (13–18). </w:t>
      </w:r>
    </w:p>
    <w:p w14:paraId="46F440F9" w14:textId="77777777" w:rsidR="006142EA" w:rsidRDefault="00FB50EF" w:rsidP="00B75EA0">
      <w:pPr>
        <w:widowControl w:val="0"/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При прерывании пользователем </w:t>
      </w:r>
      <w:proofErr w:type="spellStart"/>
      <w:proofErr w:type="gramStart"/>
      <w:r w:rsidRPr="000D3620">
        <w:rPr>
          <w:sz w:val="28"/>
        </w:rPr>
        <w:t>onSelectXml</w:t>
      </w:r>
      <w:proofErr w:type="spellEnd"/>
      <w:r w:rsidRPr="000D3620">
        <w:rPr>
          <w:sz w:val="28"/>
        </w:rPr>
        <w:t>(</w:t>
      </w:r>
      <w:proofErr w:type="gramEnd"/>
      <w:r w:rsidRPr="000D3620">
        <w:rPr>
          <w:sz w:val="28"/>
        </w:rPr>
        <w:t>) завершается отменой выбора файла (п1–п3)</w:t>
      </w:r>
      <w:r w:rsidR="006142EA" w:rsidRPr="006142EA">
        <w:rPr>
          <w:sz w:val="28"/>
        </w:rPr>
        <w:t>.</w:t>
      </w:r>
      <w:r w:rsidRPr="000D3620">
        <w:rPr>
          <w:sz w:val="28"/>
        </w:rPr>
        <w:t xml:space="preserve"> </w:t>
      </w:r>
    </w:p>
    <w:p w14:paraId="64A62CBF" w14:textId="397C614C" w:rsidR="00FB50EF" w:rsidRPr="000D3620" w:rsidRDefault="006142EA" w:rsidP="00B75EA0">
      <w:pPr>
        <w:widowControl w:val="0"/>
        <w:spacing w:line="360" w:lineRule="auto"/>
        <w:ind w:firstLine="425"/>
        <w:jc w:val="both"/>
        <w:rPr>
          <w:color w:val="000000"/>
          <w:sz w:val="28"/>
          <w:szCs w:val="28"/>
        </w:rPr>
      </w:pPr>
      <w:r>
        <w:rPr>
          <w:sz w:val="28"/>
        </w:rPr>
        <w:t>П</w:t>
      </w:r>
      <w:r w:rsidR="00FB50EF" w:rsidRPr="000D3620">
        <w:rPr>
          <w:sz w:val="28"/>
        </w:rPr>
        <w:t xml:space="preserve">ри прерывании системой </w:t>
      </w:r>
      <w:proofErr w:type="spellStart"/>
      <w:proofErr w:type="gramStart"/>
      <w:r w:rsidR="00FB50EF" w:rsidRPr="000D3620">
        <w:rPr>
          <w:sz w:val="28"/>
        </w:rPr>
        <w:t>onParse</w:t>
      </w:r>
      <w:proofErr w:type="spellEnd"/>
      <w:r w:rsidR="00FB50EF" w:rsidRPr="000D3620">
        <w:rPr>
          <w:sz w:val="28"/>
        </w:rPr>
        <w:t>(</w:t>
      </w:r>
      <w:proofErr w:type="gramEnd"/>
      <w:r w:rsidR="00FB50EF" w:rsidRPr="000D3620">
        <w:rPr>
          <w:sz w:val="28"/>
        </w:rPr>
        <w:t xml:space="preserve">) завершается исключением разбора, после чего </w:t>
      </w:r>
      <w:proofErr w:type="spellStart"/>
      <w:r w:rsidR="00FB50EF" w:rsidRPr="000D3620">
        <w:rPr>
          <w:sz w:val="28"/>
        </w:rPr>
        <w:t>MainController</w:t>
      </w:r>
      <w:proofErr w:type="spellEnd"/>
      <w:r w:rsidR="00FB50EF" w:rsidRPr="000D3620">
        <w:rPr>
          <w:sz w:val="28"/>
        </w:rPr>
        <w:t xml:space="preserve"> вызывает </w:t>
      </w:r>
      <w:proofErr w:type="spellStart"/>
      <w:proofErr w:type="gramStart"/>
      <w:r w:rsidR="00FB50EF" w:rsidRPr="000D3620">
        <w:rPr>
          <w:sz w:val="28"/>
        </w:rPr>
        <w:t>showAlert</w:t>
      </w:r>
      <w:proofErr w:type="spellEnd"/>
      <w:r w:rsidR="00FB50EF" w:rsidRPr="000D3620">
        <w:rPr>
          <w:sz w:val="28"/>
        </w:rPr>
        <w:t>(</w:t>
      </w:r>
      <w:proofErr w:type="gramEnd"/>
      <w:r w:rsidR="00FB50EF" w:rsidRPr="000D3620">
        <w:rPr>
          <w:sz w:val="28"/>
        </w:rPr>
        <w:t>) и выводит сообщение об ошибке (c1–c5).</w:t>
      </w:r>
    </w:p>
    <w:p w14:paraId="560F76B9" w14:textId="77777777" w:rsidR="004D5735" w:rsidRPr="000D3620" w:rsidRDefault="004D5735" w:rsidP="00F0155D">
      <w:pPr>
        <w:spacing w:line="360" w:lineRule="auto"/>
        <w:jc w:val="center"/>
        <w:rPr>
          <w:color w:val="000000"/>
          <w:sz w:val="28"/>
          <w:szCs w:val="28"/>
        </w:rPr>
      </w:pPr>
      <w:r w:rsidRPr="000D3620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52220B8" wp14:editId="739A6A59">
            <wp:extent cx="5655054" cy="2444579"/>
            <wp:effectExtent l="0" t="0" r="0" b="0"/>
            <wp:docPr id="296361846" name="Рисунок 6" descr="Изображение выглядит как текст, диаграмма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61846" name="Рисунок 6" descr="Изображение выглядит как текст, диаграмма, линия, чек&#10;&#10;Контент, сгенерированный ИИ, может содержать ошибки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182" cy="251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8128" w14:textId="77777777" w:rsidR="004D5735" w:rsidRPr="000D3620" w:rsidRDefault="004D5735" w:rsidP="00F0155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30. Диаграмма кооперации пакета «U</w:t>
      </w:r>
      <w:r w:rsidRPr="000D3620">
        <w:rPr>
          <w:rFonts w:eastAsia="MS Mincho"/>
          <w:color w:val="000000"/>
          <w:sz w:val="28"/>
          <w:szCs w:val="28"/>
          <w:lang w:val="en-US"/>
        </w:rPr>
        <w:t>I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0749AF3B" w14:textId="77777777" w:rsidR="004D5735" w:rsidRDefault="004D5735" w:rsidP="004D573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0D48B0F9" w14:textId="77777777" w:rsidR="00E505CC" w:rsidRPr="000D3620" w:rsidRDefault="00E505CC" w:rsidP="004D573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30D419CA" w14:textId="2D006C19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1" w:name="_Toc227589566"/>
      <w:bookmarkStart w:id="42" w:name="_Toc232732343"/>
      <w:r w:rsidRPr="000D3620">
        <w:rPr>
          <w:rFonts w:ascii="Times New Roman" w:hAnsi="Times New Roman" w:cs="Times New Roman"/>
          <w:color w:val="000000"/>
        </w:rPr>
        <w:t xml:space="preserve">1.5.2.1.4 </w:t>
      </w:r>
      <w:r w:rsidR="00F15756" w:rsidRPr="000D3620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41"/>
      <w:bookmarkEnd w:id="42"/>
    </w:p>
    <w:p w14:paraId="0CD0A97E" w14:textId="79098FCE" w:rsidR="00F0155D" w:rsidRPr="000D3620" w:rsidRDefault="00F0155D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0155D">
        <w:rPr>
          <w:sz w:val="28"/>
        </w:rPr>
        <w:t xml:space="preserve">Уточнённая диаграмма классов пакета «UI» приведена на рис. 31. На ней детализированы виды связей между классами, включая направленные ассоциации, отражающие характер взаимодействия объектов в процессе работы приложения, а также вложенность вспомогательных классов </w:t>
      </w:r>
      <w:proofErr w:type="spellStart"/>
      <w:r w:rsidRPr="00F0155D">
        <w:rPr>
          <w:sz w:val="28"/>
        </w:rPr>
        <w:t>EntityNode</w:t>
      </w:r>
      <w:proofErr w:type="spellEnd"/>
      <w:r w:rsidRPr="00F0155D">
        <w:rPr>
          <w:sz w:val="28"/>
        </w:rPr>
        <w:t xml:space="preserve"> и </w:t>
      </w:r>
      <w:proofErr w:type="spellStart"/>
      <w:r w:rsidRPr="00F0155D">
        <w:rPr>
          <w:sz w:val="28"/>
        </w:rPr>
        <w:t>TestCaseRow</w:t>
      </w:r>
      <w:proofErr w:type="spellEnd"/>
      <w:r w:rsidRPr="00F0155D">
        <w:rPr>
          <w:sz w:val="28"/>
        </w:rPr>
        <w:t xml:space="preserve"> в составе </w:t>
      </w:r>
      <w:proofErr w:type="spellStart"/>
      <w:r w:rsidRPr="00F0155D">
        <w:rPr>
          <w:sz w:val="28"/>
        </w:rPr>
        <w:t>MainController</w:t>
      </w:r>
      <w:proofErr w:type="spellEnd"/>
      <w:r w:rsidRPr="00F0155D">
        <w:rPr>
          <w:sz w:val="28"/>
        </w:rPr>
        <w:t xml:space="preserve">. Дополнительно на </w:t>
      </w:r>
      <w:r w:rsidRPr="00F0155D">
        <w:rPr>
          <w:sz w:val="28"/>
        </w:rPr>
        <w:lastRenderedPageBreak/>
        <w:t>диаграмме указаны кратности связей, что позволяет более точно определить количество экземпляров объектов, участвующих во взаимодействии, и ограничения, накладываемые на их использование.</w:t>
      </w:r>
    </w:p>
    <w:p w14:paraId="732B4DD3" w14:textId="77777777" w:rsidR="00F15756" w:rsidRPr="00F0155D" w:rsidRDefault="00AA53C3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noProof/>
        </w:rPr>
        <w:drawing>
          <wp:inline distT="0" distB="0" distL="0" distR="0" wp14:anchorId="1C4154D3" wp14:editId="6669435D">
            <wp:extent cx="1675774" cy="3535051"/>
            <wp:effectExtent l="0" t="0" r="635" b="0"/>
            <wp:docPr id="1937995903" name="Picture 7" descr="Изображение выглядит как диаграмма, текст, зарисовк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95903" name="Picture 7" descr="Изображение выглядит как диаграмма, текст, зарисовка, линия&#10;&#10;Контент, сгенерированный ИИ, может содержать ошибки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14403" cy="382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9DFF" w14:textId="77777777" w:rsidR="00AF3C88" w:rsidRPr="00654B6C" w:rsidRDefault="00F15756" w:rsidP="00B5746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AA53C3" w:rsidRPr="000D3620">
        <w:rPr>
          <w:rFonts w:eastAsia="MS Mincho"/>
          <w:color w:val="000000"/>
          <w:sz w:val="28"/>
          <w:szCs w:val="28"/>
        </w:rPr>
        <w:t>31</w:t>
      </w:r>
      <w:r w:rsidRPr="000D3620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26015F09" w14:textId="77777777" w:rsidR="008C774E" w:rsidRPr="00654B6C" w:rsidRDefault="008C774E" w:rsidP="00B5746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418A1551" w14:textId="77777777" w:rsidR="008C774E" w:rsidRPr="00654B6C" w:rsidRDefault="008C774E" w:rsidP="00B5746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729B33B3" w14:textId="043FB59B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3" w:name="_Toc227589567"/>
      <w:bookmarkStart w:id="44" w:name="_Toc232732344"/>
      <w:r w:rsidRPr="000D3620">
        <w:rPr>
          <w:rFonts w:ascii="Times New Roman" w:hAnsi="Times New Roman" w:cs="Times New Roman"/>
          <w:color w:val="000000"/>
        </w:rPr>
        <w:t>1.5.2.1.5</w:t>
      </w:r>
      <w:r w:rsidR="00F15756" w:rsidRPr="000D3620">
        <w:rPr>
          <w:rFonts w:ascii="Times New Roman" w:hAnsi="Times New Roman" w:cs="Times New Roman"/>
          <w:color w:val="000000"/>
        </w:rPr>
        <w:t xml:space="preserve"> Разработка детальной диаграммы классов пакета 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43"/>
      <w:bookmarkEnd w:id="44"/>
    </w:p>
    <w:p w14:paraId="67D4C831" w14:textId="50E07B45" w:rsidR="00E505CC" w:rsidRPr="00E505CC" w:rsidRDefault="00E505CC" w:rsidP="00E505CC">
      <w:pPr>
        <w:spacing w:line="360" w:lineRule="auto"/>
        <w:ind w:firstLine="425"/>
        <w:jc w:val="both"/>
        <w:rPr>
          <w:sz w:val="28"/>
        </w:rPr>
      </w:pPr>
      <w:r w:rsidRPr="00E505CC">
        <w:rPr>
          <w:sz w:val="28"/>
        </w:rPr>
        <w:t xml:space="preserve">Детальная диаграмма классов пакета «UI» приведена на рис. 32. Пакет объединяет граничные и управляющие классы графического интерфейса на основе </w:t>
      </w:r>
      <w:proofErr w:type="spellStart"/>
      <w:r w:rsidRPr="00E505CC">
        <w:rPr>
          <w:sz w:val="28"/>
        </w:rPr>
        <w:t>JavaFX</w:t>
      </w:r>
      <w:proofErr w:type="spellEnd"/>
      <w:r w:rsidRPr="00E505CC">
        <w:rPr>
          <w:sz w:val="28"/>
        </w:rPr>
        <w:t xml:space="preserve">: </w:t>
      </w:r>
      <w:proofErr w:type="spellStart"/>
      <w:r w:rsidRPr="00E505CC">
        <w:rPr>
          <w:sz w:val="28"/>
        </w:rPr>
        <w:t>Launcher</w:t>
      </w:r>
      <w:proofErr w:type="spellEnd"/>
      <w:r w:rsidRPr="00E505CC">
        <w:rPr>
          <w:sz w:val="28"/>
        </w:rPr>
        <w:t xml:space="preserve"> служит точкой входа и запускает приложение, </w:t>
      </w:r>
      <w:proofErr w:type="spellStart"/>
      <w:r w:rsidRPr="00E505CC">
        <w:rPr>
          <w:sz w:val="28"/>
        </w:rPr>
        <w:t>App</w:t>
      </w:r>
      <w:proofErr w:type="spellEnd"/>
      <w:r w:rsidRPr="00E505CC">
        <w:rPr>
          <w:sz w:val="28"/>
        </w:rPr>
        <w:t xml:space="preserve"> создаёт и отображает главное окно (загрузка FXML-разметки и инициализация интерфейса), а центральный класс </w:t>
      </w:r>
      <w:proofErr w:type="spellStart"/>
      <w:r w:rsidRPr="00E505CC">
        <w:rPr>
          <w:sz w:val="28"/>
        </w:rPr>
        <w:t>MainController</w:t>
      </w:r>
      <w:proofErr w:type="spellEnd"/>
      <w:r w:rsidRPr="00E505CC">
        <w:rPr>
          <w:sz w:val="28"/>
        </w:rPr>
        <w:t xml:space="preserve"> — контроллер главного окна, координирующий выбор XML-файла, разбор метамодели, генерацию и прогон </w:t>
      </w:r>
      <w:proofErr w:type="spellStart"/>
      <w:r w:rsidRPr="00E505CC">
        <w:rPr>
          <w:sz w:val="28"/>
        </w:rPr>
        <w:t>автотестов</w:t>
      </w:r>
      <w:proofErr w:type="spellEnd"/>
      <w:r w:rsidRPr="00E505CC">
        <w:rPr>
          <w:sz w:val="28"/>
        </w:rPr>
        <w:t xml:space="preserve"> и вывод результатов; вложенные классы </w:t>
      </w:r>
      <w:proofErr w:type="spellStart"/>
      <w:r w:rsidRPr="00E505CC">
        <w:rPr>
          <w:sz w:val="28"/>
        </w:rPr>
        <w:t>MainController.EntityNode</w:t>
      </w:r>
      <w:proofErr w:type="spellEnd"/>
      <w:r w:rsidRPr="00E505CC">
        <w:rPr>
          <w:sz w:val="28"/>
        </w:rPr>
        <w:t xml:space="preserve"> и </w:t>
      </w:r>
      <w:proofErr w:type="spellStart"/>
      <w:r w:rsidRPr="00E505CC">
        <w:rPr>
          <w:sz w:val="28"/>
        </w:rPr>
        <w:t>MainController.TestCaseRow</w:t>
      </w:r>
      <w:proofErr w:type="spellEnd"/>
      <w:r w:rsidRPr="00E505CC">
        <w:rPr>
          <w:sz w:val="28"/>
        </w:rPr>
        <w:t xml:space="preserve"> представляют узел дерева сущностей и строку таблицы результатов прогона соответственно. На ней для каждого класса указаны поля и методы с признаком видимости. Описание полей и методов классов пакета «UI» приведено в табл. 50–57. </w:t>
      </w:r>
      <w:r w:rsidRPr="00E505CC">
        <w:rPr>
          <w:sz w:val="28"/>
        </w:rPr>
        <w:lastRenderedPageBreak/>
        <w:t xml:space="preserve">Почти все методы класса </w:t>
      </w:r>
      <w:proofErr w:type="spellStart"/>
      <w:r w:rsidRPr="00E505CC">
        <w:rPr>
          <w:sz w:val="28"/>
        </w:rPr>
        <w:t>MainController</w:t>
      </w:r>
      <w:proofErr w:type="spellEnd"/>
      <w:r w:rsidRPr="00E505CC">
        <w:rPr>
          <w:sz w:val="28"/>
        </w:rPr>
        <w:t xml:space="preserve"> имеют закрытую видимость (–), поскольку он является контроллером графического интерфейса и его методы вызываются из разметки FXML.</w:t>
      </w:r>
    </w:p>
    <w:p w14:paraId="47DC47D8" w14:textId="04360E47" w:rsidR="00567FDD" w:rsidRPr="000D3620" w:rsidRDefault="00567FDD" w:rsidP="00567FD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34BF102F" wp14:editId="6995418B">
            <wp:extent cx="5772693" cy="5978648"/>
            <wp:effectExtent l="0" t="0" r="6350" b="3175"/>
            <wp:docPr id="657812068" name="Picture 8" descr="Изображение выглядит как текст, диаграмма, Параллельный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6477" name="Picture 8" descr="Изображение выглядит как текст, диаграмма, Параллельный, документ&#10;&#10;Контент, сгенерированный ИИ, может содержать ошибки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22395" cy="603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F991" w14:textId="77777777" w:rsidR="00567FDD" w:rsidRPr="000D3620" w:rsidRDefault="00567FDD" w:rsidP="00E505CC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32. Детальная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3E68ADCE" w14:textId="77777777" w:rsidR="00E505CC" w:rsidRDefault="00E505CC" w:rsidP="00E505CC">
      <w:pPr>
        <w:spacing w:line="360" w:lineRule="auto"/>
        <w:jc w:val="right"/>
        <w:rPr>
          <w:sz w:val="28"/>
        </w:rPr>
      </w:pPr>
    </w:p>
    <w:p w14:paraId="2BE744A5" w14:textId="64D44505" w:rsidR="00E505CC" w:rsidRPr="000D3620" w:rsidRDefault="00E505CC" w:rsidP="00E505CC">
      <w:pPr>
        <w:spacing w:line="360" w:lineRule="auto"/>
        <w:jc w:val="right"/>
      </w:pPr>
      <w:r w:rsidRPr="000D3620">
        <w:rPr>
          <w:sz w:val="28"/>
        </w:rPr>
        <w:t>Таблица 50</w:t>
      </w:r>
    </w:p>
    <w:p w14:paraId="624129E2" w14:textId="77777777" w:rsidR="00E505CC" w:rsidRPr="000D3620" w:rsidRDefault="00E505CC" w:rsidP="00E505C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App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843"/>
        <w:gridCol w:w="3830"/>
      </w:tblGrid>
      <w:tr w:rsidR="00E505CC" w:rsidRPr="000D3620" w14:paraId="6038B1A9" w14:textId="77777777" w:rsidTr="00E03000">
        <w:tc>
          <w:tcPr>
            <w:tcW w:w="1980" w:type="dxa"/>
          </w:tcPr>
          <w:p w14:paraId="78F0BFEE" w14:textId="77777777" w:rsidR="00E505CC" w:rsidRPr="000D3620" w:rsidRDefault="00E505CC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701" w:type="dxa"/>
          </w:tcPr>
          <w:p w14:paraId="46FFFED4" w14:textId="77777777" w:rsidR="00E505CC" w:rsidRPr="000D3620" w:rsidRDefault="00E505CC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65DFDE1C" w14:textId="77777777" w:rsidR="00E505CC" w:rsidRPr="000D3620" w:rsidRDefault="00E505CC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830" w:type="dxa"/>
          </w:tcPr>
          <w:p w14:paraId="5858C2DE" w14:textId="77777777" w:rsidR="00E505CC" w:rsidRPr="000D3620" w:rsidRDefault="00E505CC" w:rsidP="00E03000">
            <w:pPr>
              <w:jc w:val="center"/>
            </w:pPr>
            <w:r w:rsidRPr="000D3620">
              <w:t>Описание</w:t>
            </w:r>
          </w:p>
        </w:tc>
      </w:tr>
      <w:tr w:rsidR="00E505CC" w:rsidRPr="000D3620" w14:paraId="5831272E" w14:textId="77777777" w:rsidTr="00E03000">
        <w:tc>
          <w:tcPr>
            <w:tcW w:w="1980" w:type="dxa"/>
          </w:tcPr>
          <w:p w14:paraId="7A0499A0" w14:textId="77777777" w:rsidR="00E505CC" w:rsidRPr="000D3620" w:rsidRDefault="00E505CC" w:rsidP="00E03000">
            <w:proofErr w:type="spellStart"/>
            <w:r w:rsidRPr="000D3620">
              <w:t>start</w:t>
            </w:r>
            <w:proofErr w:type="spellEnd"/>
          </w:p>
        </w:tc>
        <w:tc>
          <w:tcPr>
            <w:tcW w:w="1701" w:type="dxa"/>
          </w:tcPr>
          <w:p w14:paraId="1D868B49" w14:textId="77777777" w:rsidR="00E505CC" w:rsidRPr="000D3620" w:rsidRDefault="00E505CC" w:rsidP="00E03000">
            <w:proofErr w:type="spellStart"/>
            <w:r w:rsidRPr="000D3620">
              <w:t>primaryStage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Stage</w:t>
            </w:r>
            <w:proofErr w:type="spellEnd"/>
          </w:p>
        </w:tc>
        <w:tc>
          <w:tcPr>
            <w:tcW w:w="1843" w:type="dxa"/>
          </w:tcPr>
          <w:p w14:paraId="4D9A223F" w14:textId="77777777" w:rsidR="00E505CC" w:rsidRPr="000D3620" w:rsidRDefault="00E505CC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830" w:type="dxa"/>
          </w:tcPr>
          <w:p w14:paraId="2D20A39A" w14:textId="77777777" w:rsidR="00E505CC" w:rsidRPr="000D3620" w:rsidRDefault="00E505CC" w:rsidP="00E03000">
            <w:r w:rsidRPr="000D3620">
              <w:t xml:space="preserve">Запускает главное окно </w:t>
            </w:r>
            <w:proofErr w:type="spellStart"/>
            <w:r w:rsidRPr="000D3620">
              <w:t>JavaFX</w:t>
            </w:r>
            <w:proofErr w:type="spellEnd"/>
          </w:p>
        </w:tc>
      </w:tr>
      <w:tr w:rsidR="00E505CC" w:rsidRPr="000D3620" w14:paraId="1E8B65FC" w14:textId="77777777" w:rsidTr="00E03000">
        <w:tc>
          <w:tcPr>
            <w:tcW w:w="1980" w:type="dxa"/>
          </w:tcPr>
          <w:p w14:paraId="70B9008D" w14:textId="77777777" w:rsidR="00E505CC" w:rsidRPr="000D3620" w:rsidRDefault="00E505CC" w:rsidP="00E03000">
            <w:proofErr w:type="spellStart"/>
            <w:r w:rsidRPr="000D3620">
              <w:t>main</w:t>
            </w:r>
            <w:proofErr w:type="spellEnd"/>
          </w:p>
        </w:tc>
        <w:tc>
          <w:tcPr>
            <w:tcW w:w="1701" w:type="dxa"/>
          </w:tcPr>
          <w:p w14:paraId="04571032" w14:textId="77777777" w:rsidR="00E505CC" w:rsidRPr="000D3620" w:rsidRDefault="00E505CC" w:rsidP="00E03000">
            <w:proofErr w:type="spellStart"/>
            <w:r w:rsidRPr="000D3620">
              <w:t>args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String</w:t>
            </w:r>
            <w:proofErr w:type="spellEnd"/>
            <w:r w:rsidRPr="000D3620">
              <w:t>[</w:t>
            </w:r>
            <w:proofErr w:type="gramEnd"/>
            <w:r w:rsidRPr="000D3620">
              <w:t>]</w:t>
            </w:r>
          </w:p>
        </w:tc>
        <w:tc>
          <w:tcPr>
            <w:tcW w:w="1843" w:type="dxa"/>
          </w:tcPr>
          <w:p w14:paraId="1B150218" w14:textId="77777777" w:rsidR="00E505CC" w:rsidRPr="000D3620" w:rsidRDefault="00E505CC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830" w:type="dxa"/>
          </w:tcPr>
          <w:p w14:paraId="0FFE017A" w14:textId="77777777" w:rsidR="00E505CC" w:rsidRPr="000D3620" w:rsidRDefault="00E505CC" w:rsidP="00E03000">
            <w:r w:rsidRPr="000D3620">
              <w:t>Точка входа приложения</w:t>
            </w:r>
          </w:p>
        </w:tc>
      </w:tr>
    </w:tbl>
    <w:p w14:paraId="34B9266A" w14:textId="7E61A36A" w:rsidR="00567FDD" w:rsidRPr="000D3620" w:rsidRDefault="00567FDD" w:rsidP="00E505CC">
      <w:pPr>
        <w:spacing w:line="360" w:lineRule="auto"/>
        <w:jc w:val="right"/>
      </w:pPr>
      <w:r w:rsidRPr="000D3620">
        <w:rPr>
          <w:sz w:val="28"/>
        </w:rPr>
        <w:lastRenderedPageBreak/>
        <w:t>Таблица 51</w:t>
      </w:r>
    </w:p>
    <w:p w14:paraId="3E037C7C" w14:textId="77777777" w:rsidR="00567FDD" w:rsidRPr="000D3620" w:rsidRDefault="00567FDD" w:rsidP="00E505C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Launcher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1498"/>
        <w:gridCol w:w="2697"/>
        <w:gridCol w:w="3118"/>
      </w:tblGrid>
      <w:tr w:rsidR="00567FDD" w:rsidRPr="000D3620" w14:paraId="2FD40BB5" w14:textId="77777777" w:rsidTr="00567FDD">
        <w:tc>
          <w:tcPr>
            <w:tcW w:w="2041" w:type="dxa"/>
          </w:tcPr>
          <w:p w14:paraId="26CB81EE" w14:textId="77777777" w:rsidR="00567FDD" w:rsidRPr="000D3620" w:rsidRDefault="00567FDD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498" w:type="dxa"/>
          </w:tcPr>
          <w:p w14:paraId="68445BFA" w14:textId="77777777" w:rsidR="00567FDD" w:rsidRPr="000D3620" w:rsidRDefault="00567FDD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2697" w:type="dxa"/>
          </w:tcPr>
          <w:p w14:paraId="218981D4" w14:textId="77777777" w:rsidR="00567FDD" w:rsidRPr="000D3620" w:rsidRDefault="00567FDD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118" w:type="dxa"/>
          </w:tcPr>
          <w:p w14:paraId="33466D18" w14:textId="77777777" w:rsidR="00567FDD" w:rsidRPr="000D3620" w:rsidRDefault="00567FDD" w:rsidP="00E03000">
            <w:pPr>
              <w:jc w:val="center"/>
            </w:pPr>
            <w:r w:rsidRPr="000D3620">
              <w:t>Описание</w:t>
            </w:r>
          </w:p>
        </w:tc>
      </w:tr>
      <w:tr w:rsidR="00567FDD" w:rsidRPr="000D3620" w14:paraId="066C9C19" w14:textId="77777777" w:rsidTr="00567FDD">
        <w:tc>
          <w:tcPr>
            <w:tcW w:w="2041" w:type="dxa"/>
          </w:tcPr>
          <w:p w14:paraId="74D1FE5C" w14:textId="77777777" w:rsidR="00567FDD" w:rsidRPr="000D3620" w:rsidRDefault="00567FDD" w:rsidP="00E03000">
            <w:proofErr w:type="spellStart"/>
            <w:r w:rsidRPr="000D3620">
              <w:t>main</w:t>
            </w:r>
            <w:proofErr w:type="spellEnd"/>
          </w:p>
        </w:tc>
        <w:tc>
          <w:tcPr>
            <w:tcW w:w="1498" w:type="dxa"/>
          </w:tcPr>
          <w:p w14:paraId="371806EF" w14:textId="77777777" w:rsidR="00567FDD" w:rsidRPr="000D3620" w:rsidRDefault="00567FDD" w:rsidP="00E03000">
            <w:proofErr w:type="spellStart"/>
            <w:r w:rsidRPr="000D3620">
              <w:t>args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String</w:t>
            </w:r>
            <w:proofErr w:type="spellEnd"/>
            <w:r w:rsidRPr="000D3620">
              <w:t>[</w:t>
            </w:r>
            <w:proofErr w:type="gramEnd"/>
            <w:r w:rsidRPr="000D3620">
              <w:t>]</w:t>
            </w:r>
          </w:p>
        </w:tc>
        <w:tc>
          <w:tcPr>
            <w:tcW w:w="2697" w:type="dxa"/>
          </w:tcPr>
          <w:p w14:paraId="2FCECDE0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118" w:type="dxa"/>
          </w:tcPr>
          <w:p w14:paraId="2BBCD60E" w14:textId="77777777" w:rsidR="00567FDD" w:rsidRPr="000D3620" w:rsidRDefault="00567FDD" w:rsidP="00E03000">
            <w:r w:rsidRPr="000D3620">
              <w:t xml:space="preserve">Точка входа без модульного запуска </w:t>
            </w:r>
            <w:proofErr w:type="spellStart"/>
            <w:r w:rsidRPr="000D3620">
              <w:t>JavaFX</w:t>
            </w:r>
            <w:proofErr w:type="spellEnd"/>
          </w:p>
        </w:tc>
      </w:tr>
    </w:tbl>
    <w:p w14:paraId="0FAD29BA" w14:textId="77777777" w:rsidR="00567FDD" w:rsidRPr="006D33AA" w:rsidRDefault="00567FDD" w:rsidP="00E505C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0126725B" w14:textId="77777777" w:rsidR="00567FDD" w:rsidRPr="000D3620" w:rsidRDefault="00567FDD" w:rsidP="00E505CC">
      <w:pPr>
        <w:spacing w:line="360" w:lineRule="auto"/>
        <w:jc w:val="right"/>
      </w:pPr>
      <w:r w:rsidRPr="000D3620">
        <w:rPr>
          <w:sz w:val="28"/>
        </w:rPr>
        <w:t>Таблица 52</w:t>
      </w:r>
    </w:p>
    <w:p w14:paraId="3AFDBFDC" w14:textId="77777777" w:rsidR="00567FDD" w:rsidRPr="000D3620" w:rsidRDefault="00567FDD" w:rsidP="00E505C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>Описание полей класса</w:t>
      </w:r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EntityNode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567FDD" w:rsidRPr="000D3620" w14:paraId="3C03547F" w14:textId="77777777" w:rsidTr="00E03000">
        <w:tc>
          <w:tcPr>
            <w:tcW w:w="2154" w:type="dxa"/>
          </w:tcPr>
          <w:p w14:paraId="33B63A9C" w14:textId="77777777" w:rsidR="00567FDD" w:rsidRPr="000D3620" w:rsidRDefault="00567FDD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0F32FE3" w14:textId="77777777" w:rsidR="00567FDD" w:rsidRPr="000D3620" w:rsidRDefault="00567FDD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C8100AA" w14:textId="77777777" w:rsidR="00567FDD" w:rsidRPr="000D3620" w:rsidRDefault="00567FDD" w:rsidP="00E03000">
            <w:pPr>
              <w:jc w:val="center"/>
            </w:pPr>
            <w:r w:rsidRPr="000D3620">
              <w:t>Описание</w:t>
            </w:r>
          </w:p>
        </w:tc>
      </w:tr>
      <w:tr w:rsidR="00567FDD" w:rsidRPr="000D3620" w14:paraId="5CD83609" w14:textId="77777777" w:rsidTr="00E03000">
        <w:tc>
          <w:tcPr>
            <w:tcW w:w="2154" w:type="dxa"/>
          </w:tcPr>
          <w:p w14:paraId="66CD64B3" w14:textId="77777777" w:rsidR="00567FDD" w:rsidRPr="000D3620" w:rsidRDefault="00567FDD" w:rsidP="00E03000">
            <w:proofErr w:type="spellStart"/>
            <w:r w:rsidRPr="000D3620">
              <w:t>text</w:t>
            </w:r>
            <w:proofErr w:type="spellEnd"/>
          </w:p>
        </w:tc>
        <w:tc>
          <w:tcPr>
            <w:tcW w:w="2381" w:type="dxa"/>
          </w:tcPr>
          <w:p w14:paraId="709D1BB0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63C2805" w14:textId="77777777" w:rsidR="00567FDD" w:rsidRPr="000D3620" w:rsidRDefault="00567FDD" w:rsidP="00E03000">
            <w:r w:rsidRPr="000D3620">
              <w:t>Текст узла дерева</w:t>
            </w:r>
          </w:p>
        </w:tc>
      </w:tr>
      <w:tr w:rsidR="00567FDD" w:rsidRPr="000D3620" w14:paraId="363A1518" w14:textId="77777777" w:rsidTr="00E03000">
        <w:tc>
          <w:tcPr>
            <w:tcW w:w="2154" w:type="dxa"/>
          </w:tcPr>
          <w:p w14:paraId="6D9DD886" w14:textId="77777777" w:rsidR="00567FDD" w:rsidRPr="000D3620" w:rsidRDefault="00567FDD" w:rsidP="00E03000">
            <w:proofErr w:type="spellStart"/>
            <w:r w:rsidRPr="000D3620">
              <w:t>style</w:t>
            </w:r>
            <w:proofErr w:type="spellEnd"/>
          </w:p>
        </w:tc>
        <w:tc>
          <w:tcPr>
            <w:tcW w:w="2381" w:type="dxa"/>
          </w:tcPr>
          <w:p w14:paraId="5B88840A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F3E5B1C" w14:textId="77777777" w:rsidR="00567FDD" w:rsidRPr="000D3620" w:rsidRDefault="00567FDD" w:rsidP="00E03000">
            <w:r w:rsidRPr="000D3620">
              <w:t>Стиль оформления узла</w:t>
            </w:r>
          </w:p>
        </w:tc>
      </w:tr>
      <w:tr w:rsidR="00567FDD" w:rsidRPr="000D3620" w14:paraId="64E01B12" w14:textId="77777777" w:rsidTr="00E03000">
        <w:tc>
          <w:tcPr>
            <w:tcW w:w="2154" w:type="dxa"/>
          </w:tcPr>
          <w:p w14:paraId="6D47FDFA" w14:textId="77777777" w:rsidR="00567FDD" w:rsidRPr="000D3620" w:rsidRDefault="00567FDD" w:rsidP="00E03000">
            <w:proofErr w:type="spellStart"/>
            <w:r w:rsidRPr="000D3620">
              <w:t>tooltip</w:t>
            </w:r>
            <w:proofErr w:type="spellEnd"/>
          </w:p>
        </w:tc>
        <w:tc>
          <w:tcPr>
            <w:tcW w:w="2381" w:type="dxa"/>
          </w:tcPr>
          <w:p w14:paraId="7DE74BDD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D565AA4" w14:textId="77777777" w:rsidR="00567FDD" w:rsidRPr="000D3620" w:rsidRDefault="00567FDD" w:rsidP="00E03000">
            <w:r w:rsidRPr="000D3620">
              <w:t>Всплывающая подсказка узла</w:t>
            </w:r>
          </w:p>
        </w:tc>
      </w:tr>
    </w:tbl>
    <w:p w14:paraId="53BFCF86" w14:textId="77777777" w:rsidR="00E505CC" w:rsidRDefault="00E505CC" w:rsidP="00E505CC">
      <w:pPr>
        <w:spacing w:line="360" w:lineRule="auto"/>
        <w:jc w:val="right"/>
        <w:rPr>
          <w:sz w:val="28"/>
        </w:rPr>
      </w:pPr>
    </w:p>
    <w:p w14:paraId="49025D66" w14:textId="1467233E" w:rsidR="00567FDD" w:rsidRPr="000D3620" w:rsidRDefault="00567FDD" w:rsidP="00E505CC">
      <w:pPr>
        <w:spacing w:line="360" w:lineRule="auto"/>
        <w:jc w:val="right"/>
      </w:pPr>
      <w:r w:rsidRPr="000D3620">
        <w:rPr>
          <w:sz w:val="28"/>
        </w:rPr>
        <w:t>Таблица 5</w:t>
      </w:r>
      <w:r>
        <w:rPr>
          <w:sz w:val="28"/>
        </w:rPr>
        <w:t>3</w:t>
      </w:r>
    </w:p>
    <w:p w14:paraId="7AC5FD59" w14:textId="77777777" w:rsidR="00567FDD" w:rsidRPr="000D3620" w:rsidRDefault="00567FDD" w:rsidP="00E505C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MainController.EntityNode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413"/>
        <w:gridCol w:w="2410"/>
        <w:gridCol w:w="1842"/>
        <w:gridCol w:w="3689"/>
      </w:tblGrid>
      <w:tr w:rsidR="00567FDD" w:rsidRPr="000D3620" w14:paraId="42D8B96A" w14:textId="77777777" w:rsidTr="00E03000">
        <w:tc>
          <w:tcPr>
            <w:tcW w:w="1413" w:type="dxa"/>
          </w:tcPr>
          <w:p w14:paraId="189543BC" w14:textId="77777777" w:rsidR="00567FDD" w:rsidRPr="000D3620" w:rsidRDefault="00567FDD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10" w:type="dxa"/>
          </w:tcPr>
          <w:p w14:paraId="31543546" w14:textId="77777777" w:rsidR="00567FDD" w:rsidRPr="000D3620" w:rsidRDefault="00567FDD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2" w:type="dxa"/>
          </w:tcPr>
          <w:p w14:paraId="068C9E31" w14:textId="77777777" w:rsidR="00567FDD" w:rsidRPr="000D3620" w:rsidRDefault="00567FDD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689" w:type="dxa"/>
          </w:tcPr>
          <w:p w14:paraId="5B9D7685" w14:textId="77777777" w:rsidR="00567FDD" w:rsidRPr="000D3620" w:rsidRDefault="00567FDD" w:rsidP="00E03000">
            <w:pPr>
              <w:jc w:val="center"/>
            </w:pPr>
            <w:r w:rsidRPr="000D3620">
              <w:t>Описание</w:t>
            </w:r>
          </w:p>
        </w:tc>
      </w:tr>
      <w:tr w:rsidR="00567FDD" w:rsidRPr="000D3620" w14:paraId="1FCC52FE" w14:textId="77777777" w:rsidTr="00E03000">
        <w:tc>
          <w:tcPr>
            <w:tcW w:w="1413" w:type="dxa"/>
          </w:tcPr>
          <w:p w14:paraId="0F4DDCF8" w14:textId="77777777" w:rsidR="00567FDD" w:rsidRPr="000D3620" w:rsidRDefault="00567FDD" w:rsidP="00E03000">
            <w:proofErr w:type="spellStart"/>
            <w:r w:rsidRPr="000D3620">
              <w:t>EntityNode</w:t>
            </w:r>
            <w:proofErr w:type="spellEnd"/>
          </w:p>
        </w:tc>
        <w:tc>
          <w:tcPr>
            <w:tcW w:w="2410" w:type="dxa"/>
          </w:tcPr>
          <w:p w14:paraId="3922D82E" w14:textId="77777777" w:rsidR="00567FDD" w:rsidRPr="000D3620" w:rsidRDefault="00567FDD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>text: String, style: String, tooltip: String</w:t>
            </w:r>
          </w:p>
        </w:tc>
        <w:tc>
          <w:tcPr>
            <w:tcW w:w="1842" w:type="dxa"/>
          </w:tcPr>
          <w:p w14:paraId="08CC3E7F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3689" w:type="dxa"/>
          </w:tcPr>
          <w:p w14:paraId="1E864330" w14:textId="77777777" w:rsidR="00567FDD" w:rsidRPr="000D3620" w:rsidRDefault="00567FDD" w:rsidP="00E03000">
            <w:r w:rsidRPr="000D3620">
              <w:t>Создаёт узел дерева сущностей</w:t>
            </w:r>
          </w:p>
        </w:tc>
      </w:tr>
      <w:tr w:rsidR="00567FDD" w:rsidRPr="000D3620" w14:paraId="75CA2DB5" w14:textId="77777777" w:rsidTr="00E03000">
        <w:tc>
          <w:tcPr>
            <w:tcW w:w="1413" w:type="dxa"/>
          </w:tcPr>
          <w:p w14:paraId="7C98A9D8" w14:textId="77777777" w:rsidR="00567FDD" w:rsidRPr="000D3620" w:rsidRDefault="00567FDD" w:rsidP="00E03000">
            <w:proofErr w:type="spellStart"/>
            <w:r w:rsidRPr="000D3620">
              <w:t>toString</w:t>
            </w:r>
            <w:proofErr w:type="spellEnd"/>
          </w:p>
        </w:tc>
        <w:tc>
          <w:tcPr>
            <w:tcW w:w="2410" w:type="dxa"/>
          </w:tcPr>
          <w:p w14:paraId="07B8BFEE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2" w:type="dxa"/>
          </w:tcPr>
          <w:p w14:paraId="55A7B5B2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689" w:type="dxa"/>
          </w:tcPr>
          <w:p w14:paraId="1DF25C43" w14:textId="77777777" w:rsidR="00567FDD" w:rsidRPr="000D3620" w:rsidRDefault="00567FDD" w:rsidP="00E03000">
            <w:r w:rsidRPr="000D3620">
              <w:t>Строковое представление объекта</w:t>
            </w:r>
          </w:p>
        </w:tc>
      </w:tr>
    </w:tbl>
    <w:p w14:paraId="684881DF" w14:textId="77777777" w:rsidR="00567FDD" w:rsidRPr="006D33AA" w:rsidRDefault="00567FDD" w:rsidP="00567FDD">
      <w:pPr>
        <w:spacing w:line="360" w:lineRule="auto"/>
        <w:rPr>
          <w:sz w:val="28"/>
          <w:szCs w:val="28"/>
        </w:rPr>
      </w:pPr>
    </w:p>
    <w:p w14:paraId="40AB3149" w14:textId="3F794FC8" w:rsidR="00567FDD" w:rsidRPr="000D3620" w:rsidRDefault="00567FDD" w:rsidP="00567FDD">
      <w:pPr>
        <w:spacing w:before="120" w:line="360" w:lineRule="auto"/>
        <w:jc w:val="right"/>
      </w:pPr>
      <w:r w:rsidRPr="000D3620">
        <w:rPr>
          <w:sz w:val="28"/>
        </w:rPr>
        <w:t>Таблица 5</w:t>
      </w:r>
      <w:r>
        <w:rPr>
          <w:sz w:val="28"/>
        </w:rPr>
        <w:t>4</w:t>
      </w:r>
    </w:p>
    <w:p w14:paraId="028E9F3B" w14:textId="77777777" w:rsidR="00567FDD" w:rsidRPr="000D3620" w:rsidRDefault="00567FDD" w:rsidP="00567FDD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>Описание полей класса</w:t>
      </w:r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MainController.TestCaseRow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567FDD" w:rsidRPr="000D3620" w14:paraId="0A8EB2DA" w14:textId="77777777" w:rsidTr="00E03000">
        <w:tc>
          <w:tcPr>
            <w:tcW w:w="2154" w:type="dxa"/>
          </w:tcPr>
          <w:p w14:paraId="347F4884" w14:textId="77777777" w:rsidR="00567FDD" w:rsidRPr="000D3620" w:rsidRDefault="00567FDD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20DBEA2" w14:textId="77777777" w:rsidR="00567FDD" w:rsidRPr="000D3620" w:rsidRDefault="00567FDD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4570CB1" w14:textId="77777777" w:rsidR="00567FDD" w:rsidRPr="000D3620" w:rsidRDefault="00567FDD" w:rsidP="00E03000">
            <w:pPr>
              <w:jc w:val="center"/>
            </w:pPr>
            <w:r w:rsidRPr="000D3620">
              <w:t>Описание</w:t>
            </w:r>
          </w:p>
        </w:tc>
      </w:tr>
      <w:tr w:rsidR="00567FDD" w:rsidRPr="000D3620" w14:paraId="6D261255" w14:textId="77777777" w:rsidTr="00E03000">
        <w:tc>
          <w:tcPr>
            <w:tcW w:w="2154" w:type="dxa"/>
          </w:tcPr>
          <w:p w14:paraId="1F7012CA" w14:textId="77777777" w:rsidR="00567FDD" w:rsidRPr="000D3620" w:rsidRDefault="00567FDD" w:rsidP="00E03000">
            <w:proofErr w:type="spellStart"/>
            <w:r w:rsidRPr="000D3620">
              <w:t>className</w:t>
            </w:r>
            <w:proofErr w:type="spellEnd"/>
          </w:p>
        </w:tc>
        <w:tc>
          <w:tcPr>
            <w:tcW w:w="2381" w:type="dxa"/>
          </w:tcPr>
          <w:p w14:paraId="298D8EB3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6A82F29" w14:textId="77777777" w:rsidR="00567FDD" w:rsidRPr="000D3620" w:rsidRDefault="00567FDD" w:rsidP="00E03000">
            <w:r w:rsidRPr="000D3620">
              <w:t>Имя тестового класса</w:t>
            </w:r>
          </w:p>
        </w:tc>
      </w:tr>
      <w:tr w:rsidR="00567FDD" w:rsidRPr="000D3620" w14:paraId="78122822" w14:textId="77777777" w:rsidTr="00E03000">
        <w:tc>
          <w:tcPr>
            <w:tcW w:w="2154" w:type="dxa"/>
          </w:tcPr>
          <w:p w14:paraId="689A29EF" w14:textId="77777777" w:rsidR="00567FDD" w:rsidRPr="000D3620" w:rsidRDefault="00567FDD" w:rsidP="00E03000">
            <w:proofErr w:type="spellStart"/>
            <w:r w:rsidRPr="000D3620">
              <w:t>methodName</w:t>
            </w:r>
            <w:proofErr w:type="spellEnd"/>
          </w:p>
        </w:tc>
        <w:tc>
          <w:tcPr>
            <w:tcW w:w="2381" w:type="dxa"/>
          </w:tcPr>
          <w:p w14:paraId="7D47949B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E1CF5E5" w14:textId="77777777" w:rsidR="00567FDD" w:rsidRPr="000D3620" w:rsidRDefault="00567FDD" w:rsidP="00E03000">
            <w:r w:rsidRPr="000D3620">
              <w:t>Имя тестового метода</w:t>
            </w:r>
          </w:p>
        </w:tc>
      </w:tr>
      <w:tr w:rsidR="00567FDD" w:rsidRPr="000D3620" w14:paraId="633899E9" w14:textId="77777777" w:rsidTr="00E03000">
        <w:tc>
          <w:tcPr>
            <w:tcW w:w="2154" w:type="dxa"/>
          </w:tcPr>
          <w:p w14:paraId="6B9A874D" w14:textId="77777777" w:rsidR="00567FDD" w:rsidRPr="000D3620" w:rsidRDefault="00567FDD" w:rsidP="00E03000">
            <w:proofErr w:type="spellStart"/>
            <w:r w:rsidRPr="000D3620">
              <w:t>status</w:t>
            </w:r>
            <w:proofErr w:type="spellEnd"/>
          </w:p>
        </w:tc>
        <w:tc>
          <w:tcPr>
            <w:tcW w:w="2381" w:type="dxa"/>
          </w:tcPr>
          <w:p w14:paraId="224584D8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0060D49" w14:textId="77777777" w:rsidR="00567FDD" w:rsidRPr="000D3620" w:rsidRDefault="00567FDD" w:rsidP="00E03000">
            <w:r w:rsidRPr="000D3620">
              <w:t>Статус выполнения теста</w:t>
            </w:r>
          </w:p>
        </w:tc>
      </w:tr>
      <w:tr w:rsidR="00567FDD" w:rsidRPr="000D3620" w14:paraId="62EECAF3" w14:textId="77777777" w:rsidTr="00E03000">
        <w:tc>
          <w:tcPr>
            <w:tcW w:w="2154" w:type="dxa"/>
          </w:tcPr>
          <w:p w14:paraId="0D756B2C" w14:textId="77777777" w:rsidR="00567FDD" w:rsidRPr="000D3620" w:rsidRDefault="00567FDD" w:rsidP="00E03000">
            <w:proofErr w:type="spellStart"/>
            <w:r w:rsidRPr="000D3620">
              <w:t>duration</w:t>
            </w:r>
            <w:proofErr w:type="spellEnd"/>
          </w:p>
        </w:tc>
        <w:tc>
          <w:tcPr>
            <w:tcW w:w="2381" w:type="dxa"/>
          </w:tcPr>
          <w:p w14:paraId="6C9D1D32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275F96E" w14:textId="77777777" w:rsidR="00567FDD" w:rsidRPr="000D3620" w:rsidRDefault="00567FDD" w:rsidP="00E03000">
            <w:r w:rsidRPr="000D3620">
              <w:t>Длительность теста</w:t>
            </w:r>
          </w:p>
        </w:tc>
      </w:tr>
      <w:tr w:rsidR="00567FDD" w:rsidRPr="000D3620" w14:paraId="7E44E9BE" w14:textId="77777777" w:rsidTr="00E03000">
        <w:tc>
          <w:tcPr>
            <w:tcW w:w="2154" w:type="dxa"/>
          </w:tcPr>
          <w:p w14:paraId="7DECABE2" w14:textId="77777777" w:rsidR="00567FDD" w:rsidRPr="000D3620" w:rsidRDefault="00567FDD" w:rsidP="00E03000">
            <w:proofErr w:type="spellStart"/>
            <w:r w:rsidRPr="000D3620">
              <w:t>message</w:t>
            </w:r>
            <w:proofErr w:type="spellEnd"/>
          </w:p>
        </w:tc>
        <w:tc>
          <w:tcPr>
            <w:tcW w:w="2381" w:type="dxa"/>
          </w:tcPr>
          <w:p w14:paraId="7B8AF49C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CD6FA16" w14:textId="77777777" w:rsidR="00567FDD" w:rsidRPr="000D3620" w:rsidRDefault="00567FDD" w:rsidP="00E03000">
            <w:r w:rsidRPr="000D3620">
              <w:t>Сообщение о результате</w:t>
            </w:r>
          </w:p>
        </w:tc>
      </w:tr>
    </w:tbl>
    <w:p w14:paraId="34C8105D" w14:textId="77777777" w:rsidR="00567FDD" w:rsidRPr="006D33AA" w:rsidRDefault="00567FDD" w:rsidP="00E505CC">
      <w:pPr>
        <w:spacing w:line="360" w:lineRule="auto"/>
        <w:rPr>
          <w:sz w:val="28"/>
          <w:szCs w:val="28"/>
        </w:rPr>
      </w:pPr>
    </w:p>
    <w:p w14:paraId="7A28A0AA" w14:textId="30C08563" w:rsidR="00567FDD" w:rsidRPr="000D3620" w:rsidRDefault="00567FDD" w:rsidP="00E505CC">
      <w:pPr>
        <w:spacing w:line="360" w:lineRule="auto"/>
        <w:jc w:val="right"/>
      </w:pPr>
      <w:r w:rsidRPr="000D3620">
        <w:rPr>
          <w:sz w:val="28"/>
        </w:rPr>
        <w:t>Таблица 5</w:t>
      </w:r>
      <w:r>
        <w:rPr>
          <w:sz w:val="28"/>
        </w:rPr>
        <w:t>5</w:t>
      </w:r>
    </w:p>
    <w:p w14:paraId="03A894A5" w14:textId="77777777" w:rsidR="00567FDD" w:rsidRPr="000D3620" w:rsidRDefault="00567FDD" w:rsidP="00E505C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MainController.TestCaseRow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701"/>
        <w:gridCol w:w="3118"/>
      </w:tblGrid>
      <w:tr w:rsidR="00567FDD" w:rsidRPr="000D3620" w14:paraId="185A9764" w14:textId="77777777" w:rsidTr="00E03000">
        <w:tc>
          <w:tcPr>
            <w:tcW w:w="2041" w:type="dxa"/>
          </w:tcPr>
          <w:p w14:paraId="755B2D38" w14:textId="77777777" w:rsidR="00567FDD" w:rsidRPr="000D3620" w:rsidRDefault="00567FDD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45E2AEC9" w14:textId="77777777" w:rsidR="00567FDD" w:rsidRPr="000D3620" w:rsidRDefault="00567FDD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701" w:type="dxa"/>
          </w:tcPr>
          <w:p w14:paraId="24582F03" w14:textId="77777777" w:rsidR="00567FDD" w:rsidRPr="000D3620" w:rsidRDefault="00567FDD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118" w:type="dxa"/>
          </w:tcPr>
          <w:p w14:paraId="66103F55" w14:textId="77777777" w:rsidR="00567FDD" w:rsidRPr="000D3620" w:rsidRDefault="00567FDD" w:rsidP="00E03000">
            <w:pPr>
              <w:jc w:val="center"/>
            </w:pPr>
            <w:r w:rsidRPr="000D3620">
              <w:t>Описание</w:t>
            </w:r>
          </w:p>
        </w:tc>
      </w:tr>
      <w:tr w:rsidR="00567FDD" w:rsidRPr="000D3620" w14:paraId="4BC1434C" w14:textId="77777777" w:rsidTr="00E03000">
        <w:tc>
          <w:tcPr>
            <w:tcW w:w="2041" w:type="dxa"/>
          </w:tcPr>
          <w:p w14:paraId="666EA64D" w14:textId="77777777" w:rsidR="00567FDD" w:rsidRPr="000D3620" w:rsidRDefault="00567FDD" w:rsidP="00E03000">
            <w:proofErr w:type="spellStart"/>
            <w:r w:rsidRPr="000D3620">
              <w:t>TestCaseRow</w:t>
            </w:r>
            <w:proofErr w:type="spellEnd"/>
          </w:p>
        </w:tc>
        <w:tc>
          <w:tcPr>
            <w:tcW w:w="2494" w:type="dxa"/>
          </w:tcPr>
          <w:p w14:paraId="3DEEC30C" w14:textId="77777777" w:rsidR="00567FDD" w:rsidRPr="000D3620" w:rsidRDefault="00567FDD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className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methodName</w:t>
            </w:r>
            <w:proofErr w:type="spellEnd"/>
            <w:r w:rsidRPr="000D3620">
              <w:rPr>
                <w:lang w:val="en-US"/>
              </w:rPr>
              <w:t>: String, status: String, duration: String, message: String</w:t>
            </w:r>
          </w:p>
        </w:tc>
        <w:tc>
          <w:tcPr>
            <w:tcW w:w="1701" w:type="dxa"/>
          </w:tcPr>
          <w:p w14:paraId="0BBD6C7E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3118" w:type="dxa"/>
          </w:tcPr>
          <w:p w14:paraId="7CF7DC09" w14:textId="77777777" w:rsidR="00567FDD" w:rsidRPr="000D3620" w:rsidRDefault="00567FDD" w:rsidP="00E03000">
            <w:r w:rsidRPr="000D3620">
              <w:t>Создаёт строку результата теста</w:t>
            </w:r>
          </w:p>
        </w:tc>
      </w:tr>
    </w:tbl>
    <w:p w14:paraId="37AF47CC" w14:textId="77777777" w:rsidR="00E505CC" w:rsidRPr="00E505CC" w:rsidRDefault="00E505CC" w:rsidP="00E505CC">
      <w:pPr>
        <w:spacing w:before="120" w:line="360" w:lineRule="auto"/>
        <w:jc w:val="center"/>
        <w:rPr>
          <w:sz w:val="28"/>
        </w:rPr>
      </w:pPr>
    </w:p>
    <w:p w14:paraId="16028FE4" w14:textId="0DBD7146" w:rsidR="00AA53C3" w:rsidRPr="000D3620" w:rsidRDefault="00AA53C3" w:rsidP="00B725B8">
      <w:pPr>
        <w:spacing w:before="120" w:line="360" w:lineRule="auto"/>
        <w:jc w:val="right"/>
      </w:pPr>
      <w:r w:rsidRPr="000D3620">
        <w:rPr>
          <w:sz w:val="28"/>
        </w:rPr>
        <w:lastRenderedPageBreak/>
        <w:t>Таблица 5</w:t>
      </w:r>
      <w:r w:rsidR="00567FDD">
        <w:rPr>
          <w:sz w:val="28"/>
        </w:rPr>
        <w:t>6</w:t>
      </w:r>
    </w:p>
    <w:p w14:paraId="7B56CCBB" w14:textId="77777777" w:rsidR="00AA53C3" w:rsidRPr="000D3620" w:rsidRDefault="00AA53C3" w:rsidP="00B725B8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>Описание полей класса</w:t>
      </w:r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MainController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2552"/>
        <w:gridCol w:w="4397"/>
      </w:tblGrid>
      <w:tr w:rsidR="00AA53C3" w:rsidRPr="000D3620" w14:paraId="3B1EA9C3" w14:textId="77777777" w:rsidTr="00E505CC">
        <w:tc>
          <w:tcPr>
            <w:tcW w:w="2405" w:type="dxa"/>
          </w:tcPr>
          <w:p w14:paraId="4BF916E5" w14:textId="77777777" w:rsidR="00AA53C3" w:rsidRPr="000D3620" w:rsidRDefault="00AA53C3" w:rsidP="00AA53C3">
            <w:pPr>
              <w:jc w:val="center"/>
            </w:pPr>
            <w:r w:rsidRPr="000D3620">
              <w:t>Название</w:t>
            </w:r>
          </w:p>
        </w:tc>
        <w:tc>
          <w:tcPr>
            <w:tcW w:w="2552" w:type="dxa"/>
          </w:tcPr>
          <w:p w14:paraId="2DF03DDD" w14:textId="77777777" w:rsidR="00AA53C3" w:rsidRPr="000D3620" w:rsidRDefault="00AA53C3" w:rsidP="00AA53C3">
            <w:pPr>
              <w:jc w:val="center"/>
            </w:pPr>
            <w:r w:rsidRPr="000D3620">
              <w:t>Тип</w:t>
            </w:r>
          </w:p>
        </w:tc>
        <w:tc>
          <w:tcPr>
            <w:tcW w:w="4397" w:type="dxa"/>
          </w:tcPr>
          <w:p w14:paraId="7482059F" w14:textId="77777777" w:rsidR="00AA53C3" w:rsidRPr="000D3620" w:rsidRDefault="00AA53C3" w:rsidP="00AA53C3">
            <w:pPr>
              <w:jc w:val="center"/>
            </w:pPr>
            <w:r w:rsidRPr="000D3620">
              <w:t>Описание</w:t>
            </w:r>
          </w:p>
        </w:tc>
      </w:tr>
      <w:tr w:rsidR="00AA53C3" w:rsidRPr="000D3620" w14:paraId="1CA90BD3" w14:textId="77777777" w:rsidTr="00E505CC">
        <w:tc>
          <w:tcPr>
            <w:tcW w:w="2405" w:type="dxa"/>
          </w:tcPr>
          <w:p w14:paraId="10F3A30F" w14:textId="77777777" w:rsidR="00AA53C3" w:rsidRPr="000D3620" w:rsidRDefault="00AA53C3" w:rsidP="00B758FC">
            <w:proofErr w:type="spellStart"/>
            <w:r w:rsidRPr="000D3620">
              <w:t>xmlPathField</w:t>
            </w:r>
            <w:proofErr w:type="spellEnd"/>
          </w:p>
        </w:tc>
        <w:tc>
          <w:tcPr>
            <w:tcW w:w="2552" w:type="dxa"/>
          </w:tcPr>
          <w:p w14:paraId="6DC32128" w14:textId="77777777" w:rsidR="00AA53C3" w:rsidRPr="000D3620" w:rsidRDefault="00AA53C3" w:rsidP="00B758FC">
            <w:proofErr w:type="spellStart"/>
            <w:r w:rsidRPr="000D3620">
              <w:t>TextField</w:t>
            </w:r>
            <w:proofErr w:type="spellEnd"/>
          </w:p>
        </w:tc>
        <w:tc>
          <w:tcPr>
            <w:tcW w:w="4397" w:type="dxa"/>
          </w:tcPr>
          <w:p w14:paraId="71DBE9E6" w14:textId="77777777" w:rsidR="00AA53C3" w:rsidRPr="000D3620" w:rsidRDefault="00AA53C3" w:rsidP="00B758FC">
            <w:r w:rsidRPr="000D3620">
              <w:t>Поле пути к файлу метаданных</w:t>
            </w:r>
          </w:p>
        </w:tc>
      </w:tr>
      <w:tr w:rsidR="00AA53C3" w:rsidRPr="000D3620" w14:paraId="638505E3" w14:textId="77777777" w:rsidTr="00E505CC">
        <w:tc>
          <w:tcPr>
            <w:tcW w:w="2405" w:type="dxa"/>
          </w:tcPr>
          <w:p w14:paraId="1C376D74" w14:textId="77777777" w:rsidR="00AA53C3" w:rsidRPr="000D3620" w:rsidRDefault="00AA53C3" w:rsidP="00B758FC">
            <w:proofErr w:type="spellStart"/>
            <w:r w:rsidRPr="000D3620">
              <w:t>urlField</w:t>
            </w:r>
            <w:proofErr w:type="spellEnd"/>
          </w:p>
        </w:tc>
        <w:tc>
          <w:tcPr>
            <w:tcW w:w="2552" w:type="dxa"/>
          </w:tcPr>
          <w:p w14:paraId="156EBFC7" w14:textId="77777777" w:rsidR="00AA53C3" w:rsidRPr="000D3620" w:rsidRDefault="00AA53C3" w:rsidP="00B758FC">
            <w:proofErr w:type="spellStart"/>
            <w:r w:rsidRPr="000D3620">
              <w:t>TextField</w:t>
            </w:r>
            <w:proofErr w:type="spellEnd"/>
          </w:p>
        </w:tc>
        <w:tc>
          <w:tcPr>
            <w:tcW w:w="4397" w:type="dxa"/>
          </w:tcPr>
          <w:p w14:paraId="54BFF774" w14:textId="77777777" w:rsidR="00AA53C3" w:rsidRPr="000D3620" w:rsidRDefault="00AA53C3" w:rsidP="00B758FC">
            <w:r w:rsidRPr="000D3620">
              <w:t>Поле адреса тестируемого сайта</w:t>
            </w:r>
          </w:p>
        </w:tc>
      </w:tr>
      <w:tr w:rsidR="00AA53C3" w:rsidRPr="000D3620" w14:paraId="6B28648C" w14:textId="77777777" w:rsidTr="00E505CC">
        <w:tc>
          <w:tcPr>
            <w:tcW w:w="2405" w:type="dxa"/>
          </w:tcPr>
          <w:p w14:paraId="013FD320" w14:textId="77777777" w:rsidR="00AA53C3" w:rsidRPr="000D3620" w:rsidRDefault="00AA53C3" w:rsidP="00B758FC">
            <w:proofErr w:type="spellStart"/>
            <w:r w:rsidRPr="000D3620">
              <w:t>loginField</w:t>
            </w:r>
            <w:proofErr w:type="spellEnd"/>
          </w:p>
        </w:tc>
        <w:tc>
          <w:tcPr>
            <w:tcW w:w="2552" w:type="dxa"/>
          </w:tcPr>
          <w:p w14:paraId="08931732" w14:textId="77777777" w:rsidR="00AA53C3" w:rsidRPr="000D3620" w:rsidRDefault="00AA53C3" w:rsidP="00B758FC">
            <w:proofErr w:type="spellStart"/>
            <w:r w:rsidRPr="000D3620">
              <w:t>TextField</w:t>
            </w:r>
            <w:proofErr w:type="spellEnd"/>
          </w:p>
        </w:tc>
        <w:tc>
          <w:tcPr>
            <w:tcW w:w="4397" w:type="dxa"/>
          </w:tcPr>
          <w:p w14:paraId="0DED7EDC" w14:textId="77777777" w:rsidR="00AA53C3" w:rsidRPr="000D3620" w:rsidRDefault="00AA53C3" w:rsidP="00B758FC">
            <w:r w:rsidRPr="000D3620">
              <w:t>Поле логина пользователя</w:t>
            </w:r>
          </w:p>
        </w:tc>
      </w:tr>
      <w:tr w:rsidR="00AA53C3" w:rsidRPr="000D3620" w14:paraId="06624407" w14:textId="77777777" w:rsidTr="00E505CC">
        <w:tc>
          <w:tcPr>
            <w:tcW w:w="2405" w:type="dxa"/>
          </w:tcPr>
          <w:p w14:paraId="07A62DE9" w14:textId="77777777" w:rsidR="00AA53C3" w:rsidRPr="000D3620" w:rsidRDefault="00AA53C3" w:rsidP="00B758FC">
            <w:proofErr w:type="spellStart"/>
            <w:r w:rsidRPr="000D3620">
              <w:t>passwordField</w:t>
            </w:r>
            <w:proofErr w:type="spellEnd"/>
          </w:p>
        </w:tc>
        <w:tc>
          <w:tcPr>
            <w:tcW w:w="2552" w:type="dxa"/>
          </w:tcPr>
          <w:p w14:paraId="0D3BF3D4" w14:textId="77777777" w:rsidR="00AA53C3" w:rsidRPr="000D3620" w:rsidRDefault="00AA53C3" w:rsidP="00B758FC">
            <w:proofErr w:type="spellStart"/>
            <w:r w:rsidRPr="000D3620">
              <w:t>PasswordField</w:t>
            </w:r>
            <w:proofErr w:type="spellEnd"/>
          </w:p>
        </w:tc>
        <w:tc>
          <w:tcPr>
            <w:tcW w:w="4397" w:type="dxa"/>
          </w:tcPr>
          <w:p w14:paraId="5005B7A0" w14:textId="77777777" w:rsidR="00AA53C3" w:rsidRPr="000D3620" w:rsidRDefault="00AA53C3" w:rsidP="00B758FC">
            <w:r w:rsidRPr="000D3620">
              <w:t>Поле пароля пользователя</w:t>
            </w:r>
          </w:p>
        </w:tc>
      </w:tr>
      <w:tr w:rsidR="00AA53C3" w:rsidRPr="000D3620" w14:paraId="1F016A7B" w14:textId="77777777" w:rsidTr="00E505CC">
        <w:tc>
          <w:tcPr>
            <w:tcW w:w="2405" w:type="dxa"/>
          </w:tcPr>
          <w:p w14:paraId="02D87E4A" w14:textId="77777777" w:rsidR="00AA53C3" w:rsidRPr="000D3620" w:rsidRDefault="00AA53C3" w:rsidP="00B758FC">
            <w:proofErr w:type="spellStart"/>
            <w:r w:rsidRPr="000D3620">
              <w:t>outputDirField</w:t>
            </w:r>
            <w:proofErr w:type="spellEnd"/>
          </w:p>
        </w:tc>
        <w:tc>
          <w:tcPr>
            <w:tcW w:w="2552" w:type="dxa"/>
          </w:tcPr>
          <w:p w14:paraId="467183C5" w14:textId="77777777" w:rsidR="00AA53C3" w:rsidRPr="000D3620" w:rsidRDefault="00AA53C3" w:rsidP="00B758FC">
            <w:proofErr w:type="spellStart"/>
            <w:r w:rsidRPr="000D3620">
              <w:t>TextField</w:t>
            </w:r>
            <w:proofErr w:type="spellEnd"/>
          </w:p>
        </w:tc>
        <w:tc>
          <w:tcPr>
            <w:tcW w:w="4397" w:type="dxa"/>
          </w:tcPr>
          <w:p w14:paraId="0BD900D4" w14:textId="77777777" w:rsidR="00AA53C3" w:rsidRPr="000D3620" w:rsidRDefault="00AA53C3" w:rsidP="00B758FC">
            <w:r w:rsidRPr="000D3620">
              <w:t>Поле каталога генерации</w:t>
            </w:r>
          </w:p>
        </w:tc>
      </w:tr>
      <w:tr w:rsidR="00AA53C3" w:rsidRPr="000D3620" w14:paraId="4F450D90" w14:textId="77777777" w:rsidTr="00E505CC">
        <w:tc>
          <w:tcPr>
            <w:tcW w:w="2405" w:type="dxa"/>
          </w:tcPr>
          <w:p w14:paraId="145EC3A2" w14:textId="77777777" w:rsidR="00AA53C3" w:rsidRPr="000D3620" w:rsidRDefault="00AA53C3" w:rsidP="00B758FC">
            <w:proofErr w:type="spellStart"/>
            <w:r w:rsidRPr="000D3620">
              <w:t>fastModeCheck</w:t>
            </w:r>
            <w:proofErr w:type="spellEnd"/>
          </w:p>
        </w:tc>
        <w:tc>
          <w:tcPr>
            <w:tcW w:w="2552" w:type="dxa"/>
          </w:tcPr>
          <w:p w14:paraId="1283D441" w14:textId="77777777" w:rsidR="00AA53C3" w:rsidRPr="000D3620" w:rsidRDefault="00AA53C3" w:rsidP="00B758FC">
            <w:proofErr w:type="spellStart"/>
            <w:r w:rsidRPr="000D3620">
              <w:t>CheckBox</w:t>
            </w:r>
            <w:proofErr w:type="spellEnd"/>
          </w:p>
        </w:tc>
        <w:tc>
          <w:tcPr>
            <w:tcW w:w="4397" w:type="dxa"/>
          </w:tcPr>
          <w:p w14:paraId="66727024" w14:textId="77777777" w:rsidR="00AA53C3" w:rsidRPr="000D3620" w:rsidRDefault="00AA53C3" w:rsidP="00B758FC">
            <w:r w:rsidRPr="000D3620">
              <w:t>Флажок быстрого режима</w:t>
            </w:r>
          </w:p>
        </w:tc>
      </w:tr>
      <w:tr w:rsidR="00567FDD" w:rsidRPr="000D3620" w14:paraId="36BCCDA8" w14:textId="77777777" w:rsidTr="00E505CC">
        <w:tc>
          <w:tcPr>
            <w:tcW w:w="2405" w:type="dxa"/>
          </w:tcPr>
          <w:p w14:paraId="143B3556" w14:textId="262CCA1C" w:rsidR="00567FDD" w:rsidRPr="000D3620" w:rsidRDefault="00567FDD" w:rsidP="00567FDD">
            <w:proofErr w:type="spellStart"/>
            <w:r w:rsidRPr="000D3620">
              <w:t>siteTypeCombo</w:t>
            </w:r>
            <w:proofErr w:type="spellEnd"/>
          </w:p>
        </w:tc>
        <w:tc>
          <w:tcPr>
            <w:tcW w:w="2552" w:type="dxa"/>
          </w:tcPr>
          <w:p w14:paraId="3E79D6D2" w14:textId="3FAAB32C" w:rsidR="00567FDD" w:rsidRPr="000D3620" w:rsidRDefault="00567FDD" w:rsidP="00567FDD">
            <w:proofErr w:type="spellStart"/>
            <w:proofErr w:type="gramStart"/>
            <w:r w:rsidRPr="000D3620">
              <w:t>ComboBox</w:t>
            </w:r>
            <w:proofErr w:type="spellEnd"/>
            <w:r w:rsidRPr="000D3620">
              <w:t>&lt;</w:t>
            </w:r>
            <w:proofErr w:type="spellStart"/>
            <w:proofErr w:type="gramEnd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63330111" w14:textId="12A86858" w:rsidR="00567FDD" w:rsidRPr="000D3620" w:rsidRDefault="00567FDD" w:rsidP="00567FDD">
            <w:r w:rsidRPr="000D3620">
              <w:t>Список выбора типа сайта</w:t>
            </w:r>
          </w:p>
        </w:tc>
      </w:tr>
      <w:tr w:rsidR="00567FDD" w:rsidRPr="000D3620" w14:paraId="329D975D" w14:textId="77777777" w:rsidTr="00E505CC">
        <w:tc>
          <w:tcPr>
            <w:tcW w:w="2405" w:type="dxa"/>
          </w:tcPr>
          <w:p w14:paraId="042A6FC4" w14:textId="61B7A4C6" w:rsidR="00567FDD" w:rsidRPr="000D3620" w:rsidRDefault="00567FDD" w:rsidP="00567FDD">
            <w:proofErr w:type="spellStart"/>
            <w:r w:rsidRPr="000D3620">
              <w:t>subsystemField</w:t>
            </w:r>
            <w:proofErr w:type="spellEnd"/>
          </w:p>
        </w:tc>
        <w:tc>
          <w:tcPr>
            <w:tcW w:w="2552" w:type="dxa"/>
          </w:tcPr>
          <w:p w14:paraId="6B0E5B7C" w14:textId="5D393198" w:rsidR="00567FDD" w:rsidRPr="000D3620" w:rsidRDefault="00567FDD" w:rsidP="00567FDD">
            <w:proofErr w:type="spellStart"/>
            <w:r w:rsidRPr="000D3620">
              <w:t>TextField</w:t>
            </w:r>
            <w:proofErr w:type="spellEnd"/>
          </w:p>
        </w:tc>
        <w:tc>
          <w:tcPr>
            <w:tcW w:w="4397" w:type="dxa"/>
          </w:tcPr>
          <w:p w14:paraId="20D8A779" w14:textId="7630831C" w:rsidR="00567FDD" w:rsidRPr="000D3620" w:rsidRDefault="00567FDD" w:rsidP="00567FDD">
            <w:r w:rsidRPr="000D3620">
              <w:t>Поле имени подсистемы</w:t>
            </w:r>
          </w:p>
        </w:tc>
      </w:tr>
      <w:tr w:rsidR="00567FDD" w:rsidRPr="000D3620" w14:paraId="6B38413B" w14:textId="77777777" w:rsidTr="00E505CC">
        <w:tc>
          <w:tcPr>
            <w:tcW w:w="2405" w:type="dxa"/>
          </w:tcPr>
          <w:p w14:paraId="62C48C6C" w14:textId="3E22C2C8" w:rsidR="00567FDD" w:rsidRPr="000D3620" w:rsidRDefault="00567FDD" w:rsidP="00567FDD">
            <w:proofErr w:type="spellStart"/>
            <w:r w:rsidRPr="000D3620">
              <w:t>btnSelectXml</w:t>
            </w:r>
            <w:proofErr w:type="spellEnd"/>
          </w:p>
        </w:tc>
        <w:tc>
          <w:tcPr>
            <w:tcW w:w="2552" w:type="dxa"/>
          </w:tcPr>
          <w:p w14:paraId="294BE992" w14:textId="56974500" w:rsidR="00567FDD" w:rsidRPr="000D3620" w:rsidRDefault="00567FDD" w:rsidP="00567FDD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604C53D0" w14:textId="043F02BF" w:rsidR="00567FDD" w:rsidRPr="000D3620" w:rsidRDefault="00567FDD" w:rsidP="00567FDD">
            <w:r w:rsidRPr="000D3620">
              <w:t>Кнопка выбора файла модели</w:t>
            </w:r>
          </w:p>
        </w:tc>
      </w:tr>
      <w:tr w:rsidR="00567FDD" w:rsidRPr="000D3620" w14:paraId="5E17E05E" w14:textId="77777777" w:rsidTr="00E505CC">
        <w:tc>
          <w:tcPr>
            <w:tcW w:w="2405" w:type="dxa"/>
          </w:tcPr>
          <w:p w14:paraId="682B5923" w14:textId="00590287" w:rsidR="00567FDD" w:rsidRPr="000D3620" w:rsidRDefault="00567FDD" w:rsidP="00567FDD">
            <w:proofErr w:type="spellStart"/>
            <w:r w:rsidRPr="000D3620">
              <w:t>btnSelectOutputDir</w:t>
            </w:r>
            <w:proofErr w:type="spellEnd"/>
          </w:p>
        </w:tc>
        <w:tc>
          <w:tcPr>
            <w:tcW w:w="2552" w:type="dxa"/>
          </w:tcPr>
          <w:p w14:paraId="62077259" w14:textId="71C29DCD" w:rsidR="00567FDD" w:rsidRPr="000D3620" w:rsidRDefault="00567FDD" w:rsidP="00567FDD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52BAA9FB" w14:textId="522CBA7C" w:rsidR="00567FDD" w:rsidRPr="000D3620" w:rsidRDefault="00567FDD" w:rsidP="00567FDD">
            <w:r w:rsidRPr="000D3620">
              <w:t>Кнопка выбора каталога генерации</w:t>
            </w:r>
          </w:p>
        </w:tc>
      </w:tr>
      <w:tr w:rsidR="00567FDD" w:rsidRPr="000D3620" w14:paraId="1F862500" w14:textId="77777777" w:rsidTr="00E505CC">
        <w:tc>
          <w:tcPr>
            <w:tcW w:w="2405" w:type="dxa"/>
          </w:tcPr>
          <w:p w14:paraId="55075C5A" w14:textId="18FAF640" w:rsidR="00567FDD" w:rsidRPr="000D3620" w:rsidRDefault="00567FDD" w:rsidP="00567FDD">
            <w:proofErr w:type="spellStart"/>
            <w:r w:rsidRPr="000D3620">
              <w:t>btnParse</w:t>
            </w:r>
            <w:proofErr w:type="spellEnd"/>
          </w:p>
        </w:tc>
        <w:tc>
          <w:tcPr>
            <w:tcW w:w="2552" w:type="dxa"/>
          </w:tcPr>
          <w:p w14:paraId="166EB93F" w14:textId="6EC5A880" w:rsidR="00567FDD" w:rsidRPr="000D3620" w:rsidRDefault="00567FDD" w:rsidP="00567FDD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30C5637B" w14:textId="2FDE19A2" w:rsidR="00567FDD" w:rsidRPr="000D3620" w:rsidRDefault="00567FDD" w:rsidP="00567FDD">
            <w:r w:rsidRPr="000D3620">
              <w:t>Кнопка разбора метаданных</w:t>
            </w:r>
          </w:p>
        </w:tc>
      </w:tr>
      <w:tr w:rsidR="00E505CC" w:rsidRPr="000D3620" w14:paraId="2CE81CB8" w14:textId="77777777" w:rsidTr="00E505CC">
        <w:tc>
          <w:tcPr>
            <w:tcW w:w="2405" w:type="dxa"/>
          </w:tcPr>
          <w:p w14:paraId="055E80E4" w14:textId="6F038855" w:rsidR="00E505CC" w:rsidRPr="00E505CC" w:rsidRDefault="00E505CC" w:rsidP="00E505CC">
            <w:proofErr w:type="spellStart"/>
            <w:r w:rsidRPr="00E505CC">
              <w:t>btnGenerate</w:t>
            </w:r>
            <w:proofErr w:type="spellEnd"/>
          </w:p>
        </w:tc>
        <w:tc>
          <w:tcPr>
            <w:tcW w:w="2552" w:type="dxa"/>
          </w:tcPr>
          <w:p w14:paraId="15834D73" w14:textId="0386373A" w:rsidR="00E505CC" w:rsidRPr="00E505CC" w:rsidRDefault="00E505CC" w:rsidP="00E505CC">
            <w:proofErr w:type="spellStart"/>
            <w:r w:rsidRPr="00E505CC">
              <w:t>Button</w:t>
            </w:r>
            <w:proofErr w:type="spellEnd"/>
          </w:p>
        </w:tc>
        <w:tc>
          <w:tcPr>
            <w:tcW w:w="4397" w:type="dxa"/>
          </w:tcPr>
          <w:p w14:paraId="693EE51B" w14:textId="4F01708E" w:rsidR="00E505CC" w:rsidRPr="00E505CC" w:rsidRDefault="00E505CC" w:rsidP="00E505CC">
            <w:r w:rsidRPr="00E505CC">
              <w:t xml:space="preserve">Кнопка генерации </w:t>
            </w:r>
            <w:proofErr w:type="spellStart"/>
            <w:r w:rsidRPr="00E505CC">
              <w:t>автотестов</w:t>
            </w:r>
            <w:proofErr w:type="spellEnd"/>
          </w:p>
        </w:tc>
      </w:tr>
      <w:tr w:rsidR="00E505CC" w:rsidRPr="000D3620" w14:paraId="7B8FBB2E" w14:textId="77777777" w:rsidTr="00E505CC">
        <w:tc>
          <w:tcPr>
            <w:tcW w:w="2405" w:type="dxa"/>
          </w:tcPr>
          <w:p w14:paraId="5FA28580" w14:textId="0547D22E" w:rsidR="00E505CC" w:rsidRPr="000D3620" w:rsidRDefault="00E505CC" w:rsidP="00E505CC">
            <w:proofErr w:type="spellStart"/>
            <w:r w:rsidRPr="000D3620">
              <w:t>btnRunTests</w:t>
            </w:r>
            <w:proofErr w:type="spellEnd"/>
          </w:p>
        </w:tc>
        <w:tc>
          <w:tcPr>
            <w:tcW w:w="2552" w:type="dxa"/>
          </w:tcPr>
          <w:p w14:paraId="78E8645A" w14:textId="2F56D2FA" w:rsidR="00E505CC" w:rsidRPr="000D3620" w:rsidRDefault="00E505CC" w:rsidP="00E505CC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065EBD45" w14:textId="30E8975D" w:rsidR="00E505CC" w:rsidRPr="000D3620" w:rsidRDefault="00E505CC" w:rsidP="00E505CC">
            <w:r w:rsidRPr="000D3620">
              <w:t>Кнопка запуска всех тестов</w:t>
            </w:r>
          </w:p>
        </w:tc>
      </w:tr>
      <w:tr w:rsidR="00E505CC" w:rsidRPr="000D3620" w14:paraId="34D89FD1" w14:textId="77777777" w:rsidTr="00E505CC">
        <w:tc>
          <w:tcPr>
            <w:tcW w:w="2405" w:type="dxa"/>
          </w:tcPr>
          <w:p w14:paraId="540CDFFA" w14:textId="66039CC1" w:rsidR="00E505CC" w:rsidRPr="000D3620" w:rsidRDefault="00E505CC" w:rsidP="00E505CC">
            <w:proofErr w:type="spellStart"/>
            <w:r w:rsidRPr="000D3620">
              <w:t>btnRunSelected</w:t>
            </w:r>
            <w:proofErr w:type="spellEnd"/>
          </w:p>
        </w:tc>
        <w:tc>
          <w:tcPr>
            <w:tcW w:w="2552" w:type="dxa"/>
          </w:tcPr>
          <w:p w14:paraId="0CF954DD" w14:textId="33A18D61" w:rsidR="00E505CC" w:rsidRPr="000D3620" w:rsidRDefault="00E505CC" w:rsidP="00E505CC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543949FF" w14:textId="57B97FFA" w:rsidR="00E505CC" w:rsidRPr="000D3620" w:rsidRDefault="00E505CC" w:rsidP="00E505CC">
            <w:r w:rsidRPr="000D3620">
              <w:t>Кнопка запуска выбранных тестов</w:t>
            </w:r>
          </w:p>
        </w:tc>
      </w:tr>
      <w:tr w:rsidR="00E505CC" w:rsidRPr="000D3620" w14:paraId="58416617" w14:textId="77777777" w:rsidTr="00E505CC">
        <w:tc>
          <w:tcPr>
            <w:tcW w:w="2405" w:type="dxa"/>
          </w:tcPr>
          <w:p w14:paraId="7577E924" w14:textId="026F8D70" w:rsidR="00E505CC" w:rsidRPr="000D3620" w:rsidRDefault="00E505CC" w:rsidP="00E505CC">
            <w:proofErr w:type="spellStart"/>
            <w:r w:rsidRPr="000D3620">
              <w:t>btnShowHistory</w:t>
            </w:r>
            <w:proofErr w:type="spellEnd"/>
          </w:p>
        </w:tc>
        <w:tc>
          <w:tcPr>
            <w:tcW w:w="2552" w:type="dxa"/>
          </w:tcPr>
          <w:p w14:paraId="14381094" w14:textId="0C91BF95" w:rsidR="00E505CC" w:rsidRPr="000D3620" w:rsidRDefault="00E505CC" w:rsidP="00E505CC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45E0B30A" w14:textId="4E6F6BF5" w:rsidR="00E505CC" w:rsidRPr="000D3620" w:rsidRDefault="00E505CC" w:rsidP="00E505CC">
            <w:r w:rsidRPr="000D3620">
              <w:t>Кнопка показа истории прогонов</w:t>
            </w:r>
          </w:p>
        </w:tc>
      </w:tr>
      <w:tr w:rsidR="00E505CC" w:rsidRPr="000D3620" w14:paraId="1043D929" w14:textId="77777777" w:rsidTr="00E505CC">
        <w:tc>
          <w:tcPr>
            <w:tcW w:w="2405" w:type="dxa"/>
          </w:tcPr>
          <w:p w14:paraId="5FF669EE" w14:textId="238D62A6" w:rsidR="00E505CC" w:rsidRPr="000D3620" w:rsidRDefault="00E505CC" w:rsidP="00E505CC">
            <w:r w:rsidRPr="000D3620">
              <w:t>TEST_CATEGORIES</w:t>
            </w:r>
          </w:p>
        </w:tc>
        <w:tc>
          <w:tcPr>
            <w:tcW w:w="2552" w:type="dxa"/>
          </w:tcPr>
          <w:p w14:paraId="0B4AA6AE" w14:textId="020E3DE5" w:rsidR="00E505CC" w:rsidRPr="000D3620" w:rsidRDefault="00E505CC" w:rsidP="00E505CC">
            <w:proofErr w:type="spellStart"/>
            <w:proofErr w:type="gramStart"/>
            <w:r w:rsidRPr="000D3620">
              <w:t>String</w:t>
            </w:r>
            <w:proofErr w:type="spellEnd"/>
            <w:r w:rsidRPr="000D3620">
              <w:t>[][</w:t>
            </w:r>
            <w:proofErr w:type="gramEnd"/>
            <w:r w:rsidRPr="000D3620">
              <w:t>]</w:t>
            </w:r>
          </w:p>
        </w:tc>
        <w:tc>
          <w:tcPr>
            <w:tcW w:w="4397" w:type="dxa"/>
          </w:tcPr>
          <w:p w14:paraId="49E9252C" w14:textId="632D0250" w:rsidR="00E505CC" w:rsidRPr="000D3620" w:rsidRDefault="00E505CC" w:rsidP="00E505CC">
            <w:r w:rsidRPr="000D3620">
              <w:t>Категории видов тестов</w:t>
            </w:r>
            <w:r w:rsidRPr="00E505CC">
              <w:t>.</w:t>
            </w:r>
            <w:r>
              <w:t xml:space="preserve"> </w:t>
            </w:r>
            <w:r w:rsidRPr="000D3620">
              <w:t>Одна строка на тестовый метод.</w:t>
            </w:r>
          </w:p>
        </w:tc>
      </w:tr>
      <w:tr w:rsidR="00E505CC" w:rsidRPr="000D3620" w14:paraId="6CD6DB5C" w14:textId="77777777" w:rsidTr="00E505CC">
        <w:tc>
          <w:tcPr>
            <w:tcW w:w="2405" w:type="dxa"/>
          </w:tcPr>
          <w:p w14:paraId="15EEBB03" w14:textId="181E1567" w:rsidR="00E505CC" w:rsidRPr="000D3620" w:rsidRDefault="00E505CC" w:rsidP="00E505CC">
            <w:proofErr w:type="spellStart"/>
            <w:r w:rsidRPr="000D3620">
              <w:t>entityTreeView</w:t>
            </w:r>
            <w:proofErr w:type="spellEnd"/>
          </w:p>
        </w:tc>
        <w:tc>
          <w:tcPr>
            <w:tcW w:w="2552" w:type="dxa"/>
          </w:tcPr>
          <w:p w14:paraId="5527D307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TreeView</w:t>
            </w:r>
            <w:proofErr w:type="spellEnd"/>
          </w:p>
          <w:p w14:paraId="02890FA6" w14:textId="73D79FBD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EntityNode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5F2A1790" w14:textId="3217FA97" w:rsidR="00E505CC" w:rsidRPr="000D3620" w:rsidRDefault="00E505CC" w:rsidP="00E505CC">
            <w:r w:rsidRPr="000D3620">
              <w:t>Дерево сущностей модели</w:t>
            </w:r>
          </w:p>
        </w:tc>
      </w:tr>
      <w:tr w:rsidR="00E505CC" w:rsidRPr="000D3620" w14:paraId="062DD575" w14:textId="77777777" w:rsidTr="00E505CC">
        <w:tc>
          <w:tcPr>
            <w:tcW w:w="2405" w:type="dxa"/>
          </w:tcPr>
          <w:p w14:paraId="09AA466C" w14:textId="5CF5401B" w:rsidR="00E505CC" w:rsidRPr="000D3620" w:rsidRDefault="00E505CC" w:rsidP="00E505CC">
            <w:proofErr w:type="spellStart"/>
            <w:r w:rsidRPr="000D3620">
              <w:t>resultsTable</w:t>
            </w:r>
            <w:proofErr w:type="spellEnd"/>
          </w:p>
        </w:tc>
        <w:tc>
          <w:tcPr>
            <w:tcW w:w="2552" w:type="dxa"/>
          </w:tcPr>
          <w:p w14:paraId="47A93010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TableView</w:t>
            </w:r>
            <w:proofErr w:type="spellEnd"/>
          </w:p>
          <w:p w14:paraId="645C4339" w14:textId="40A5B100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TestCaseRow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428BBF11" w14:textId="2F842903" w:rsidR="00E505CC" w:rsidRPr="000D3620" w:rsidRDefault="00E505CC" w:rsidP="00E505CC">
            <w:r w:rsidRPr="000D3620">
              <w:t>Таблица результатов тестов</w:t>
            </w:r>
          </w:p>
        </w:tc>
      </w:tr>
      <w:tr w:rsidR="00E505CC" w:rsidRPr="000D3620" w14:paraId="6661AE37" w14:textId="77777777" w:rsidTr="00E505CC">
        <w:tc>
          <w:tcPr>
            <w:tcW w:w="2405" w:type="dxa"/>
          </w:tcPr>
          <w:p w14:paraId="27629AA9" w14:textId="7C263406" w:rsidR="00E505CC" w:rsidRPr="000D3620" w:rsidRDefault="00E505CC" w:rsidP="00E505CC">
            <w:proofErr w:type="spellStart"/>
            <w:r w:rsidRPr="000D3620">
              <w:t>colClass</w:t>
            </w:r>
            <w:proofErr w:type="spellEnd"/>
          </w:p>
        </w:tc>
        <w:tc>
          <w:tcPr>
            <w:tcW w:w="2552" w:type="dxa"/>
          </w:tcPr>
          <w:p w14:paraId="60A6C583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TableColumn</w:t>
            </w:r>
            <w:proofErr w:type="spellEnd"/>
          </w:p>
          <w:p w14:paraId="0CD3FEDE" w14:textId="78F40BAD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TestCaseRow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3BE54A57" w14:textId="4570EAED" w:rsidR="00E505CC" w:rsidRPr="000D3620" w:rsidRDefault="00E505CC" w:rsidP="00E505CC">
            <w:r w:rsidRPr="000D3620">
              <w:t>Столбец имени класса</w:t>
            </w:r>
          </w:p>
        </w:tc>
      </w:tr>
      <w:tr w:rsidR="00E505CC" w:rsidRPr="000D3620" w14:paraId="1D129262" w14:textId="77777777" w:rsidTr="00E505CC">
        <w:tc>
          <w:tcPr>
            <w:tcW w:w="2405" w:type="dxa"/>
          </w:tcPr>
          <w:p w14:paraId="4C65602D" w14:textId="17F16256" w:rsidR="00E505CC" w:rsidRPr="000D3620" w:rsidRDefault="00E505CC" w:rsidP="00E505CC">
            <w:proofErr w:type="spellStart"/>
            <w:r w:rsidRPr="000D3620">
              <w:t>colMethod</w:t>
            </w:r>
            <w:proofErr w:type="spellEnd"/>
          </w:p>
        </w:tc>
        <w:tc>
          <w:tcPr>
            <w:tcW w:w="2552" w:type="dxa"/>
          </w:tcPr>
          <w:p w14:paraId="225647B9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TableColumn</w:t>
            </w:r>
            <w:proofErr w:type="spellEnd"/>
          </w:p>
          <w:p w14:paraId="68278346" w14:textId="630A4CD0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TestCaseRow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4EE407F8" w14:textId="1D31A1C7" w:rsidR="00E505CC" w:rsidRPr="000D3620" w:rsidRDefault="00E505CC" w:rsidP="00E505CC">
            <w:r w:rsidRPr="000D3620">
              <w:t>Столбец имени метода</w:t>
            </w:r>
          </w:p>
        </w:tc>
      </w:tr>
      <w:tr w:rsidR="00E505CC" w:rsidRPr="000D3620" w14:paraId="4246BBBD" w14:textId="77777777" w:rsidTr="00E505CC">
        <w:tc>
          <w:tcPr>
            <w:tcW w:w="2405" w:type="dxa"/>
          </w:tcPr>
          <w:p w14:paraId="6C86728B" w14:textId="14181D72" w:rsidR="00E505CC" w:rsidRPr="000D3620" w:rsidRDefault="00E505CC" w:rsidP="00E505CC">
            <w:proofErr w:type="spellStart"/>
            <w:r w:rsidRPr="000D3620">
              <w:t>colStatus</w:t>
            </w:r>
            <w:proofErr w:type="spellEnd"/>
          </w:p>
        </w:tc>
        <w:tc>
          <w:tcPr>
            <w:tcW w:w="2552" w:type="dxa"/>
          </w:tcPr>
          <w:p w14:paraId="7C2E6332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TableColumn</w:t>
            </w:r>
            <w:proofErr w:type="spellEnd"/>
          </w:p>
          <w:p w14:paraId="7CE5407E" w14:textId="1AA06BA1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TestCaseRow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01E827AD" w14:textId="174DB9B6" w:rsidR="00E505CC" w:rsidRPr="000D3620" w:rsidRDefault="00E505CC" w:rsidP="00E505CC">
            <w:r w:rsidRPr="000D3620">
              <w:t>Столбец статуса теста</w:t>
            </w:r>
          </w:p>
        </w:tc>
      </w:tr>
      <w:tr w:rsidR="00E505CC" w:rsidRPr="000D3620" w14:paraId="6F90B224" w14:textId="77777777" w:rsidTr="00E505CC">
        <w:tc>
          <w:tcPr>
            <w:tcW w:w="2405" w:type="dxa"/>
          </w:tcPr>
          <w:p w14:paraId="2E9D1BBA" w14:textId="1BDA33C4" w:rsidR="00E505CC" w:rsidRPr="000D3620" w:rsidRDefault="00E505CC" w:rsidP="00E505CC">
            <w:proofErr w:type="spellStart"/>
            <w:r w:rsidRPr="000D3620">
              <w:t>colDuration</w:t>
            </w:r>
            <w:proofErr w:type="spellEnd"/>
          </w:p>
        </w:tc>
        <w:tc>
          <w:tcPr>
            <w:tcW w:w="2552" w:type="dxa"/>
          </w:tcPr>
          <w:p w14:paraId="1D00A5F8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proofErr w:type="gramStart"/>
            <w:r w:rsidRPr="000D3620">
              <w:t>TableColumn</w:t>
            </w:r>
            <w:proofErr w:type="spellEnd"/>
            <w:r w:rsidRPr="000D3620">
              <w:t>&lt;</w:t>
            </w:r>
            <w:proofErr w:type="gramEnd"/>
          </w:p>
          <w:p w14:paraId="5C3D85C9" w14:textId="3CEBE4AD" w:rsidR="00E505CC" w:rsidRPr="000D3620" w:rsidRDefault="00E505CC" w:rsidP="00E505CC">
            <w:proofErr w:type="spellStart"/>
            <w:r w:rsidRPr="000D3620">
              <w:t>TestCaseRow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3F425A58" w14:textId="40B0828F" w:rsidR="00E505CC" w:rsidRPr="000D3620" w:rsidRDefault="00E505CC" w:rsidP="00E505CC">
            <w:r w:rsidRPr="000D3620">
              <w:t>Столбец длительности теста</w:t>
            </w:r>
          </w:p>
        </w:tc>
      </w:tr>
      <w:tr w:rsidR="00E505CC" w:rsidRPr="000D3620" w14:paraId="51A7CEFC" w14:textId="77777777" w:rsidTr="00E505CC">
        <w:tc>
          <w:tcPr>
            <w:tcW w:w="2405" w:type="dxa"/>
          </w:tcPr>
          <w:p w14:paraId="1D0EF68E" w14:textId="4E8D8D40" w:rsidR="00E505CC" w:rsidRPr="000D3620" w:rsidRDefault="00E505CC" w:rsidP="00E505CC">
            <w:proofErr w:type="spellStart"/>
            <w:r w:rsidRPr="000D3620">
              <w:t>colMessage</w:t>
            </w:r>
            <w:proofErr w:type="spellEnd"/>
          </w:p>
        </w:tc>
        <w:tc>
          <w:tcPr>
            <w:tcW w:w="2552" w:type="dxa"/>
          </w:tcPr>
          <w:p w14:paraId="2770C045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TableColumn</w:t>
            </w:r>
            <w:proofErr w:type="spellEnd"/>
          </w:p>
          <w:p w14:paraId="62157994" w14:textId="2B8CDFC0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TestCaseRow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6CE6145B" w14:textId="56708391" w:rsidR="00E505CC" w:rsidRPr="000D3620" w:rsidRDefault="00E505CC" w:rsidP="00E505CC">
            <w:r w:rsidRPr="000D3620">
              <w:t>Столбец сообщения теста</w:t>
            </w:r>
          </w:p>
        </w:tc>
      </w:tr>
      <w:tr w:rsidR="00E505CC" w:rsidRPr="000D3620" w14:paraId="4A0FCE0B" w14:textId="77777777" w:rsidTr="00E505CC">
        <w:tc>
          <w:tcPr>
            <w:tcW w:w="2405" w:type="dxa"/>
          </w:tcPr>
          <w:p w14:paraId="2DBC70FD" w14:textId="35744212" w:rsidR="00E505CC" w:rsidRPr="000D3620" w:rsidRDefault="00E505CC" w:rsidP="00E505CC">
            <w:proofErr w:type="spellStart"/>
            <w:r w:rsidRPr="000D3620">
              <w:t>statusLabel</w:t>
            </w:r>
            <w:proofErr w:type="spellEnd"/>
          </w:p>
        </w:tc>
        <w:tc>
          <w:tcPr>
            <w:tcW w:w="2552" w:type="dxa"/>
          </w:tcPr>
          <w:p w14:paraId="314772C7" w14:textId="481771B3" w:rsidR="00E505CC" w:rsidRPr="000D3620" w:rsidRDefault="00E505CC" w:rsidP="00E505CC">
            <w:r w:rsidRPr="000D3620">
              <w:t>Label</w:t>
            </w:r>
          </w:p>
        </w:tc>
        <w:tc>
          <w:tcPr>
            <w:tcW w:w="4397" w:type="dxa"/>
          </w:tcPr>
          <w:p w14:paraId="1D0B001B" w14:textId="4671AC9B" w:rsidR="00E505CC" w:rsidRPr="000D3620" w:rsidRDefault="00E505CC" w:rsidP="00E505CC">
            <w:r w:rsidRPr="000D3620">
              <w:t>Надпись статуса операции</w:t>
            </w:r>
          </w:p>
        </w:tc>
      </w:tr>
      <w:tr w:rsidR="00E505CC" w:rsidRPr="000D3620" w14:paraId="61D5571D" w14:textId="77777777" w:rsidTr="00E505CC">
        <w:tc>
          <w:tcPr>
            <w:tcW w:w="2405" w:type="dxa"/>
          </w:tcPr>
          <w:p w14:paraId="6C8B93FC" w14:textId="11F78237" w:rsidR="00E505CC" w:rsidRPr="000D3620" w:rsidRDefault="00E505CC" w:rsidP="00E505CC">
            <w:proofErr w:type="spellStart"/>
            <w:r w:rsidRPr="000D3620">
              <w:t>progressBar</w:t>
            </w:r>
            <w:proofErr w:type="spellEnd"/>
          </w:p>
        </w:tc>
        <w:tc>
          <w:tcPr>
            <w:tcW w:w="2552" w:type="dxa"/>
          </w:tcPr>
          <w:p w14:paraId="41B92428" w14:textId="5F4B2B88" w:rsidR="00E505CC" w:rsidRPr="000D3620" w:rsidRDefault="00E505CC" w:rsidP="00E505CC">
            <w:proofErr w:type="spellStart"/>
            <w:r w:rsidRPr="000D3620">
              <w:t>ProgressBar</w:t>
            </w:r>
            <w:proofErr w:type="spellEnd"/>
          </w:p>
        </w:tc>
        <w:tc>
          <w:tcPr>
            <w:tcW w:w="4397" w:type="dxa"/>
          </w:tcPr>
          <w:p w14:paraId="76ACE4E0" w14:textId="61D1D90B" w:rsidR="00E505CC" w:rsidRPr="000D3620" w:rsidRDefault="00E505CC" w:rsidP="00E505CC">
            <w:r w:rsidRPr="000D3620">
              <w:t>Индикатор хода выполнения</w:t>
            </w:r>
          </w:p>
        </w:tc>
      </w:tr>
      <w:tr w:rsidR="00E505CC" w:rsidRPr="000D3620" w14:paraId="38A86A50" w14:textId="77777777" w:rsidTr="00E505CC">
        <w:tc>
          <w:tcPr>
            <w:tcW w:w="2405" w:type="dxa"/>
          </w:tcPr>
          <w:p w14:paraId="507BE966" w14:textId="4A8076A1" w:rsidR="00E505CC" w:rsidRPr="000D3620" w:rsidRDefault="00E505CC" w:rsidP="00E505CC">
            <w:proofErr w:type="spellStart"/>
            <w:r w:rsidRPr="000D3620">
              <w:t>logArea</w:t>
            </w:r>
            <w:proofErr w:type="spellEnd"/>
          </w:p>
        </w:tc>
        <w:tc>
          <w:tcPr>
            <w:tcW w:w="2552" w:type="dxa"/>
          </w:tcPr>
          <w:p w14:paraId="3CB5BD2E" w14:textId="3D53CD17" w:rsidR="00E505CC" w:rsidRPr="000D3620" w:rsidRDefault="00E505CC" w:rsidP="00E505CC">
            <w:proofErr w:type="spellStart"/>
            <w:r w:rsidRPr="000D3620">
              <w:t>TextArea</w:t>
            </w:r>
            <w:proofErr w:type="spellEnd"/>
          </w:p>
        </w:tc>
        <w:tc>
          <w:tcPr>
            <w:tcW w:w="4397" w:type="dxa"/>
          </w:tcPr>
          <w:p w14:paraId="2327605C" w14:textId="52EFB396" w:rsidR="00E505CC" w:rsidRPr="000D3620" w:rsidRDefault="00E505CC" w:rsidP="00E505CC">
            <w:r w:rsidRPr="000D3620">
              <w:t>Область журнала сообщений</w:t>
            </w:r>
          </w:p>
        </w:tc>
      </w:tr>
      <w:tr w:rsidR="00E505CC" w:rsidRPr="000D3620" w14:paraId="615F4785" w14:textId="77777777" w:rsidTr="00E505CC">
        <w:tc>
          <w:tcPr>
            <w:tcW w:w="2405" w:type="dxa"/>
          </w:tcPr>
          <w:p w14:paraId="30033E14" w14:textId="50C95F3A" w:rsidR="00E505CC" w:rsidRPr="000D3620" w:rsidRDefault="00E505CC" w:rsidP="00E505CC">
            <w:proofErr w:type="spellStart"/>
            <w:r w:rsidRPr="000D3620">
              <w:t>totalLabel</w:t>
            </w:r>
            <w:proofErr w:type="spellEnd"/>
          </w:p>
        </w:tc>
        <w:tc>
          <w:tcPr>
            <w:tcW w:w="2552" w:type="dxa"/>
          </w:tcPr>
          <w:p w14:paraId="077155E4" w14:textId="585716D3" w:rsidR="00E505CC" w:rsidRPr="000D3620" w:rsidRDefault="00E505CC" w:rsidP="00E505CC">
            <w:r w:rsidRPr="000D3620">
              <w:t>Label</w:t>
            </w:r>
          </w:p>
        </w:tc>
        <w:tc>
          <w:tcPr>
            <w:tcW w:w="4397" w:type="dxa"/>
          </w:tcPr>
          <w:p w14:paraId="21F8D064" w14:textId="201385EE" w:rsidR="00E505CC" w:rsidRPr="000D3620" w:rsidRDefault="00E505CC" w:rsidP="00E505CC">
            <w:r w:rsidRPr="000D3620">
              <w:t>Надпись общего числа тестов</w:t>
            </w:r>
          </w:p>
        </w:tc>
      </w:tr>
      <w:tr w:rsidR="00E505CC" w:rsidRPr="000D3620" w14:paraId="4D39EEE2" w14:textId="77777777" w:rsidTr="00E505CC">
        <w:tc>
          <w:tcPr>
            <w:tcW w:w="2405" w:type="dxa"/>
          </w:tcPr>
          <w:p w14:paraId="1F47A631" w14:textId="2805B6CE" w:rsidR="00E505CC" w:rsidRPr="000D3620" w:rsidRDefault="00E505CC" w:rsidP="00E505CC">
            <w:proofErr w:type="spellStart"/>
            <w:r w:rsidRPr="000D3620">
              <w:t>passedLabel</w:t>
            </w:r>
            <w:proofErr w:type="spellEnd"/>
          </w:p>
        </w:tc>
        <w:tc>
          <w:tcPr>
            <w:tcW w:w="2552" w:type="dxa"/>
          </w:tcPr>
          <w:p w14:paraId="1ABF565B" w14:textId="7E42D147" w:rsidR="00E505CC" w:rsidRPr="000D3620" w:rsidRDefault="00E505CC" w:rsidP="00E505CC">
            <w:r w:rsidRPr="000D3620">
              <w:t>Label</w:t>
            </w:r>
          </w:p>
        </w:tc>
        <w:tc>
          <w:tcPr>
            <w:tcW w:w="4397" w:type="dxa"/>
          </w:tcPr>
          <w:p w14:paraId="3960AF82" w14:textId="646385D4" w:rsidR="00E505CC" w:rsidRPr="000D3620" w:rsidRDefault="00E505CC" w:rsidP="00E505CC">
            <w:r w:rsidRPr="000D3620">
              <w:t>Надпись числа успешных тестов</w:t>
            </w:r>
          </w:p>
        </w:tc>
      </w:tr>
      <w:tr w:rsidR="00E505CC" w:rsidRPr="000D3620" w14:paraId="76C62A27" w14:textId="77777777" w:rsidTr="00E505CC">
        <w:tc>
          <w:tcPr>
            <w:tcW w:w="2405" w:type="dxa"/>
          </w:tcPr>
          <w:p w14:paraId="428E3A14" w14:textId="59120B94" w:rsidR="00E505CC" w:rsidRPr="000D3620" w:rsidRDefault="00E505CC" w:rsidP="00E505CC">
            <w:proofErr w:type="spellStart"/>
            <w:r w:rsidRPr="000D3620">
              <w:t>failedLabel</w:t>
            </w:r>
            <w:proofErr w:type="spellEnd"/>
          </w:p>
        </w:tc>
        <w:tc>
          <w:tcPr>
            <w:tcW w:w="2552" w:type="dxa"/>
          </w:tcPr>
          <w:p w14:paraId="6556F345" w14:textId="24530662" w:rsidR="00E505CC" w:rsidRPr="000D3620" w:rsidRDefault="00E505CC" w:rsidP="00E505CC">
            <w:r w:rsidRPr="000D3620">
              <w:t>Label</w:t>
            </w:r>
          </w:p>
        </w:tc>
        <w:tc>
          <w:tcPr>
            <w:tcW w:w="4397" w:type="dxa"/>
          </w:tcPr>
          <w:p w14:paraId="53BF8E62" w14:textId="20289A5F" w:rsidR="00E505CC" w:rsidRPr="000D3620" w:rsidRDefault="00E505CC" w:rsidP="00E505CC">
            <w:r w:rsidRPr="000D3620">
              <w:t>Надпись числа проваленных тестов</w:t>
            </w:r>
          </w:p>
        </w:tc>
      </w:tr>
      <w:tr w:rsidR="00E505CC" w:rsidRPr="000D3620" w14:paraId="2F79289C" w14:textId="77777777" w:rsidTr="00E505CC">
        <w:tc>
          <w:tcPr>
            <w:tcW w:w="2405" w:type="dxa"/>
          </w:tcPr>
          <w:p w14:paraId="2B4C113B" w14:textId="50B6EDE6" w:rsidR="00E505CC" w:rsidRPr="000D3620" w:rsidRDefault="00E505CC" w:rsidP="00E505CC">
            <w:proofErr w:type="spellStart"/>
            <w:r w:rsidRPr="000D3620">
              <w:t>currentModel</w:t>
            </w:r>
            <w:proofErr w:type="spellEnd"/>
          </w:p>
        </w:tc>
        <w:tc>
          <w:tcPr>
            <w:tcW w:w="2552" w:type="dxa"/>
          </w:tcPr>
          <w:p w14:paraId="203DD00A" w14:textId="14D18406" w:rsidR="00E505CC" w:rsidRPr="000D3620" w:rsidRDefault="00E505CC" w:rsidP="00E505CC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AppModel</w:t>
            </w:r>
            <w:proofErr w:type="spellEnd"/>
          </w:p>
        </w:tc>
        <w:tc>
          <w:tcPr>
            <w:tcW w:w="4397" w:type="dxa"/>
          </w:tcPr>
          <w:p w14:paraId="7E62CDAC" w14:textId="44C28A22" w:rsidR="00E505CC" w:rsidRPr="000D3620" w:rsidRDefault="00E505CC" w:rsidP="00E505CC">
            <w:r w:rsidRPr="000D3620">
              <w:t>Текущая модель метаданных</w:t>
            </w:r>
          </w:p>
        </w:tc>
      </w:tr>
      <w:tr w:rsidR="00E505CC" w:rsidRPr="000D3620" w14:paraId="02BA4FF1" w14:textId="77777777" w:rsidTr="00E505CC">
        <w:tc>
          <w:tcPr>
            <w:tcW w:w="2405" w:type="dxa"/>
          </w:tcPr>
          <w:p w14:paraId="5617BC84" w14:textId="763A1DC7" w:rsidR="00E505CC" w:rsidRPr="000D3620" w:rsidRDefault="00E505CC" w:rsidP="00E505CC">
            <w:proofErr w:type="spellStart"/>
            <w:r w:rsidRPr="000D3620">
              <w:t>reportDao</w:t>
            </w:r>
            <w:proofErr w:type="spellEnd"/>
          </w:p>
        </w:tc>
        <w:tc>
          <w:tcPr>
            <w:tcW w:w="2552" w:type="dxa"/>
          </w:tcPr>
          <w:p w14:paraId="67A7F79B" w14:textId="2E955CEC" w:rsidR="00E505CC" w:rsidRPr="000D3620" w:rsidRDefault="00E505CC" w:rsidP="00E505CC">
            <w:proofErr w:type="spellStart"/>
            <w:proofErr w:type="gramStart"/>
            <w:r w:rsidRPr="000D3620">
              <w:t>data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ReportDao</w:t>
            </w:r>
            <w:proofErr w:type="spellEnd"/>
          </w:p>
        </w:tc>
        <w:tc>
          <w:tcPr>
            <w:tcW w:w="4397" w:type="dxa"/>
          </w:tcPr>
          <w:p w14:paraId="31D2E57A" w14:textId="331A865A" w:rsidR="00E505CC" w:rsidRPr="000D3620" w:rsidRDefault="00E505CC" w:rsidP="00E505CC">
            <w:r w:rsidRPr="000D3620">
              <w:t>Объект доступа к базе отчётов</w:t>
            </w:r>
          </w:p>
        </w:tc>
      </w:tr>
      <w:tr w:rsidR="00E505CC" w:rsidRPr="000D3620" w14:paraId="09F5FD9B" w14:textId="77777777" w:rsidTr="00E505CC">
        <w:tc>
          <w:tcPr>
            <w:tcW w:w="2405" w:type="dxa"/>
          </w:tcPr>
          <w:p w14:paraId="40998321" w14:textId="1BA10284" w:rsidR="00E505CC" w:rsidRPr="000D3620" w:rsidRDefault="00E505CC" w:rsidP="00E505CC">
            <w:r w:rsidRPr="000D3620">
              <w:t>STYLE_GROUP</w:t>
            </w:r>
          </w:p>
        </w:tc>
        <w:tc>
          <w:tcPr>
            <w:tcW w:w="2552" w:type="dxa"/>
          </w:tcPr>
          <w:p w14:paraId="5C4853C5" w14:textId="0AEA30F0" w:rsidR="00E505CC" w:rsidRPr="000D3620" w:rsidRDefault="00E505CC" w:rsidP="00E505CC">
            <w:proofErr w:type="spellStart"/>
            <w:r w:rsidRPr="000D3620">
              <w:t>String</w:t>
            </w:r>
            <w:proofErr w:type="spellEnd"/>
          </w:p>
        </w:tc>
        <w:tc>
          <w:tcPr>
            <w:tcW w:w="4397" w:type="dxa"/>
          </w:tcPr>
          <w:p w14:paraId="5DC281AF" w14:textId="55641664" w:rsidR="00E505CC" w:rsidRPr="000D3620" w:rsidRDefault="00E505CC" w:rsidP="00E505CC">
            <w:r w:rsidRPr="000D3620">
              <w:t>Стиль узла группы свойств</w:t>
            </w:r>
          </w:p>
        </w:tc>
      </w:tr>
      <w:tr w:rsidR="00E505CC" w:rsidRPr="000D3620" w14:paraId="76AC4C2D" w14:textId="77777777" w:rsidTr="00E505CC">
        <w:tc>
          <w:tcPr>
            <w:tcW w:w="2405" w:type="dxa"/>
          </w:tcPr>
          <w:p w14:paraId="3D0ECD6B" w14:textId="7BBBE4CC" w:rsidR="00E505CC" w:rsidRPr="000D3620" w:rsidRDefault="00E505CC" w:rsidP="00E505CC">
            <w:r w:rsidRPr="000D3620">
              <w:t>STYLE_PRIMARY</w:t>
            </w:r>
          </w:p>
        </w:tc>
        <w:tc>
          <w:tcPr>
            <w:tcW w:w="2552" w:type="dxa"/>
          </w:tcPr>
          <w:p w14:paraId="7BEB5EDB" w14:textId="72456A94" w:rsidR="00E505CC" w:rsidRPr="000D3620" w:rsidRDefault="00E505CC" w:rsidP="00E505CC">
            <w:proofErr w:type="spellStart"/>
            <w:r w:rsidRPr="000D3620">
              <w:t>String</w:t>
            </w:r>
            <w:proofErr w:type="spellEnd"/>
          </w:p>
        </w:tc>
        <w:tc>
          <w:tcPr>
            <w:tcW w:w="4397" w:type="dxa"/>
          </w:tcPr>
          <w:p w14:paraId="0FA2E15C" w14:textId="6C16B55C" w:rsidR="00E505CC" w:rsidRPr="000D3620" w:rsidRDefault="00E505CC" w:rsidP="00E505CC">
            <w:r w:rsidRPr="000D3620">
              <w:t>Стиль основной сущности</w:t>
            </w:r>
          </w:p>
        </w:tc>
      </w:tr>
      <w:tr w:rsidR="00E505CC" w:rsidRPr="000D3620" w14:paraId="5F486381" w14:textId="77777777" w:rsidTr="00E505CC">
        <w:tc>
          <w:tcPr>
            <w:tcW w:w="2405" w:type="dxa"/>
          </w:tcPr>
          <w:p w14:paraId="4AF35EAC" w14:textId="3E388588" w:rsidR="00E505CC" w:rsidRPr="000D3620" w:rsidRDefault="00E505CC" w:rsidP="00E505CC">
            <w:r w:rsidRPr="000D3620">
              <w:t>STYLE_CHILD</w:t>
            </w:r>
          </w:p>
        </w:tc>
        <w:tc>
          <w:tcPr>
            <w:tcW w:w="2552" w:type="dxa"/>
          </w:tcPr>
          <w:p w14:paraId="7583BDC7" w14:textId="196776AB" w:rsidR="00E505CC" w:rsidRPr="000D3620" w:rsidRDefault="00E505CC" w:rsidP="00E505CC">
            <w:proofErr w:type="spellStart"/>
            <w:r w:rsidRPr="000D3620">
              <w:t>String</w:t>
            </w:r>
            <w:proofErr w:type="spellEnd"/>
          </w:p>
        </w:tc>
        <w:tc>
          <w:tcPr>
            <w:tcW w:w="4397" w:type="dxa"/>
          </w:tcPr>
          <w:p w14:paraId="5A147E91" w14:textId="314043CE" w:rsidR="00E505CC" w:rsidRPr="000D3620" w:rsidRDefault="00E505CC" w:rsidP="00E505CC">
            <w:r w:rsidRPr="000D3620">
              <w:t>Стиль дочерней сущности</w:t>
            </w:r>
          </w:p>
        </w:tc>
      </w:tr>
      <w:tr w:rsidR="00E505CC" w:rsidRPr="000D3620" w14:paraId="14B9249E" w14:textId="77777777" w:rsidTr="00E505CC">
        <w:tc>
          <w:tcPr>
            <w:tcW w:w="2405" w:type="dxa"/>
          </w:tcPr>
          <w:p w14:paraId="771E3C1A" w14:textId="09760CD5" w:rsidR="00E505CC" w:rsidRPr="000D3620" w:rsidRDefault="00E505CC" w:rsidP="00E505CC">
            <w:r w:rsidRPr="000D3620">
              <w:t>STYLE_SKIP</w:t>
            </w:r>
          </w:p>
        </w:tc>
        <w:tc>
          <w:tcPr>
            <w:tcW w:w="2552" w:type="dxa"/>
          </w:tcPr>
          <w:p w14:paraId="5DF4B564" w14:textId="10D6F670" w:rsidR="00E505CC" w:rsidRPr="000D3620" w:rsidRDefault="00E505CC" w:rsidP="00E505CC">
            <w:proofErr w:type="spellStart"/>
            <w:r w:rsidRPr="000D3620">
              <w:t>String</w:t>
            </w:r>
            <w:proofErr w:type="spellEnd"/>
          </w:p>
        </w:tc>
        <w:tc>
          <w:tcPr>
            <w:tcW w:w="4397" w:type="dxa"/>
          </w:tcPr>
          <w:p w14:paraId="0FDFB897" w14:textId="21B8DCDD" w:rsidR="00E505CC" w:rsidRPr="000D3620" w:rsidRDefault="00E505CC" w:rsidP="00E505CC">
            <w:r w:rsidRPr="000D3620">
              <w:t>Стиль пропускаемого узла</w:t>
            </w:r>
          </w:p>
        </w:tc>
      </w:tr>
    </w:tbl>
    <w:p w14:paraId="126D4544" w14:textId="77777777" w:rsidR="00B57468" w:rsidRPr="006D0019" w:rsidRDefault="00B57468" w:rsidP="006D0019">
      <w:pPr>
        <w:spacing w:line="360" w:lineRule="auto"/>
        <w:rPr>
          <w:sz w:val="28"/>
        </w:rPr>
      </w:pPr>
    </w:p>
    <w:p w14:paraId="50FE8AD3" w14:textId="77777777" w:rsidR="00E505CC" w:rsidRDefault="00E505CC" w:rsidP="00B725B8">
      <w:pPr>
        <w:spacing w:line="360" w:lineRule="auto"/>
        <w:jc w:val="right"/>
        <w:rPr>
          <w:sz w:val="28"/>
        </w:rPr>
      </w:pPr>
    </w:p>
    <w:p w14:paraId="0506ED2A" w14:textId="484D1A80" w:rsidR="001A53E2" w:rsidRPr="000D3620" w:rsidRDefault="001A53E2" w:rsidP="00B725B8">
      <w:pPr>
        <w:spacing w:line="360" w:lineRule="auto"/>
        <w:jc w:val="right"/>
      </w:pPr>
      <w:r w:rsidRPr="000D3620">
        <w:rPr>
          <w:sz w:val="28"/>
        </w:rPr>
        <w:lastRenderedPageBreak/>
        <w:t xml:space="preserve">Таблица </w:t>
      </w:r>
      <w:r w:rsidR="00567FDD">
        <w:rPr>
          <w:sz w:val="28"/>
        </w:rPr>
        <w:t>57</w:t>
      </w:r>
    </w:p>
    <w:p w14:paraId="75C52538" w14:textId="77777777" w:rsidR="001A53E2" w:rsidRPr="000D3620" w:rsidRDefault="001A53E2" w:rsidP="00B725B8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MainController</w:t>
      </w:r>
      <w:proofErr w:type="spellEnd"/>
    </w:p>
    <w:tbl>
      <w:tblPr>
        <w:tblStyle w:val="afd"/>
        <w:tblW w:w="935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126"/>
        <w:gridCol w:w="1701"/>
        <w:gridCol w:w="1843"/>
        <w:gridCol w:w="3686"/>
      </w:tblGrid>
      <w:tr w:rsidR="001A53E2" w:rsidRPr="000D3620" w14:paraId="6E88A99D" w14:textId="77777777" w:rsidTr="00567FDD">
        <w:tc>
          <w:tcPr>
            <w:tcW w:w="2126" w:type="dxa"/>
          </w:tcPr>
          <w:p w14:paraId="2731C1B1" w14:textId="77777777" w:rsidR="001A53E2" w:rsidRPr="000D3620" w:rsidRDefault="001A53E2" w:rsidP="001A53E2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701" w:type="dxa"/>
          </w:tcPr>
          <w:p w14:paraId="3AE06FF4" w14:textId="77777777" w:rsidR="001A53E2" w:rsidRPr="000D3620" w:rsidRDefault="001A53E2" w:rsidP="001A53E2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4F33B683" w14:textId="77777777" w:rsidR="001A53E2" w:rsidRPr="000D3620" w:rsidRDefault="001A53E2" w:rsidP="001A53E2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686" w:type="dxa"/>
          </w:tcPr>
          <w:p w14:paraId="0DED9563" w14:textId="77777777" w:rsidR="001A53E2" w:rsidRPr="000D3620" w:rsidRDefault="001A53E2" w:rsidP="001A53E2">
            <w:pPr>
              <w:jc w:val="center"/>
            </w:pPr>
            <w:r w:rsidRPr="000D3620">
              <w:t>Описание</w:t>
            </w:r>
          </w:p>
        </w:tc>
      </w:tr>
      <w:tr w:rsidR="001A53E2" w:rsidRPr="000D3620" w14:paraId="7FC22BD9" w14:textId="77777777" w:rsidTr="00567FDD">
        <w:tc>
          <w:tcPr>
            <w:tcW w:w="2126" w:type="dxa"/>
          </w:tcPr>
          <w:p w14:paraId="0BDFE426" w14:textId="77777777" w:rsidR="001A53E2" w:rsidRPr="000D3620" w:rsidRDefault="001A53E2" w:rsidP="00B758FC">
            <w:proofErr w:type="spellStart"/>
            <w:r w:rsidRPr="000D3620">
              <w:t>initialize</w:t>
            </w:r>
            <w:proofErr w:type="spellEnd"/>
          </w:p>
        </w:tc>
        <w:tc>
          <w:tcPr>
            <w:tcW w:w="1701" w:type="dxa"/>
          </w:tcPr>
          <w:p w14:paraId="27403FE0" w14:textId="77777777" w:rsidR="001A53E2" w:rsidRPr="000D3620" w:rsidRDefault="001A53E2" w:rsidP="00B758FC">
            <w:r w:rsidRPr="000D3620">
              <w:t>—</w:t>
            </w:r>
          </w:p>
        </w:tc>
        <w:tc>
          <w:tcPr>
            <w:tcW w:w="1843" w:type="dxa"/>
          </w:tcPr>
          <w:p w14:paraId="66DF4572" w14:textId="77777777" w:rsidR="001A53E2" w:rsidRPr="000D3620" w:rsidRDefault="001A53E2" w:rsidP="00B758FC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1E7814C9" w14:textId="77777777" w:rsidR="001A53E2" w:rsidRPr="000D3620" w:rsidRDefault="001A53E2" w:rsidP="00B758FC">
            <w:r w:rsidRPr="000D3620">
              <w:t>Инициализирует контроллер и элементы окна</w:t>
            </w:r>
          </w:p>
        </w:tc>
      </w:tr>
      <w:tr w:rsidR="00567FDD" w:rsidRPr="000D3620" w14:paraId="0769B100" w14:textId="77777777" w:rsidTr="00567FDD">
        <w:tc>
          <w:tcPr>
            <w:tcW w:w="2126" w:type="dxa"/>
          </w:tcPr>
          <w:p w14:paraId="12B7EF4B" w14:textId="7E4693B5" w:rsidR="00567FDD" w:rsidRPr="000D3620" w:rsidRDefault="00567FDD" w:rsidP="00567FDD">
            <w:proofErr w:type="spellStart"/>
            <w:r w:rsidRPr="000D3620">
              <w:t>onRunTests</w:t>
            </w:r>
            <w:proofErr w:type="spellEnd"/>
          </w:p>
        </w:tc>
        <w:tc>
          <w:tcPr>
            <w:tcW w:w="1701" w:type="dxa"/>
          </w:tcPr>
          <w:p w14:paraId="3563D388" w14:textId="33ED6E1F" w:rsidR="00567FDD" w:rsidRPr="000D3620" w:rsidRDefault="00567FDD" w:rsidP="00567FDD">
            <w:r w:rsidRPr="000D3620">
              <w:t>—</w:t>
            </w:r>
          </w:p>
        </w:tc>
        <w:tc>
          <w:tcPr>
            <w:tcW w:w="1843" w:type="dxa"/>
          </w:tcPr>
          <w:p w14:paraId="51B6E697" w14:textId="36A6601F" w:rsidR="00567FDD" w:rsidRPr="000D3620" w:rsidRDefault="00567FDD" w:rsidP="00567FDD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70B9150E" w14:textId="27C25C55" w:rsidR="00567FDD" w:rsidRPr="000D3620" w:rsidRDefault="00567FDD" w:rsidP="00567FDD">
            <w:r w:rsidRPr="000D3620">
              <w:t>Обрабатывает запуск всех тестов</w:t>
            </w:r>
          </w:p>
        </w:tc>
      </w:tr>
      <w:tr w:rsidR="00567FDD" w:rsidRPr="000D3620" w14:paraId="01047E95" w14:textId="77777777" w:rsidTr="00567FDD">
        <w:tc>
          <w:tcPr>
            <w:tcW w:w="2126" w:type="dxa"/>
          </w:tcPr>
          <w:p w14:paraId="608915B1" w14:textId="77777777" w:rsidR="00567FDD" w:rsidRPr="000D3620" w:rsidRDefault="00567FDD" w:rsidP="00E03000">
            <w:proofErr w:type="spellStart"/>
            <w:r w:rsidRPr="000D3620">
              <w:t>onSelectXml</w:t>
            </w:r>
            <w:proofErr w:type="spellEnd"/>
          </w:p>
        </w:tc>
        <w:tc>
          <w:tcPr>
            <w:tcW w:w="1701" w:type="dxa"/>
          </w:tcPr>
          <w:p w14:paraId="06120BEF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7D608120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7A469664" w14:textId="77777777" w:rsidR="00567FDD" w:rsidRPr="000D3620" w:rsidRDefault="00567FDD" w:rsidP="00E03000">
            <w:r w:rsidRPr="000D3620">
              <w:t>Обрабатывает выбор файла модели</w:t>
            </w:r>
          </w:p>
        </w:tc>
      </w:tr>
      <w:tr w:rsidR="00567FDD" w:rsidRPr="000D3620" w14:paraId="545A2761" w14:textId="77777777" w:rsidTr="00567FDD">
        <w:tc>
          <w:tcPr>
            <w:tcW w:w="2126" w:type="dxa"/>
          </w:tcPr>
          <w:p w14:paraId="2478BE2C" w14:textId="77777777" w:rsidR="00567FDD" w:rsidRPr="000D3620" w:rsidRDefault="00567FDD" w:rsidP="00E03000">
            <w:proofErr w:type="spellStart"/>
            <w:r w:rsidRPr="000D3620">
              <w:t>onSelectOutputDir</w:t>
            </w:r>
            <w:proofErr w:type="spellEnd"/>
          </w:p>
        </w:tc>
        <w:tc>
          <w:tcPr>
            <w:tcW w:w="1701" w:type="dxa"/>
          </w:tcPr>
          <w:p w14:paraId="47245F9F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59754099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023C0A0C" w14:textId="77777777" w:rsidR="00567FDD" w:rsidRPr="000D3620" w:rsidRDefault="00567FDD" w:rsidP="00E03000">
            <w:r w:rsidRPr="000D3620">
              <w:t>Обрабатывает выбор каталога генерации</w:t>
            </w:r>
          </w:p>
        </w:tc>
      </w:tr>
      <w:tr w:rsidR="00567FDD" w:rsidRPr="000D3620" w14:paraId="5D2DF572" w14:textId="77777777" w:rsidTr="00567FDD">
        <w:tc>
          <w:tcPr>
            <w:tcW w:w="2126" w:type="dxa"/>
          </w:tcPr>
          <w:p w14:paraId="21A596D9" w14:textId="77777777" w:rsidR="00567FDD" w:rsidRPr="000D3620" w:rsidRDefault="00567FDD" w:rsidP="00E03000">
            <w:proofErr w:type="spellStart"/>
            <w:r w:rsidRPr="000D3620">
              <w:t>onParse</w:t>
            </w:r>
            <w:proofErr w:type="spellEnd"/>
          </w:p>
        </w:tc>
        <w:tc>
          <w:tcPr>
            <w:tcW w:w="1701" w:type="dxa"/>
          </w:tcPr>
          <w:p w14:paraId="6898CECF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4942BC15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20364626" w14:textId="77777777" w:rsidR="00567FDD" w:rsidRPr="000D3620" w:rsidRDefault="00567FDD" w:rsidP="00E03000">
            <w:r w:rsidRPr="000D3620">
              <w:t>Обрабатывает разбор метаданных</w:t>
            </w:r>
          </w:p>
        </w:tc>
      </w:tr>
      <w:tr w:rsidR="00567FDD" w:rsidRPr="000D3620" w14:paraId="21089C00" w14:textId="77777777" w:rsidTr="00567FDD">
        <w:tc>
          <w:tcPr>
            <w:tcW w:w="2126" w:type="dxa"/>
          </w:tcPr>
          <w:p w14:paraId="472E07DB" w14:textId="77777777" w:rsidR="00567FDD" w:rsidRPr="000D3620" w:rsidRDefault="00567FDD" w:rsidP="00E03000">
            <w:proofErr w:type="spellStart"/>
            <w:r w:rsidRPr="000D3620">
              <w:t>buildEntityTree</w:t>
            </w:r>
            <w:proofErr w:type="spellEnd"/>
          </w:p>
        </w:tc>
        <w:tc>
          <w:tcPr>
            <w:tcW w:w="1701" w:type="dxa"/>
          </w:tcPr>
          <w:p w14:paraId="4BF0368C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59697877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3E3F64BE" w14:textId="77777777" w:rsidR="00567FDD" w:rsidRPr="000D3620" w:rsidRDefault="00567FDD" w:rsidP="00E03000">
            <w:r w:rsidRPr="000D3620">
              <w:t>Строит дерево сущностей модели</w:t>
            </w:r>
          </w:p>
        </w:tc>
      </w:tr>
      <w:tr w:rsidR="00567FDD" w:rsidRPr="000D3620" w14:paraId="5232ED2C" w14:textId="77777777" w:rsidTr="00567FDD">
        <w:tc>
          <w:tcPr>
            <w:tcW w:w="2126" w:type="dxa"/>
          </w:tcPr>
          <w:p w14:paraId="625570B5" w14:textId="77777777" w:rsidR="00567FDD" w:rsidRPr="000D3620" w:rsidRDefault="00567FDD" w:rsidP="00E03000">
            <w:proofErr w:type="spellStart"/>
            <w:r w:rsidRPr="000D3620">
              <w:t>label</w:t>
            </w:r>
            <w:proofErr w:type="spellEnd"/>
          </w:p>
        </w:tc>
        <w:tc>
          <w:tcPr>
            <w:tcW w:w="1701" w:type="dxa"/>
          </w:tcPr>
          <w:p w14:paraId="02D1BF40" w14:textId="77777777" w:rsidR="00567FDD" w:rsidRPr="000D3620" w:rsidRDefault="00567FDD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1843" w:type="dxa"/>
          </w:tcPr>
          <w:p w14:paraId="43A2B884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686" w:type="dxa"/>
          </w:tcPr>
          <w:p w14:paraId="548D779F" w14:textId="77777777" w:rsidR="00567FDD" w:rsidRPr="000D3620" w:rsidRDefault="00567FDD" w:rsidP="00E03000">
            <w:r w:rsidRPr="000D3620">
              <w:t>Формирует подпись узла дерева</w:t>
            </w:r>
          </w:p>
        </w:tc>
      </w:tr>
      <w:tr w:rsidR="00567FDD" w:rsidRPr="000D3620" w14:paraId="4C5854DE" w14:textId="77777777" w:rsidTr="00567FDD">
        <w:tc>
          <w:tcPr>
            <w:tcW w:w="2126" w:type="dxa"/>
          </w:tcPr>
          <w:p w14:paraId="06C185BB" w14:textId="77777777" w:rsidR="00567FDD" w:rsidRPr="000D3620" w:rsidRDefault="00567FDD" w:rsidP="00E03000">
            <w:proofErr w:type="spellStart"/>
            <w:r w:rsidRPr="000D3620">
              <w:t>onGenerate</w:t>
            </w:r>
            <w:proofErr w:type="spellEnd"/>
          </w:p>
        </w:tc>
        <w:tc>
          <w:tcPr>
            <w:tcW w:w="1701" w:type="dxa"/>
          </w:tcPr>
          <w:p w14:paraId="49341B1E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6F0132F9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1C0D7BF0" w14:textId="77777777" w:rsidR="00567FDD" w:rsidRPr="000D3620" w:rsidRDefault="00567FDD" w:rsidP="00E03000">
            <w:r w:rsidRPr="000D3620">
              <w:t xml:space="preserve">Обрабатывает генерацию </w:t>
            </w:r>
            <w:proofErr w:type="spellStart"/>
            <w:r w:rsidRPr="000D3620">
              <w:t>автотестов</w:t>
            </w:r>
            <w:proofErr w:type="spellEnd"/>
          </w:p>
        </w:tc>
      </w:tr>
      <w:tr w:rsidR="00567FDD" w:rsidRPr="000D3620" w14:paraId="4B25DC2B" w14:textId="77777777" w:rsidTr="00567FDD">
        <w:tc>
          <w:tcPr>
            <w:tcW w:w="2126" w:type="dxa"/>
          </w:tcPr>
          <w:p w14:paraId="34BC302A" w14:textId="77777777" w:rsidR="00567FDD" w:rsidRPr="000D3620" w:rsidRDefault="00567FDD" w:rsidP="00E03000">
            <w:proofErr w:type="spellStart"/>
            <w:r w:rsidRPr="000D3620">
              <w:t>onRunSelected</w:t>
            </w:r>
            <w:proofErr w:type="spellEnd"/>
          </w:p>
        </w:tc>
        <w:tc>
          <w:tcPr>
            <w:tcW w:w="1701" w:type="dxa"/>
          </w:tcPr>
          <w:p w14:paraId="32909AA5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7089682E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626EAE69" w14:textId="77777777" w:rsidR="00567FDD" w:rsidRPr="000D3620" w:rsidRDefault="00567FDD" w:rsidP="00E03000">
            <w:r w:rsidRPr="000D3620">
              <w:t>Обрабатывает запуск выбранных тестов</w:t>
            </w:r>
          </w:p>
        </w:tc>
      </w:tr>
      <w:tr w:rsidR="00567FDD" w:rsidRPr="000D3620" w14:paraId="5D369477" w14:textId="77777777" w:rsidTr="00567FDD">
        <w:tc>
          <w:tcPr>
            <w:tcW w:w="2126" w:type="dxa"/>
          </w:tcPr>
          <w:p w14:paraId="067C384A" w14:textId="77777777" w:rsidR="00567FDD" w:rsidRPr="000D3620" w:rsidRDefault="00567FDD" w:rsidP="00E03000">
            <w:proofErr w:type="spellStart"/>
            <w:r w:rsidRPr="000D3620">
              <w:t>buildTestFilter</w:t>
            </w:r>
            <w:proofErr w:type="spellEnd"/>
          </w:p>
        </w:tc>
        <w:tc>
          <w:tcPr>
            <w:tcW w:w="1701" w:type="dxa"/>
          </w:tcPr>
          <w:p w14:paraId="66881A1D" w14:textId="77777777" w:rsidR="00567FDD" w:rsidRPr="00567FDD" w:rsidRDefault="00567FDD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entityChecks</w:t>
            </w:r>
            <w:proofErr w:type="spellEnd"/>
            <w:r w:rsidRPr="000D3620">
              <w:rPr>
                <w:lang w:val="en-US"/>
              </w:rPr>
              <w:t>: Lis</w:t>
            </w:r>
          </w:p>
          <w:p w14:paraId="0E5EC353" w14:textId="77777777" w:rsidR="00567FDD" w:rsidRPr="00567FDD" w:rsidRDefault="00567FDD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>t&lt;</w:t>
            </w:r>
            <w:proofErr w:type="spellStart"/>
            <w:r w:rsidRPr="000D3620">
              <w:rPr>
                <w:lang w:val="en-US"/>
              </w:rPr>
              <w:t>CheckBox</w:t>
            </w:r>
            <w:proofErr w:type="spellEnd"/>
            <w:r w:rsidRPr="000D3620">
              <w:rPr>
                <w:lang w:val="en-US"/>
              </w:rPr>
              <w:t xml:space="preserve">&gt;, </w:t>
            </w:r>
            <w:proofErr w:type="spellStart"/>
            <w:r w:rsidRPr="000D3620">
              <w:rPr>
                <w:lang w:val="en-US"/>
              </w:rPr>
              <w:t>typeChecks</w:t>
            </w:r>
            <w:proofErr w:type="spellEnd"/>
            <w:r w:rsidRPr="000D3620">
              <w:rPr>
                <w:lang w:val="en-US"/>
              </w:rPr>
              <w:t>: List</w:t>
            </w:r>
          </w:p>
          <w:p w14:paraId="6477F322" w14:textId="77777777" w:rsidR="00567FDD" w:rsidRPr="000D3620" w:rsidRDefault="00567FDD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>&lt;</w:t>
            </w:r>
            <w:proofErr w:type="spellStart"/>
            <w:r w:rsidRPr="000D3620">
              <w:rPr>
                <w:lang w:val="en-US"/>
              </w:rPr>
              <w:t>CheckBox</w:t>
            </w:r>
            <w:proofErr w:type="spellEnd"/>
            <w:r w:rsidRPr="000D3620">
              <w:rPr>
                <w:lang w:val="en-US"/>
              </w:rPr>
              <w:t>&gt;</w:t>
            </w:r>
          </w:p>
        </w:tc>
        <w:tc>
          <w:tcPr>
            <w:tcW w:w="1843" w:type="dxa"/>
          </w:tcPr>
          <w:p w14:paraId="68B75117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686" w:type="dxa"/>
          </w:tcPr>
          <w:p w14:paraId="5BAED537" w14:textId="77777777" w:rsidR="00567FDD" w:rsidRPr="000D3620" w:rsidRDefault="00567FDD" w:rsidP="00E03000">
            <w:r w:rsidRPr="000D3620">
              <w:t>Формирует фильтр выбранных тестов</w:t>
            </w:r>
          </w:p>
        </w:tc>
      </w:tr>
      <w:tr w:rsidR="00567FDD" w:rsidRPr="000D3620" w14:paraId="75A957C3" w14:textId="77777777" w:rsidTr="00567FDD">
        <w:tc>
          <w:tcPr>
            <w:tcW w:w="2126" w:type="dxa"/>
          </w:tcPr>
          <w:p w14:paraId="11EA923E" w14:textId="77777777" w:rsidR="00567FDD" w:rsidRPr="000D3620" w:rsidRDefault="00567FDD" w:rsidP="00E03000">
            <w:proofErr w:type="spellStart"/>
            <w:r w:rsidRPr="000D3620">
              <w:t>launchRun</w:t>
            </w:r>
            <w:proofErr w:type="spellEnd"/>
          </w:p>
        </w:tc>
        <w:tc>
          <w:tcPr>
            <w:tcW w:w="1701" w:type="dxa"/>
          </w:tcPr>
          <w:p w14:paraId="6EF91569" w14:textId="77777777" w:rsidR="00567FDD" w:rsidRPr="000D3620" w:rsidRDefault="00567FDD" w:rsidP="00E03000">
            <w:proofErr w:type="spellStart"/>
            <w:r w:rsidRPr="000D3620">
              <w:t>testFilter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3" w:type="dxa"/>
          </w:tcPr>
          <w:p w14:paraId="64B74285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657FDF60" w14:textId="77777777" w:rsidR="00567FDD" w:rsidRPr="000D3620" w:rsidRDefault="00567FDD" w:rsidP="00E03000">
            <w:r w:rsidRPr="000D3620">
              <w:t>Запускает прогон тестов в фоне</w:t>
            </w:r>
          </w:p>
        </w:tc>
      </w:tr>
      <w:tr w:rsidR="00567FDD" w:rsidRPr="000D3620" w14:paraId="1504F47D" w14:textId="77777777" w:rsidTr="00567FDD">
        <w:tc>
          <w:tcPr>
            <w:tcW w:w="2126" w:type="dxa"/>
          </w:tcPr>
          <w:p w14:paraId="7C98D7A3" w14:textId="77777777" w:rsidR="00567FDD" w:rsidRPr="000D3620" w:rsidRDefault="00567FDD" w:rsidP="00E03000">
            <w:proofErr w:type="spellStart"/>
            <w:r w:rsidRPr="000D3620">
              <w:t>onShowHistory</w:t>
            </w:r>
            <w:proofErr w:type="spellEnd"/>
          </w:p>
        </w:tc>
        <w:tc>
          <w:tcPr>
            <w:tcW w:w="1701" w:type="dxa"/>
          </w:tcPr>
          <w:p w14:paraId="0E95758A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16CAE336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007B4B50" w14:textId="77777777" w:rsidR="00567FDD" w:rsidRPr="000D3620" w:rsidRDefault="00567FDD" w:rsidP="00E03000">
            <w:r w:rsidRPr="000D3620">
              <w:t>Обрабатывает показ истории прогонов</w:t>
            </w:r>
          </w:p>
        </w:tc>
      </w:tr>
      <w:tr w:rsidR="00567FDD" w:rsidRPr="000D3620" w14:paraId="7A1F31C3" w14:textId="77777777" w:rsidTr="00567FDD">
        <w:tc>
          <w:tcPr>
            <w:tcW w:w="2126" w:type="dxa"/>
          </w:tcPr>
          <w:p w14:paraId="7A240A44" w14:textId="77777777" w:rsidR="00567FDD" w:rsidRPr="000D3620" w:rsidRDefault="00567FDD" w:rsidP="00E03000">
            <w:proofErr w:type="spellStart"/>
            <w:r w:rsidRPr="000D3620">
              <w:t>displayResults</w:t>
            </w:r>
            <w:proofErr w:type="spellEnd"/>
          </w:p>
        </w:tc>
        <w:tc>
          <w:tcPr>
            <w:tcW w:w="1701" w:type="dxa"/>
          </w:tcPr>
          <w:p w14:paraId="53AADA83" w14:textId="77777777" w:rsidR="00567FDD" w:rsidRPr="000D3620" w:rsidRDefault="00567FDD" w:rsidP="00E03000">
            <w:proofErr w:type="spellStart"/>
            <w:r w:rsidRPr="000D3620">
              <w:t>result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1843" w:type="dxa"/>
          </w:tcPr>
          <w:p w14:paraId="5C8DA2CA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40AAF8FF" w14:textId="77777777" w:rsidR="00567FDD" w:rsidRPr="000D3620" w:rsidRDefault="00567FDD" w:rsidP="00E03000">
            <w:r w:rsidRPr="000D3620">
              <w:t>Отображает результаты прогона</w:t>
            </w:r>
          </w:p>
        </w:tc>
      </w:tr>
      <w:tr w:rsidR="00567FDD" w:rsidRPr="000D3620" w14:paraId="5C626E59" w14:textId="77777777" w:rsidTr="00567FDD">
        <w:tc>
          <w:tcPr>
            <w:tcW w:w="2126" w:type="dxa"/>
          </w:tcPr>
          <w:p w14:paraId="19C511F5" w14:textId="77777777" w:rsidR="00567FDD" w:rsidRPr="000D3620" w:rsidRDefault="00567FDD" w:rsidP="00E03000">
            <w:proofErr w:type="spellStart"/>
            <w:r w:rsidRPr="000D3620">
              <w:t>getXmlFileName</w:t>
            </w:r>
            <w:proofErr w:type="spellEnd"/>
          </w:p>
        </w:tc>
        <w:tc>
          <w:tcPr>
            <w:tcW w:w="1701" w:type="dxa"/>
          </w:tcPr>
          <w:p w14:paraId="384EB11B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3DED2F20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686" w:type="dxa"/>
          </w:tcPr>
          <w:p w14:paraId="4F35C20E" w14:textId="77777777" w:rsidR="00567FDD" w:rsidRPr="000D3620" w:rsidRDefault="00567FDD" w:rsidP="00E03000">
            <w:r w:rsidRPr="000D3620">
              <w:t>Возвращает имя файла модели</w:t>
            </w:r>
          </w:p>
        </w:tc>
      </w:tr>
      <w:tr w:rsidR="00567FDD" w:rsidRPr="000D3620" w14:paraId="4225CFA3" w14:textId="77777777" w:rsidTr="00567FDD">
        <w:tc>
          <w:tcPr>
            <w:tcW w:w="2126" w:type="dxa"/>
          </w:tcPr>
          <w:p w14:paraId="47302F50" w14:textId="77777777" w:rsidR="00567FDD" w:rsidRPr="000D3620" w:rsidRDefault="00567FDD" w:rsidP="00E03000">
            <w:proofErr w:type="spellStart"/>
            <w:r w:rsidRPr="000D3620">
              <w:t>log</w:t>
            </w:r>
            <w:proofErr w:type="spellEnd"/>
          </w:p>
        </w:tc>
        <w:tc>
          <w:tcPr>
            <w:tcW w:w="1701" w:type="dxa"/>
          </w:tcPr>
          <w:p w14:paraId="1E93E7E1" w14:textId="77777777" w:rsidR="00567FDD" w:rsidRPr="000D3620" w:rsidRDefault="00567FDD" w:rsidP="00E03000">
            <w:proofErr w:type="spellStart"/>
            <w:r w:rsidRPr="000D3620">
              <w:t>message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3" w:type="dxa"/>
          </w:tcPr>
          <w:p w14:paraId="2B337815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70929332" w14:textId="77777777" w:rsidR="00567FDD" w:rsidRPr="000D3620" w:rsidRDefault="00567FDD" w:rsidP="00E03000">
            <w:r w:rsidRPr="000D3620">
              <w:t>Выводит сообщение в журнал</w:t>
            </w:r>
          </w:p>
        </w:tc>
      </w:tr>
      <w:tr w:rsidR="00567FDD" w:rsidRPr="000D3620" w14:paraId="358F6188" w14:textId="77777777" w:rsidTr="00567FDD">
        <w:tc>
          <w:tcPr>
            <w:tcW w:w="2126" w:type="dxa"/>
          </w:tcPr>
          <w:p w14:paraId="3F9B7E66" w14:textId="77777777" w:rsidR="00567FDD" w:rsidRPr="000D3620" w:rsidRDefault="00567FDD" w:rsidP="00E03000">
            <w:proofErr w:type="spellStart"/>
            <w:r w:rsidRPr="000D3620">
              <w:t>showAlert</w:t>
            </w:r>
            <w:proofErr w:type="spellEnd"/>
          </w:p>
        </w:tc>
        <w:tc>
          <w:tcPr>
            <w:tcW w:w="1701" w:type="dxa"/>
          </w:tcPr>
          <w:p w14:paraId="4B4CF542" w14:textId="77777777" w:rsidR="00567FDD" w:rsidRPr="000D3620" w:rsidRDefault="00567FDD" w:rsidP="00E03000">
            <w:proofErr w:type="spellStart"/>
            <w:r w:rsidRPr="000D3620">
              <w:t>title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content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3" w:type="dxa"/>
          </w:tcPr>
          <w:p w14:paraId="6269B586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0C65B9A3" w14:textId="77777777" w:rsidR="00567FDD" w:rsidRPr="000D3620" w:rsidRDefault="00567FDD" w:rsidP="00E03000">
            <w:r w:rsidRPr="000D3620">
              <w:t>Показывает диалоговое сообщение</w:t>
            </w:r>
          </w:p>
        </w:tc>
      </w:tr>
    </w:tbl>
    <w:p w14:paraId="1F59381E" w14:textId="77777777" w:rsidR="00567FDD" w:rsidRPr="00567FDD" w:rsidRDefault="00567FDD" w:rsidP="00567FDD">
      <w:pPr>
        <w:spacing w:line="360" w:lineRule="auto"/>
        <w:jc w:val="right"/>
        <w:rPr>
          <w:sz w:val="28"/>
          <w:lang w:val="en-US"/>
        </w:rPr>
      </w:pPr>
    </w:p>
    <w:p w14:paraId="43EF056D" w14:textId="77777777" w:rsidR="00567FDD" w:rsidRDefault="00567FDD" w:rsidP="00567FDD">
      <w:pPr>
        <w:spacing w:line="360" w:lineRule="auto"/>
        <w:jc w:val="right"/>
        <w:rPr>
          <w:sz w:val="28"/>
        </w:rPr>
      </w:pPr>
    </w:p>
    <w:p w14:paraId="4BA76C16" w14:textId="1B26A978" w:rsidR="00881726" w:rsidRPr="000D3620" w:rsidRDefault="006B28AE" w:rsidP="0009085F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45" w:name="_Toc232732345"/>
      <w:r w:rsidRPr="000D3620">
        <w:rPr>
          <w:rFonts w:ascii="Times New Roman" w:eastAsia="MS Mincho" w:hAnsi="Times New Roman" w:cs="Times New Roman"/>
          <w:color w:val="000000"/>
        </w:rPr>
        <w:t xml:space="preserve">1.5.2.2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Pars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er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45"/>
    </w:p>
    <w:p w14:paraId="70EA73BD" w14:textId="35400FE0" w:rsidR="00F15756" w:rsidRPr="000D3620" w:rsidRDefault="00F15756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6" w:name="_Toc227589568"/>
      <w:bookmarkStart w:id="47" w:name="_Toc232732346"/>
      <w:r w:rsidRPr="000D3620">
        <w:rPr>
          <w:rFonts w:ascii="Times New Roman" w:hAnsi="Times New Roman" w:cs="Times New Roman"/>
          <w:color w:val="000000"/>
        </w:rPr>
        <w:t>1.5.2.</w:t>
      </w:r>
      <w:r w:rsidR="006B28AE" w:rsidRPr="000D3620">
        <w:rPr>
          <w:rFonts w:ascii="Times New Roman" w:hAnsi="Times New Roman" w:cs="Times New Roman"/>
          <w:color w:val="000000"/>
        </w:rPr>
        <w:t>2</w:t>
      </w:r>
      <w:r w:rsidRPr="000D3620">
        <w:rPr>
          <w:rFonts w:ascii="Times New Roman" w:hAnsi="Times New Roman" w:cs="Times New Roman"/>
          <w:color w:val="000000"/>
        </w:rPr>
        <w:t>.</w:t>
      </w:r>
      <w:r w:rsidR="006B28AE" w:rsidRPr="000D3620">
        <w:rPr>
          <w:rFonts w:ascii="Times New Roman" w:hAnsi="Times New Roman" w:cs="Times New Roman"/>
          <w:color w:val="000000"/>
        </w:rPr>
        <w:t>1</w:t>
      </w:r>
      <w:r w:rsidRPr="000D3620">
        <w:rPr>
          <w:rFonts w:ascii="Times New Roman" w:hAnsi="Times New Roman" w:cs="Times New Roman"/>
          <w:color w:val="000000"/>
        </w:rPr>
        <w:t xml:space="preserve"> 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Pars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er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46"/>
      <w:bookmarkEnd w:id="47"/>
    </w:p>
    <w:p w14:paraId="6D66FB24" w14:textId="01AD7FDC" w:rsidR="00B57468" w:rsidRPr="006C5E47" w:rsidRDefault="00F15756" w:rsidP="006C5E47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Пакет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» отвечает за разбор XML-метамодели предметной области и построение объектной модели. Центральным классом является </w:t>
      </w:r>
      <w:proofErr w:type="spellStart"/>
      <w:r w:rsidRPr="000D3620">
        <w:rPr>
          <w:sz w:val="28"/>
        </w:rPr>
        <w:lastRenderedPageBreak/>
        <w:t>XmlModelParser</w:t>
      </w:r>
      <w:proofErr w:type="spellEnd"/>
      <w:r w:rsidRPr="000D3620">
        <w:rPr>
          <w:sz w:val="28"/>
        </w:rPr>
        <w:t xml:space="preserve"> — фасад потокового разбора (</w:t>
      </w:r>
      <w:proofErr w:type="spellStart"/>
      <w:r w:rsidRPr="000D3620">
        <w:rPr>
          <w:sz w:val="28"/>
        </w:rPr>
        <w:t>StAX</w:t>
      </w:r>
      <w:proofErr w:type="spellEnd"/>
      <w:r w:rsidRPr="000D3620">
        <w:rPr>
          <w:sz w:val="28"/>
        </w:rPr>
        <w:t>), делегирующий обработку отдельных элементов профильным парсерам</w:t>
      </w:r>
      <w:r w:rsidR="006C5E47" w:rsidRPr="006C5E47">
        <w:rPr>
          <w:sz w:val="28"/>
        </w:rPr>
        <w:t xml:space="preserve"> [20]</w:t>
      </w:r>
      <w:r w:rsidRPr="000D3620">
        <w:rPr>
          <w:sz w:val="28"/>
        </w:rPr>
        <w:t>. Исходная диаграмма классов пакета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» приведена на рис. 33: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обращается к </w:t>
      </w:r>
      <w:proofErr w:type="spellStart"/>
      <w:r w:rsidRPr="000D3620">
        <w:rPr>
          <w:sz w:val="28"/>
        </w:rPr>
        <w:t>EntityParser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SearchParser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EntityParser</w:t>
      </w:r>
      <w:proofErr w:type="spellEnd"/>
      <w:r w:rsidRPr="000D3620">
        <w:rPr>
          <w:sz w:val="28"/>
        </w:rPr>
        <w:t xml:space="preserve"> — к </w:t>
      </w:r>
      <w:proofErr w:type="spellStart"/>
      <w:r w:rsidRPr="000D3620">
        <w:rPr>
          <w:sz w:val="28"/>
        </w:rPr>
        <w:t>PropertyGroupParser</w:t>
      </w:r>
      <w:proofErr w:type="spellEnd"/>
      <w:r w:rsidRPr="000D3620">
        <w:rPr>
          <w:sz w:val="28"/>
        </w:rPr>
        <w:t xml:space="preserve">, а также к служебным классам </w:t>
      </w:r>
      <w:proofErr w:type="spellStart"/>
      <w:r w:rsidRPr="000D3620">
        <w:rPr>
          <w:sz w:val="28"/>
        </w:rPr>
        <w:t>StaxUtils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XmlNamespaces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PropertyGroupParser</w:t>
      </w:r>
      <w:proofErr w:type="spellEnd"/>
      <w:r w:rsidRPr="000D3620">
        <w:rPr>
          <w:sz w:val="28"/>
        </w:rPr>
        <w:t xml:space="preserve"> также использует </w:t>
      </w:r>
      <w:proofErr w:type="spellStart"/>
      <w:r w:rsidRPr="000D3620">
        <w:rPr>
          <w:sz w:val="28"/>
        </w:rPr>
        <w:t>StaxUtils</w:t>
      </w:r>
      <w:proofErr w:type="spellEnd"/>
      <w:r w:rsidRPr="000D3620">
        <w:rPr>
          <w:sz w:val="28"/>
        </w:rPr>
        <w:t>. Перечень классов пакета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>» приведён</w:t>
      </w:r>
      <w:r w:rsidR="002E111F">
        <w:rPr>
          <w:sz w:val="28"/>
        </w:rPr>
        <w:br/>
      </w:r>
      <w:r w:rsidRPr="000D3620">
        <w:rPr>
          <w:sz w:val="28"/>
        </w:rPr>
        <w:t>в табл. 58.</w:t>
      </w:r>
    </w:p>
    <w:p w14:paraId="22BD7A0F" w14:textId="77777777" w:rsidR="00F15756" w:rsidRPr="000D3620" w:rsidRDefault="001A53E2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61740BBA" wp14:editId="70807506">
            <wp:extent cx="3645074" cy="4489289"/>
            <wp:effectExtent l="0" t="0" r="0" b="0"/>
            <wp:docPr id="1028487252" name="Picture 9" descr="Изображение выглядит как диаграмма, линия, текс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87252" name="Picture 9" descr="Изображение выглядит как диаграмма, линия, текст, План&#10;&#10;Контент, сгенерированный ИИ, может содержать ошибки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76139" cy="465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4D2A" w14:textId="77777777" w:rsidR="00F15756" w:rsidRPr="000D3620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1A53E2" w:rsidRPr="000D3620">
        <w:rPr>
          <w:sz w:val="28"/>
        </w:rPr>
        <w:t>33</w:t>
      </w:r>
      <w:r w:rsidRPr="000D3620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Pars</w:t>
      </w:r>
      <w:r w:rsidR="00EC35A9" w:rsidRPr="000D3620">
        <w:rPr>
          <w:rFonts w:eastAsia="MS Mincho"/>
          <w:color w:val="000000"/>
          <w:sz w:val="28"/>
          <w:szCs w:val="28"/>
          <w:lang w:val="en-US"/>
        </w:rPr>
        <w:t>er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589D3B8B" w14:textId="77777777" w:rsidR="001A53E2" w:rsidRPr="000D3620" w:rsidRDefault="001A53E2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230223EE" w14:textId="77777777" w:rsidR="00F15756" w:rsidRPr="000D3620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Таблица </w:t>
      </w:r>
      <w:r w:rsidR="001A53E2" w:rsidRPr="000D3620">
        <w:rPr>
          <w:sz w:val="28"/>
        </w:rPr>
        <w:t>58</w:t>
      </w:r>
    </w:p>
    <w:p w14:paraId="24293289" w14:textId="77777777" w:rsidR="00F15756" w:rsidRPr="000D3620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="00EC35A9" w:rsidRPr="000D3620">
        <w:rPr>
          <w:color w:val="000000"/>
          <w:sz w:val="28"/>
          <w:szCs w:val="28"/>
          <w:lang w:val="en-US"/>
        </w:rPr>
        <w:t>Parser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6811"/>
      </w:tblGrid>
      <w:tr w:rsidR="001A53E2" w:rsidRPr="000D3620" w14:paraId="3BE5E462" w14:textId="77777777" w:rsidTr="008741A8">
        <w:trPr>
          <w:jc w:val="center"/>
        </w:trPr>
        <w:tc>
          <w:tcPr>
            <w:tcW w:w="2256" w:type="dxa"/>
          </w:tcPr>
          <w:p w14:paraId="5B8479C6" w14:textId="77777777" w:rsidR="001A53E2" w:rsidRPr="000D3620" w:rsidRDefault="001A53E2" w:rsidP="001A53E2">
            <w:pPr>
              <w:jc w:val="center"/>
            </w:pPr>
            <w:proofErr w:type="spellStart"/>
            <w:r w:rsidRPr="000D3620">
              <w:t>Класс</w:t>
            </w:r>
            <w:proofErr w:type="spellEnd"/>
          </w:p>
        </w:tc>
        <w:tc>
          <w:tcPr>
            <w:tcW w:w="6811" w:type="dxa"/>
          </w:tcPr>
          <w:p w14:paraId="04409021" w14:textId="77777777" w:rsidR="001A53E2" w:rsidRPr="000D3620" w:rsidRDefault="008741A8" w:rsidP="001A53E2">
            <w:pPr>
              <w:jc w:val="center"/>
              <w:rPr>
                <w:lang w:val="ru-RU"/>
              </w:rPr>
            </w:pPr>
            <w:r w:rsidRPr="000D3620">
              <w:rPr>
                <w:lang w:val="ru-RU"/>
              </w:rPr>
              <w:t>Описание</w:t>
            </w:r>
          </w:p>
        </w:tc>
      </w:tr>
      <w:tr w:rsidR="001A53E2" w:rsidRPr="000D3620" w14:paraId="1E8D90C5" w14:textId="77777777" w:rsidTr="008741A8">
        <w:trPr>
          <w:jc w:val="center"/>
        </w:trPr>
        <w:tc>
          <w:tcPr>
            <w:tcW w:w="2256" w:type="dxa"/>
          </w:tcPr>
          <w:p w14:paraId="7D774563" w14:textId="77777777" w:rsidR="001A53E2" w:rsidRPr="000D3620" w:rsidRDefault="001A53E2" w:rsidP="001A53E2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6811" w:type="dxa"/>
          </w:tcPr>
          <w:p w14:paraId="63ADD33C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Разбирает </w:t>
            </w:r>
            <w:r w:rsidRPr="000D3620">
              <w:t>XML</w:t>
            </w:r>
            <w:r w:rsidRPr="000D3620">
              <w:rPr>
                <w:lang w:val="ru-RU"/>
              </w:rPr>
              <w:t xml:space="preserve">-описание сущности в объект </w:t>
            </w:r>
            <w:proofErr w:type="spellStart"/>
            <w:r w:rsidRPr="000D3620">
              <w:t>EntityObject</w:t>
            </w:r>
            <w:proofErr w:type="spellEnd"/>
            <w:r w:rsidRPr="000D3620">
              <w:rPr>
                <w:lang w:val="ru-RU"/>
              </w:rPr>
              <w:t>.</w:t>
            </w:r>
          </w:p>
        </w:tc>
      </w:tr>
      <w:tr w:rsidR="001A53E2" w:rsidRPr="000D3620" w14:paraId="1C5CDDDB" w14:textId="77777777" w:rsidTr="008741A8">
        <w:trPr>
          <w:jc w:val="center"/>
        </w:trPr>
        <w:tc>
          <w:tcPr>
            <w:tcW w:w="2256" w:type="dxa"/>
          </w:tcPr>
          <w:p w14:paraId="37F7A597" w14:textId="77777777" w:rsidR="001A53E2" w:rsidRPr="000D3620" w:rsidRDefault="001A53E2" w:rsidP="001A53E2">
            <w:proofErr w:type="spellStart"/>
            <w:r w:rsidRPr="000D3620">
              <w:t>PropertyGroupParser</w:t>
            </w:r>
            <w:proofErr w:type="spellEnd"/>
          </w:p>
        </w:tc>
        <w:tc>
          <w:tcPr>
            <w:tcW w:w="6811" w:type="dxa"/>
          </w:tcPr>
          <w:p w14:paraId="32986B65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Разбирает группы свойств и свойства сущности из </w:t>
            </w:r>
            <w:r w:rsidRPr="000D3620">
              <w:t>XML</w:t>
            </w:r>
            <w:r w:rsidRPr="000D3620">
              <w:rPr>
                <w:lang w:val="ru-RU"/>
              </w:rPr>
              <w:t>.</w:t>
            </w:r>
          </w:p>
        </w:tc>
      </w:tr>
      <w:tr w:rsidR="001A53E2" w:rsidRPr="000D3620" w14:paraId="26D57B8B" w14:textId="77777777" w:rsidTr="008741A8">
        <w:trPr>
          <w:jc w:val="center"/>
        </w:trPr>
        <w:tc>
          <w:tcPr>
            <w:tcW w:w="2256" w:type="dxa"/>
          </w:tcPr>
          <w:p w14:paraId="31B7DE12" w14:textId="77777777" w:rsidR="001A53E2" w:rsidRPr="000D3620" w:rsidRDefault="001A53E2" w:rsidP="001A53E2">
            <w:proofErr w:type="spellStart"/>
            <w:r w:rsidRPr="000D3620">
              <w:t>SearchParser</w:t>
            </w:r>
            <w:proofErr w:type="spellEnd"/>
          </w:p>
        </w:tc>
        <w:tc>
          <w:tcPr>
            <w:tcW w:w="6811" w:type="dxa"/>
          </w:tcPr>
          <w:p w14:paraId="75CF2543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Разбирает описания поисков сущности из </w:t>
            </w:r>
            <w:r w:rsidRPr="000D3620">
              <w:t>XML</w:t>
            </w:r>
            <w:r w:rsidRPr="000D3620">
              <w:rPr>
                <w:lang w:val="ru-RU"/>
              </w:rPr>
              <w:t>.</w:t>
            </w:r>
          </w:p>
        </w:tc>
      </w:tr>
      <w:tr w:rsidR="001A53E2" w:rsidRPr="000D3620" w14:paraId="26B4A735" w14:textId="77777777" w:rsidTr="008741A8">
        <w:trPr>
          <w:jc w:val="center"/>
        </w:trPr>
        <w:tc>
          <w:tcPr>
            <w:tcW w:w="2256" w:type="dxa"/>
          </w:tcPr>
          <w:p w14:paraId="66F1553E" w14:textId="77777777" w:rsidR="001A53E2" w:rsidRPr="000D3620" w:rsidRDefault="001A53E2" w:rsidP="001A53E2">
            <w:proofErr w:type="spellStart"/>
            <w:r w:rsidRPr="000D3620">
              <w:t>StaxUtils</w:t>
            </w:r>
            <w:proofErr w:type="spellEnd"/>
          </w:p>
        </w:tc>
        <w:tc>
          <w:tcPr>
            <w:tcW w:w="6811" w:type="dxa"/>
          </w:tcPr>
          <w:p w14:paraId="53600BE1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Вспомогательные методы потокового разбора </w:t>
            </w:r>
            <w:r w:rsidRPr="000D3620">
              <w:t>XML</w:t>
            </w:r>
            <w:r w:rsidRPr="000D3620">
              <w:rPr>
                <w:lang w:val="ru-RU"/>
              </w:rPr>
              <w:t xml:space="preserve"> (</w:t>
            </w:r>
            <w:proofErr w:type="spellStart"/>
            <w:r w:rsidRPr="000D3620">
              <w:t>StAX</w:t>
            </w:r>
            <w:proofErr w:type="spellEnd"/>
            <w:r w:rsidRPr="000D3620">
              <w:rPr>
                <w:lang w:val="ru-RU"/>
              </w:rPr>
              <w:t>).</w:t>
            </w:r>
          </w:p>
        </w:tc>
      </w:tr>
      <w:tr w:rsidR="001A53E2" w:rsidRPr="000D3620" w14:paraId="26AA4BCE" w14:textId="77777777" w:rsidTr="008741A8">
        <w:trPr>
          <w:jc w:val="center"/>
        </w:trPr>
        <w:tc>
          <w:tcPr>
            <w:tcW w:w="2256" w:type="dxa"/>
          </w:tcPr>
          <w:p w14:paraId="7B7F6861" w14:textId="77777777" w:rsidR="001A53E2" w:rsidRPr="000D3620" w:rsidRDefault="001A53E2" w:rsidP="001A53E2">
            <w:proofErr w:type="spellStart"/>
            <w:r w:rsidRPr="000D3620">
              <w:t>XmlModelParser</w:t>
            </w:r>
            <w:proofErr w:type="spellEnd"/>
          </w:p>
        </w:tc>
        <w:tc>
          <w:tcPr>
            <w:tcW w:w="6811" w:type="dxa"/>
          </w:tcPr>
          <w:p w14:paraId="61D4400E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Точка входа разбора: строит модель </w:t>
            </w:r>
            <w:proofErr w:type="spellStart"/>
            <w:r w:rsidRPr="000D3620">
              <w:t>AppModel</w:t>
            </w:r>
            <w:proofErr w:type="spellEnd"/>
            <w:r w:rsidRPr="000D3620">
              <w:rPr>
                <w:lang w:val="ru-RU"/>
              </w:rPr>
              <w:t xml:space="preserve"> из </w:t>
            </w:r>
            <w:r w:rsidRPr="000D3620">
              <w:t>XML</w:t>
            </w:r>
            <w:r w:rsidRPr="000D3620">
              <w:rPr>
                <w:lang w:val="ru-RU"/>
              </w:rPr>
              <w:t>-файла.</w:t>
            </w:r>
          </w:p>
        </w:tc>
      </w:tr>
      <w:tr w:rsidR="001A53E2" w:rsidRPr="000D3620" w14:paraId="6B98659F" w14:textId="77777777" w:rsidTr="008741A8">
        <w:trPr>
          <w:jc w:val="center"/>
        </w:trPr>
        <w:tc>
          <w:tcPr>
            <w:tcW w:w="2256" w:type="dxa"/>
          </w:tcPr>
          <w:p w14:paraId="6E2AD4D5" w14:textId="77777777" w:rsidR="001A53E2" w:rsidRPr="000D3620" w:rsidRDefault="001A53E2" w:rsidP="001A53E2">
            <w:proofErr w:type="spellStart"/>
            <w:r w:rsidRPr="000D3620">
              <w:t>XmlNamespaces</w:t>
            </w:r>
            <w:proofErr w:type="spellEnd"/>
          </w:p>
        </w:tc>
        <w:tc>
          <w:tcPr>
            <w:tcW w:w="6811" w:type="dxa"/>
          </w:tcPr>
          <w:p w14:paraId="7C33D5A7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Константы пространств имён </w:t>
            </w:r>
            <w:r w:rsidRPr="000D3620">
              <w:t>XML</w:t>
            </w:r>
            <w:r w:rsidRPr="000D3620">
              <w:rPr>
                <w:lang w:val="ru-RU"/>
              </w:rPr>
              <w:t xml:space="preserve"> модели метаданных.</w:t>
            </w:r>
          </w:p>
        </w:tc>
      </w:tr>
    </w:tbl>
    <w:p w14:paraId="507F6BA3" w14:textId="75ADCF73" w:rsidR="00F15756" w:rsidRPr="000D3620" w:rsidRDefault="006B28AE" w:rsidP="006E6232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48" w:name="_Toc227589569"/>
      <w:bookmarkStart w:id="49" w:name="_Toc232732347"/>
      <w:r w:rsidRPr="000D3620">
        <w:rPr>
          <w:rFonts w:ascii="Times New Roman" w:hAnsi="Times New Roman" w:cs="Times New Roman"/>
          <w:color w:val="000000"/>
        </w:rPr>
        <w:lastRenderedPageBreak/>
        <w:t xml:space="preserve">1.5.2.2.2 </w:t>
      </w:r>
      <w:r w:rsidR="00F15756" w:rsidRPr="000D3620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2621A5" w:rsidRPr="000D3620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D3620">
        <w:rPr>
          <w:rFonts w:ascii="Times New Roman" w:hAnsi="Times New Roman" w:cs="Times New Roman"/>
          <w:color w:val="000000"/>
        </w:rPr>
        <w:t>«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48"/>
      <w:bookmarkEnd w:id="49"/>
    </w:p>
    <w:p w14:paraId="56A59748" w14:textId="77777777" w:rsidR="006142EA" w:rsidRDefault="00F15756" w:rsidP="00AF3C88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На рис. 34 изображена диаграмма последовательности взаимодействия объектов классов пакета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» при нормальном ходе событий: по вызову </w:t>
      </w:r>
      <w:proofErr w:type="spellStart"/>
      <w:r w:rsidRPr="000D3620">
        <w:rPr>
          <w:sz w:val="28"/>
        </w:rPr>
        <w:t>parse</w:t>
      </w:r>
      <w:proofErr w:type="spellEnd"/>
      <w:r w:rsidRPr="000D3620">
        <w:rPr>
          <w:sz w:val="28"/>
        </w:rPr>
        <w:t xml:space="preserve">(файл)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вызывает </w:t>
      </w:r>
      <w:proofErr w:type="spellStart"/>
      <w:r w:rsidRPr="000D3620">
        <w:rPr>
          <w:sz w:val="28"/>
        </w:rPr>
        <w:t>parseObject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reader</w:t>
      </w:r>
      <w:proofErr w:type="spellEnd"/>
      <w:r w:rsidRPr="000D3620">
        <w:rPr>
          <w:sz w:val="28"/>
        </w:rPr>
        <w:t xml:space="preserve">) у </w:t>
      </w:r>
      <w:proofErr w:type="spellStart"/>
      <w:r w:rsidRPr="000D3620">
        <w:rPr>
          <w:sz w:val="28"/>
        </w:rPr>
        <w:t>EntityParser</w:t>
      </w:r>
      <w:proofErr w:type="spellEnd"/>
      <w:r w:rsidRPr="000D3620">
        <w:rPr>
          <w:sz w:val="28"/>
        </w:rPr>
        <w:t xml:space="preserve">; тот сверяет пространство имён через </w:t>
      </w:r>
      <w:proofErr w:type="spellStart"/>
      <w:r w:rsidRPr="000D3620">
        <w:rPr>
          <w:sz w:val="28"/>
        </w:rPr>
        <w:t>XmlNamespaces</w:t>
      </w:r>
      <w:proofErr w:type="spellEnd"/>
      <w:r w:rsidRPr="000D3620">
        <w:rPr>
          <w:sz w:val="28"/>
        </w:rPr>
        <w:t xml:space="preserve"> (NS_E3), читает значения атрибутов через </w:t>
      </w:r>
      <w:proofErr w:type="spellStart"/>
      <w:r w:rsidRPr="000D3620">
        <w:rPr>
          <w:sz w:val="28"/>
        </w:rPr>
        <w:t>StaxUtils.attr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reader</w:t>
      </w:r>
      <w:proofErr w:type="spellEnd"/>
      <w:r w:rsidRPr="000D3620">
        <w:rPr>
          <w:sz w:val="28"/>
        </w:rPr>
        <w:t xml:space="preserve">, имя), вызывает </w:t>
      </w:r>
      <w:proofErr w:type="spellStart"/>
      <w:r w:rsidRPr="000D3620">
        <w:rPr>
          <w:sz w:val="28"/>
        </w:rPr>
        <w:t>parsePropertyGroup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reader</w:t>
      </w:r>
      <w:proofErr w:type="spellEnd"/>
      <w:r w:rsidRPr="000D3620">
        <w:rPr>
          <w:sz w:val="28"/>
        </w:rPr>
        <w:t xml:space="preserve">) у </w:t>
      </w:r>
      <w:proofErr w:type="spellStart"/>
      <w:r w:rsidRPr="000D3620">
        <w:rPr>
          <w:sz w:val="28"/>
        </w:rPr>
        <w:t>PropertyGroupParser</w:t>
      </w:r>
      <w:proofErr w:type="spellEnd"/>
      <w:r w:rsidRPr="000D3620">
        <w:rPr>
          <w:sz w:val="28"/>
        </w:rPr>
        <w:t xml:space="preserve"> (который, в свою очередь, читает атрибуты через </w:t>
      </w:r>
      <w:proofErr w:type="spellStart"/>
      <w:r w:rsidRPr="000D3620">
        <w:rPr>
          <w:sz w:val="28"/>
        </w:rPr>
        <w:t>StaxUtils.attr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parseInt</w:t>
      </w:r>
      <w:proofErr w:type="spellEnd"/>
      <w:r w:rsidRPr="000D3620">
        <w:rPr>
          <w:sz w:val="28"/>
        </w:rPr>
        <w:t xml:space="preserve">) и возвращает объект сущности; затем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вызывает </w:t>
      </w:r>
      <w:proofErr w:type="spellStart"/>
      <w:r w:rsidRPr="000D3620">
        <w:rPr>
          <w:sz w:val="28"/>
        </w:rPr>
        <w:t>parseSearches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reader</w:t>
      </w:r>
      <w:proofErr w:type="spellEnd"/>
      <w:r w:rsidRPr="000D3620">
        <w:rPr>
          <w:sz w:val="28"/>
        </w:rPr>
        <w:t xml:space="preserve">) у </w:t>
      </w:r>
      <w:proofErr w:type="spellStart"/>
      <w:r w:rsidRPr="000D3620">
        <w:rPr>
          <w:sz w:val="28"/>
        </w:rPr>
        <w:t>SearchParser</w:t>
      </w:r>
      <w:proofErr w:type="spellEnd"/>
      <w:r w:rsidRPr="000D3620">
        <w:rPr>
          <w:sz w:val="28"/>
        </w:rPr>
        <w:t>, получает список поисков и возвращает модель метаданных подсистеме Model.</w:t>
      </w:r>
    </w:p>
    <w:p w14:paraId="6870D7AD" w14:textId="77777777" w:rsidR="006142EA" w:rsidRDefault="00F15756" w:rsidP="00AF3C88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На рис. 35 изображена диаграмма последовательности при прерывании пользователем: после </w:t>
      </w:r>
      <w:proofErr w:type="spellStart"/>
      <w:r w:rsidRPr="000D3620">
        <w:rPr>
          <w:sz w:val="28"/>
        </w:rPr>
        <w:t>parse</w:t>
      </w:r>
      <w:proofErr w:type="spellEnd"/>
      <w:r w:rsidRPr="000D3620">
        <w:rPr>
          <w:sz w:val="28"/>
        </w:rPr>
        <w:t xml:space="preserve">(файл) и </w:t>
      </w:r>
      <w:proofErr w:type="spellStart"/>
      <w:r w:rsidRPr="000D3620">
        <w:rPr>
          <w:sz w:val="28"/>
        </w:rPr>
        <w:t>parseObject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reader</w:t>
      </w:r>
      <w:proofErr w:type="spellEnd"/>
      <w:r w:rsidRPr="000D3620">
        <w:rPr>
          <w:sz w:val="28"/>
        </w:rPr>
        <w:t xml:space="preserve">) разбор прерывается, и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сообщает «разбор прерван». </w:t>
      </w:r>
    </w:p>
    <w:p w14:paraId="43513531" w14:textId="29A98C1C" w:rsidR="00F15756" w:rsidRDefault="00F15756" w:rsidP="00AF3C88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На рис. 36 изображена диаграмма последовательности при прерывании системой: при чтении атрибута через </w:t>
      </w:r>
      <w:proofErr w:type="spellStart"/>
      <w:r w:rsidRPr="000D3620">
        <w:rPr>
          <w:sz w:val="28"/>
        </w:rPr>
        <w:t>StaxUtils</w:t>
      </w:r>
      <w:proofErr w:type="spellEnd"/>
      <w:r w:rsidRPr="000D3620">
        <w:rPr>
          <w:sz w:val="28"/>
        </w:rPr>
        <w:t xml:space="preserve"> обнаруживается некорректная структура XML, </w:t>
      </w:r>
      <w:proofErr w:type="spellStart"/>
      <w:r w:rsidRPr="000D3620">
        <w:rPr>
          <w:sz w:val="28"/>
        </w:rPr>
        <w:t>EntityParser</w:t>
      </w:r>
      <w:proofErr w:type="spellEnd"/>
      <w:r w:rsidRPr="000D3620">
        <w:rPr>
          <w:sz w:val="28"/>
        </w:rPr>
        <w:t xml:space="preserve"> возбуждает исключение разбора (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), и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завершает работу с ошибкой.</w:t>
      </w:r>
    </w:p>
    <w:p w14:paraId="1444215C" w14:textId="42BB98D2" w:rsidR="00025574" w:rsidRPr="00025574" w:rsidRDefault="00025574" w:rsidP="00AF3C88">
      <w:pPr>
        <w:spacing w:line="360" w:lineRule="auto"/>
        <w:ind w:firstLine="425"/>
        <w:jc w:val="both"/>
        <w:rPr>
          <w:sz w:val="28"/>
        </w:rPr>
      </w:pPr>
      <w:r w:rsidRPr="00025574">
        <w:rPr>
          <w:sz w:val="28"/>
        </w:rPr>
        <w:t xml:space="preserve">Рассмотренные диаграммы последовательности позволяют проследить порядок обмена сообщениями между объектами и определить ответственность каждого компонента в процессе разбора XML-модели. Отдельное отображение штатного сценария и сценариев возникновения ошибок обеспечивает более полное представление о поведении системы в различных условиях эксплуатации. Это позволяет оценить корректность обработки исключительных ситуаций и убедиться в наличии механизмов контролируемого завершения процесса разбора. Кроме того, диаграммы наглядно демонстрируют использование вспомогательных классов и утилитных методов, обеспечивающих единообразную обработку данных и повышение надёжности работы подсистемы </w:t>
      </w:r>
      <w:proofErr w:type="spellStart"/>
      <w:r w:rsidRPr="00025574">
        <w:rPr>
          <w:sz w:val="28"/>
        </w:rPr>
        <w:t>Parser</w:t>
      </w:r>
      <w:proofErr w:type="spellEnd"/>
      <w:r w:rsidRPr="00025574">
        <w:rPr>
          <w:sz w:val="28"/>
        </w:rPr>
        <w:t>.</w:t>
      </w:r>
    </w:p>
    <w:p w14:paraId="1289986B" w14:textId="77777777" w:rsidR="00567FDD" w:rsidRPr="00025574" w:rsidRDefault="00567FDD" w:rsidP="00AF3C88">
      <w:pPr>
        <w:spacing w:line="360" w:lineRule="auto"/>
        <w:ind w:firstLine="425"/>
        <w:jc w:val="both"/>
        <w:rPr>
          <w:sz w:val="28"/>
        </w:rPr>
      </w:pPr>
    </w:p>
    <w:tbl>
      <w:tblPr>
        <w:tblStyle w:val="afd"/>
        <w:tblW w:w="8584" w:type="dxa"/>
        <w:tblInd w:w="8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6"/>
        <w:gridCol w:w="1188"/>
      </w:tblGrid>
      <w:tr w:rsidR="00B725B8" w:rsidRPr="000D3620" w14:paraId="3950BED0" w14:textId="77777777" w:rsidTr="00025574">
        <w:trPr>
          <w:cantSplit/>
          <w:trHeight w:val="1126"/>
        </w:trPr>
        <w:tc>
          <w:tcPr>
            <w:tcW w:w="7396" w:type="dxa"/>
          </w:tcPr>
          <w:p w14:paraId="1D725EA3" w14:textId="77777777" w:rsidR="00FF670D" w:rsidRPr="000D3620" w:rsidRDefault="001A53E2" w:rsidP="00F1575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6F0634B0" wp14:editId="1E2805DF">
                  <wp:extent cx="8677103" cy="4549595"/>
                  <wp:effectExtent l="6350" t="0" r="3810" b="3810"/>
                  <wp:docPr id="205752590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parser_normal.png"/>
                          <pic:cNvPicPr/>
                        </pic:nvPicPr>
                        <pic:blipFill rotWithShape="1">
                          <a:blip r:embed="rId50"/>
                          <a:srcRect r="7546" b="12728"/>
                          <a:stretch/>
                        </pic:blipFill>
                        <pic:spPr bwMode="auto">
                          <a:xfrm rot="16200000">
                            <a:off x="0" y="0"/>
                            <a:ext cx="9253831" cy="4851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8" w:type="dxa"/>
            <w:textDirection w:val="btLr"/>
          </w:tcPr>
          <w:p w14:paraId="47A551C8" w14:textId="007601ED" w:rsidR="00B725B8" w:rsidRDefault="00FF670D" w:rsidP="00025574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1A53E2" w:rsidRPr="000D3620">
              <w:rPr>
                <w:rFonts w:eastAsia="MS Mincho"/>
                <w:color w:val="000000"/>
                <w:sz w:val="28"/>
                <w:szCs w:val="28"/>
              </w:rPr>
              <w:t>34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. Диаграмма</w:t>
            </w:r>
            <w:r w:rsidR="00DD7AF3" w:rsidRPr="000D3620">
              <w:rPr>
                <w:color w:val="000000"/>
                <w:sz w:val="28"/>
                <w:szCs w:val="28"/>
              </w:rPr>
              <w:t xml:space="preserve"> 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D3620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» </w:t>
            </w:r>
            <w:r w:rsidR="00B725B8" w:rsidRPr="000D3620">
              <w:rPr>
                <w:rFonts w:eastAsia="MS Mincho"/>
                <w:color w:val="000000"/>
                <w:sz w:val="28"/>
                <w:szCs w:val="28"/>
              </w:rPr>
              <w:t xml:space="preserve">при нормальном ходе </w:t>
            </w:r>
          </w:p>
          <w:p w14:paraId="5B29A01F" w14:textId="4E1FA8FD" w:rsidR="00025574" w:rsidRPr="000D3620" w:rsidRDefault="00025574" w:rsidP="00025574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proofErr w:type="spellStart"/>
            <w:r>
              <w:rPr>
                <w:rFonts w:eastAsia="MS Mincho"/>
                <w:color w:val="000000"/>
                <w:sz w:val="28"/>
                <w:szCs w:val="28"/>
              </w:rPr>
              <w:t>собыий</w:t>
            </w:r>
            <w:proofErr w:type="spellEnd"/>
          </w:p>
          <w:p w14:paraId="53A34311" w14:textId="04B668FB" w:rsidR="00FF670D" w:rsidRPr="00567FDD" w:rsidRDefault="00FF670D" w:rsidP="00567FDD">
            <w:pPr>
              <w:spacing w:line="360" w:lineRule="auto"/>
              <w:ind w:right="113" w:firstLine="425"/>
              <w:rPr>
                <w:rFonts w:eastAsia="MS Mincho"/>
                <w:color w:val="000000"/>
                <w:sz w:val="28"/>
                <w:szCs w:val="28"/>
                <w:lang w:val="en-US"/>
              </w:rPr>
            </w:pPr>
          </w:p>
        </w:tc>
      </w:tr>
    </w:tbl>
    <w:tbl>
      <w:tblPr>
        <w:tblStyle w:val="afd"/>
        <w:tblpPr w:leftFromText="180" w:rightFromText="180" w:vertAnchor="text" w:horzAnchor="margin" w:tblpXSpec="center" w:tblpY="308"/>
        <w:tblOverlap w:val="never"/>
        <w:tblW w:w="4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1"/>
        <w:gridCol w:w="886"/>
      </w:tblGrid>
      <w:tr w:rsidR="00FF670D" w:rsidRPr="000D3620" w14:paraId="08DF6BD3" w14:textId="77777777" w:rsidTr="001A53E2">
        <w:trPr>
          <w:cantSplit/>
          <w:trHeight w:val="1077"/>
        </w:trPr>
        <w:tc>
          <w:tcPr>
            <w:tcW w:w="3551" w:type="dxa"/>
          </w:tcPr>
          <w:p w14:paraId="69B51105" w14:textId="77777777" w:rsidR="00FF670D" w:rsidRPr="000D3620" w:rsidRDefault="001A53E2" w:rsidP="00FF670D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63964A2C" wp14:editId="17A85447">
                  <wp:extent cx="9218009" cy="1679686"/>
                  <wp:effectExtent l="0" t="2858" r="0" b="0"/>
                  <wp:docPr id="53444005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parser_user.png"/>
                          <pic:cNvPicPr/>
                        </pic:nvPicPr>
                        <pic:blipFill rotWithShape="1">
                          <a:blip r:embed="rId51"/>
                          <a:srcRect r="7416" b="29827"/>
                          <a:stretch/>
                        </pic:blipFill>
                        <pic:spPr bwMode="auto">
                          <a:xfrm rot="16200000">
                            <a:off x="0" y="0"/>
                            <a:ext cx="9469005" cy="1725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6" w:type="dxa"/>
            <w:textDirection w:val="btLr"/>
          </w:tcPr>
          <w:p w14:paraId="625AD663" w14:textId="77777777" w:rsidR="00FF670D" w:rsidRPr="000D3620" w:rsidRDefault="00FF670D" w:rsidP="00FF670D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1A53E2" w:rsidRPr="000D3620">
              <w:rPr>
                <w:rFonts w:eastAsia="MS Mincho"/>
                <w:color w:val="000000"/>
                <w:sz w:val="28"/>
                <w:szCs w:val="28"/>
              </w:rPr>
              <w:t>35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. </w:t>
            </w:r>
            <w:r w:rsidR="00DD7AF3" w:rsidRPr="000D3620">
              <w:rPr>
                <w:rFonts w:eastAsia="MS Mincho"/>
                <w:color w:val="000000"/>
                <w:sz w:val="28"/>
                <w:szCs w:val="28"/>
              </w:rPr>
              <w:t xml:space="preserve">Диаграмма </w:t>
            </w:r>
            <w:r w:rsidR="00DD7AF3" w:rsidRPr="000D3620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D3620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» при прерывании пользователем</w:t>
            </w:r>
          </w:p>
          <w:p w14:paraId="51DF918B" w14:textId="77777777" w:rsidR="00FF670D" w:rsidRPr="000D3620" w:rsidRDefault="00FF670D" w:rsidP="00FF670D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W w:w="5689" w:type="dxa"/>
        <w:tblInd w:w="18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8"/>
        <w:gridCol w:w="1911"/>
      </w:tblGrid>
      <w:tr w:rsidR="00FF670D" w:rsidRPr="000D3620" w14:paraId="14696EF6" w14:textId="77777777" w:rsidTr="001A53E2">
        <w:trPr>
          <w:cantSplit/>
          <w:trHeight w:val="1120"/>
        </w:trPr>
        <w:tc>
          <w:tcPr>
            <w:tcW w:w="3778" w:type="dxa"/>
          </w:tcPr>
          <w:p w14:paraId="7E382775" w14:textId="77777777" w:rsidR="00FF670D" w:rsidRPr="000D3620" w:rsidRDefault="001A53E2" w:rsidP="00F1575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721B3C11" wp14:editId="19DC3DC8">
                  <wp:extent cx="9142869" cy="2203613"/>
                  <wp:effectExtent l="2540" t="0" r="3810" b="3810"/>
                  <wp:docPr id="119046987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parser_system.png"/>
                          <pic:cNvPicPr/>
                        </pic:nvPicPr>
                        <pic:blipFill rotWithShape="1">
                          <a:blip r:embed="rId52"/>
                          <a:srcRect r="7282" b="24599"/>
                          <a:stretch/>
                        </pic:blipFill>
                        <pic:spPr bwMode="auto">
                          <a:xfrm rot="16200000">
                            <a:off x="0" y="0"/>
                            <a:ext cx="9243785" cy="2227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1" w:type="dxa"/>
            <w:textDirection w:val="btLr"/>
          </w:tcPr>
          <w:p w14:paraId="4B4EC158" w14:textId="77777777" w:rsidR="00FF670D" w:rsidRPr="000D3620" w:rsidRDefault="00FF670D" w:rsidP="00FF670D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1A53E2" w:rsidRPr="000D3620">
              <w:rPr>
                <w:rFonts w:eastAsia="MS Mincho"/>
                <w:color w:val="000000"/>
                <w:sz w:val="28"/>
                <w:szCs w:val="28"/>
              </w:rPr>
              <w:t>36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. Диаграмма </w:t>
            </w:r>
            <w:r w:rsidR="00DD7AF3" w:rsidRPr="000D3620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D3620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» при прерывании системой</w:t>
            </w:r>
          </w:p>
          <w:p w14:paraId="275C20F7" w14:textId="77777777" w:rsidR="00FF670D" w:rsidRPr="000D3620" w:rsidRDefault="00FF670D" w:rsidP="00FF670D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p w14:paraId="2BD294EE" w14:textId="27FC6F22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0" w:name="_Toc227589570"/>
      <w:bookmarkStart w:id="51" w:name="_Toc232732348"/>
      <w:r w:rsidRPr="000D3620">
        <w:rPr>
          <w:rFonts w:ascii="Times New Roman" w:hAnsi="Times New Roman" w:cs="Times New Roman"/>
          <w:color w:val="000000"/>
        </w:rPr>
        <w:lastRenderedPageBreak/>
        <w:t xml:space="preserve">1.5.2.2.3 </w:t>
      </w:r>
      <w:r w:rsidR="00F15756" w:rsidRPr="000D3620">
        <w:rPr>
          <w:rFonts w:ascii="Times New Roman" w:hAnsi="Times New Roman" w:cs="Times New Roman"/>
          <w:color w:val="000000"/>
        </w:rPr>
        <w:t>Разработка диаграммы кооперации пакета «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50"/>
      <w:bookmarkEnd w:id="51"/>
    </w:p>
    <w:p w14:paraId="6CABF676" w14:textId="77777777" w:rsidR="006142EA" w:rsidRDefault="006142EA" w:rsidP="006142EA">
      <w:pPr>
        <w:spacing w:line="360" w:lineRule="auto"/>
        <w:ind w:firstLine="425"/>
        <w:jc w:val="both"/>
        <w:rPr>
          <w:sz w:val="28"/>
        </w:rPr>
      </w:pPr>
      <w:r w:rsidRPr="006142EA">
        <w:rPr>
          <w:sz w:val="28"/>
        </w:rPr>
        <w:t>Диаграмма кооперации пакета «</w:t>
      </w:r>
      <w:proofErr w:type="spellStart"/>
      <w:r w:rsidRPr="006142EA">
        <w:rPr>
          <w:sz w:val="28"/>
        </w:rPr>
        <w:t>Parser</w:t>
      </w:r>
      <w:proofErr w:type="spellEnd"/>
      <w:r w:rsidRPr="006142EA">
        <w:rPr>
          <w:sz w:val="28"/>
        </w:rPr>
        <w:t xml:space="preserve">» приведена на рис. 37. На ней показан обмен сообщениями между </w:t>
      </w:r>
      <w:proofErr w:type="spellStart"/>
      <w:r w:rsidRPr="006142EA">
        <w:rPr>
          <w:sz w:val="28"/>
        </w:rPr>
        <w:t>XmlModelParser</w:t>
      </w:r>
      <w:proofErr w:type="spellEnd"/>
      <w:r w:rsidRPr="006142EA">
        <w:rPr>
          <w:sz w:val="28"/>
        </w:rPr>
        <w:t xml:space="preserve">, </w:t>
      </w:r>
      <w:proofErr w:type="spellStart"/>
      <w:r w:rsidRPr="006142EA">
        <w:rPr>
          <w:sz w:val="28"/>
        </w:rPr>
        <w:t>EntityParser</w:t>
      </w:r>
      <w:proofErr w:type="spellEnd"/>
      <w:r w:rsidRPr="006142EA">
        <w:rPr>
          <w:sz w:val="28"/>
        </w:rPr>
        <w:t xml:space="preserve">, </w:t>
      </w:r>
      <w:proofErr w:type="spellStart"/>
      <w:r w:rsidRPr="006142EA">
        <w:rPr>
          <w:sz w:val="28"/>
        </w:rPr>
        <w:t>PropertyGroupParser</w:t>
      </w:r>
      <w:proofErr w:type="spellEnd"/>
      <w:r w:rsidRPr="006142EA">
        <w:rPr>
          <w:sz w:val="28"/>
        </w:rPr>
        <w:t xml:space="preserve">, </w:t>
      </w:r>
      <w:proofErr w:type="spellStart"/>
      <w:r w:rsidRPr="006142EA">
        <w:rPr>
          <w:sz w:val="28"/>
        </w:rPr>
        <w:t>SearchParser</w:t>
      </w:r>
      <w:proofErr w:type="spellEnd"/>
      <w:r w:rsidRPr="006142EA">
        <w:rPr>
          <w:sz w:val="28"/>
        </w:rPr>
        <w:t xml:space="preserve">, </w:t>
      </w:r>
      <w:proofErr w:type="spellStart"/>
      <w:r w:rsidRPr="006142EA">
        <w:rPr>
          <w:sz w:val="28"/>
        </w:rPr>
        <w:t>StaxUtils</w:t>
      </w:r>
      <w:proofErr w:type="spellEnd"/>
      <w:r w:rsidRPr="006142EA">
        <w:rPr>
          <w:sz w:val="28"/>
        </w:rPr>
        <w:t xml:space="preserve"> и </w:t>
      </w:r>
      <w:proofErr w:type="spellStart"/>
      <w:r w:rsidRPr="006142EA">
        <w:rPr>
          <w:sz w:val="28"/>
        </w:rPr>
        <w:t>XmlNamespaces</w:t>
      </w:r>
      <w:proofErr w:type="spellEnd"/>
      <w:r w:rsidRPr="006142EA">
        <w:rPr>
          <w:sz w:val="28"/>
        </w:rPr>
        <w:t xml:space="preserve"> со сквозной нумерацией по сценариям: нормальному (1–14), прерыванию пользователем («п») и прерыванию системой («c»).</w:t>
      </w:r>
      <w:r>
        <w:rPr>
          <w:sz w:val="28"/>
        </w:rPr>
        <w:t xml:space="preserve"> </w:t>
      </w:r>
    </w:p>
    <w:p w14:paraId="5047F188" w14:textId="77777777" w:rsidR="006142EA" w:rsidRDefault="006142EA" w:rsidP="006142EA">
      <w:pPr>
        <w:spacing w:line="360" w:lineRule="auto"/>
        <w:ind w:firstLine="425"/>
        <w:jc w:val="both"/>
        <w:rPr>
          <w:sz w:val="28"/>
        </w:rPr>
      </w:pPr>
      <w:r w:rsidRPr="006142EA">
        <w:rPr>
          <w:sz w:val="28"/>
        </w:rPr>
        <w:t xml:space="preserve">При нормальном ходе </w:t>
      </w:r>
      <w:proofErr w:type="spellStart"/>
      <w:r w:rsidRPr="006142EA">
        <w:rPr>
          <w:sz w:val="28"/>
        </w:rPr>
        <w:t>parse</w:t>
      </w:r>
      <w:proofErr w:type="spellEnd"/>
      <w:r w:rsidRPr="006142EA">
        <w:rPr>
          <w:sz w:val="28"/>
        </w:rPr>
        <w:t xml:space="preserve">(файл) приводит к </w:t>
      </w:r>
      <w:proofErr w:type="spellStart"/>
      <w:r w:rsidRPr="006142EA">
        <w:rPr>
          <w:sz w:val="28"/>
        </w:rPr>
        <w:t>parseObject</w:t>
      </w:r>
      <w:proofErr w:type="spellEnd"/>
      <w:r w:rsidRPr="006142EA">
        <w:rPr>
          <w:sz w:val="28"/>
        </w:rPr>
        <w:t>(</w:t>
      </w:r>
      <w:proofErr w:type="spellStart"/>
      <w:r w:rsidRPr="006142EA">
        <w:rPr>
          <w:sz w:val="28"/>
        </w:rPr>
        <w:t>reader</w:t>
      </w:r>
      <w:proofErr w:type="spellEnd"/>
      <w:r w:rsidRPr="006142EA">
        <w:rPr>
          <w:sz w:val="28"/>
        </w:rPr>
        <w:t xml:space="preserve">) (2), сверке пространства имён через </w:t>
      </w:r>
      <w:proofErr w:type="spellStart"/>
      <w:r w:rsidRPr="006142EA">
        <w:rPr>
          <w:sz w:val="28"/>
        </w:rPr>
        <w:t>XmlNamespaces</w:t>
      </w:r>
      <w:proofErr w:type="spellEnd"/>
      <w:r w:rsidRPr="006142EA">
        <w:rPr>
          <w:sz w:val="28"/>
        </w:rPr>
        <w:t xml:space="preserve"> (3–4), чтению атрибутов через </w:t>
      </w:r>
      <w:proofErr w:type="spellStart"/>
      <w:r w:rsidRPr="006142EA">
        <w:rPr>
          <w:sz w:val="28"/>
        </w:rPr>
        <w:t>StaxUtils</w:t>
      </w:r>
      <w:proofErr w:type="spellEnd"/>
      <w:r w:rsidRPr="006142EA">
        <w:rPr>
          <w:sz w:val="28"/>
        </w:rPr>
        <w:t xml:space="preserve"> (5–6), разбору групп свойств </w:t>
      </w:r>
      <w:proofErr w:type="spellStart"/>
      <w:r w:rsidRPr="006142EA">
        <w:rPr>
          <w:sz w:val="28"/>
        </w:rPr>
        <w:t>parsePropertyGroup</w:t>
      </w:r>
      <w:proofErr w:type="spellEnd"/>
      <w:r w:rsidRPr="006142EA">
        <w:rPr>
          <w:sz w:val="28"/>
        </w:rPr>
        <w:t>(</w:t>
      </w:r>
      <w:proofErr w:type="spellStart"/>
      <w:r w:rsidRPr="006142EA">
        <w:rPr>
          <w:sz w:val="28"/>
        </w:rPr>
        <w:t>reader</w:t>
      </w:r>
      <w:proofErr w:type="spellEnd"/>
      <w:r w:rsidRPr="006142EA">
        <w:rPr>
          <w:sz w:val="28"/>
        </w:rPr>
        <w:t xml:space="preserve">) (7–10), возврату объекта сущности (11) и разбору поисков </w:t>
      </w:r>
      <w:proofErr w:type="spellStart"/>
      <w:r w:rsidRPr="006142EA">
        <w:rPr>
          <w:sz w:val="28"/>
        </w:rPr>
        <w:t>parseSearches</w:t>
      </w:r>
      <w:proofErr w:type="spellEnd"/>
      <w:r w:rsidRPr="006142EA">
        <w:rPr>
          <w:sz w:val="28"/>
        </w:rPr>
        <w:t>(</w:t>
      </w:r>
      <w:proofErr w:type="spellStart"/>
      <w:r w:rsidRPr="006142EA">
        <w:rPr>
          <w:sz w:val="28"/>
        </w:rPr>
        <w:t>reader</w:t>
      </w:r>
      <w:proofErr w:type="spellEnd"/>
      <w:r w:rsidRPr="006142EA">
        <w:rPr>
          <w:sz w:val="28"/>
        </w:rPr>
        <w:t>) (12–13); итог — модель метаданных (14).</w:t>
      </w:r>
      <w:r>
        <w:rPr>
          <w:sz w:val="28"/>
        </w:rPr>
        <w:t xml:space="preserve"> </w:t>
      </w:r>
    </w:p>
    <w:p w14:paraId="4710B815" w14:textId="1C1AEECD" w:rsidR="006142EA" w:rsidRDefault="006142EA" w:rsidP="006142EA">
      <w:pPr>
        <w:spacing w:line="360" w:lineRule="auto"/>
        <w:ind w:firstLine="425"/>
        <w:jc w:val="both"/>
        <w:rPr>
          <w:sz w:val="28"/>
        </w:rPr>
      </w:pPr>
      <w:r w:rsidRPr="006142EA">
        <w:rPr>
          <w:sz w:val="28"/>
        </w:rPr>
        <w:t xml:space="preserve">При прерывании пользователем выбранный XML-файл оказывается некорректным или не соответствует формату E3Core, поэтому </w:t>
      </w:r>
      <w:proofErr w:type="spellStart"/>
      <w:r w:rsidRPr="006142EA">
        <w:rPr>
          <w:sz w:val="28"/>
        </w:rPr>
        <w:t>parse</w:t>
      </w:r>
      <w:proofErr w:type="spellEnd"/>
      <w:r w:rsidRPr="006142EA">
        <w:rPr>
          <w:sz w:val="28"/>
        </w:rPr>
        <w:t xml:space="preserve">(файл) (п1) и </w:t>
      </w:r>
      <w:proofErr w:type="spellStart"/>
      <w:r w:rsidRPr="006142EA">
        <w:rPr>
          <w:sz w:val="28"/>
        </w:rPr>
        <w:t>parseObject</w:t>
      </w:r>
      <w:proofErr w:type="spellEnd"/>
      <w:r w:rsidRPr="006142EA">
        <w:rPr>
          <w:sz w:val="28"/>
        </w:rPr>
        <w:t>(</w:t>
      </w:r>
      <w:proofErr w:type="spellStart"/>
      <w:r w:rsidRPr="006142EA">
        <w:rPr>
          <w:sz w:val="28"/>
        </w:rPr>
        <w:t>reader</w:t>
      </w:r>
      <w:proofErr w:type="spellEnd"/>
      <w:r w:rsidRPr="006142EA">
        <w:rPr>
          <w:sz w:val="28"/>
        </w:rPr>
        <w:t xml:space="preserve">) (п2) завершаются выбросом </w:t>
      </w:r>
      <w:proofErr w:type="spellStart"/>
      <w:r w:rsidRPr="006142EA">
        <w:rPr>
          <w:sz w:val="28"/>
        </w:rPr>
        <w:t>ParserException</w:t>
      </w:r>
      <w:proofErr w:type="spellEnd"/>
      <w:r w:rsidRPr="006142EA">
        <w:rPr>
          <w:sz w:val="28"/>
        </w:rPr>
        <w:t xml:space="preserve"> (п3), а разбор возвращает результат с ошибкой (п4).</w:t>
      </w:r>
      <w:r>
        <w:rPr>
          <w:sz w:val="28"/>
        </w:rPr>
        <w:t xml:space="preserve"> </w:t>
      </w:r>
      <w:r w:rsidRPr="006142EA">
        <w:rPr>
          <w:sz w:val="28"/>
        </w:rPr>
        <w:t xml:space="preserve">При прерывании системой чтение через </w:t>
      </w:r>
      <w:proofErr w:type="spellStart"/>
      <w:r w:rsidRPr="006142EA">
        <w:rPr>
          <w:sz w:val="28"/>
        </w:rPr>
        <w:t>StaxUtils</w:t>
      </w:r>
      <w:proofErr w:type="spellEnd"/>
      <w:r w:rsidRPr="006142EA">
        <w:rPr>
          <w:sz w:val="28"/>
        </w:rPr>
        <w:t xml:space="preserve"> возвращает некорректную структуру (c4), что приводит к </w:t>
      </w:r>
      <w:proofErr w:type="spellStart"/>
      <w:r w:rsidRPr="006142EA">
        <w:rPr>
          <w:sz w:val="28"/>
        </w:rPr>
        <w:t>ParserException</w:t>
      </w:r>
      <w:proofErr w:type="spellEnd"/>
      <w:r w:rsidRPr="006142EA">
        <w:rPr>
          <w:sz w:val="28"/>
        </w:rPr>
        <w:t xml:space="preserve"> (c5).</w:t>
      </w:r>
    </w:p>
    <w:p w14:paraId="3A1ED633" w14:textId="2A9E360A" w:rsidR="006D33AA" w:rsidRPr="000D3620" w:rsidRDefault="006D33AA" w:rsidP="006D33AA">
      <w:pPr>
        <w:spacing w:line="360" w:lineRule="auto"/>
        <w:ind w:firstLine="425"/>
        <w:jc w:val="both"/>
        <w:rPr>
          <w:sz w:val="28"/>
        </w:rPr>
      </w:pPr>
      <w:r w:rsidRPr="006D33AA">
        <w:rPr>
          <w:sz w:val="28"/>
        </w:rPr>
        <w:t>Представленный сценарий демонстрирует взаимодействие специализированных компонентов разбора и последовательность преобразования XML-данных в элементы внутренней модели приложения.</w:t>
      </w:r>
    </w:p>
    <w:p w14:paraId="7A8BA7E9" w14:textId="77777777" w:rsidR="00B57468" w:rsidRPr="000D3620" w:rsidRDefault="00B57468" w:rsidP="00B57468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  <w14:ligatures w14:val="standardContextual"/>
        </w:rPr>
        <w:drawing>
          <wp:inline distT="0" distB="0" distL="0" distR="0" wp14:anchorId="310A5165" wp14:editId="776E72FD">
            <wp:extent cx="6040315" cy="2597693"/>
            <wp:effectExtent l="0" t="0" r="5080" b="6350"/>
            <wp:docPr id="123131001" name="Рисунок 8" descr="Изображение выглядит как диаграмма, линия, текс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1001" name="Рисунок 8" descr="Изображение выглядит как диаграмма, линия, текст, План&#10;&#10;Контент, сгенерированный ИИ, может содержать ошибки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930" cy="260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6DE8" w14:textId="633E3B3C" w:rsidR="006D33AA" w:rsidRPr="000D3620" w:rsidRDefault="00B57468" w:rsidP="006D33AA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Рис. 37. Диаграмма кооперации пакета «</w:t>
      </w:r>
      <w:r w:rsidRPr="000D3620">
        <w:rPr>
          <w:color w:val="000000"/>
          <w:lang w:val="en-US"/>
        </w:rPr>
        <w:t>Parser</w:t>
      </w:r>
      <w:r w:rsidRPr="000D3620">
        <w:rPr>
          <w:sz w:val="28"/>
          <w:szCs w:val="22"/>
          <w:lang w:eastAsia="en-US"/>
        </w:rPr>
        <w:t>»</w:t>
      </w:r>
    </w:p>
    <w:p w14:paraId="34328D63" w14:textId="1A4024AD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2" w:name="_Toc227589571"/>
      <w:bookmarkStart w:id="53" w:name="_Toc232732349"/>
      <w:r w:rsidRPr="000D3620">
        <w:rPr>
          <w:rFonts w:ascii="Times New Roman" w:hAnsi="Times New Roman" w:cs="Times New Roman"/>
          <w:color w:val="000000"/>
        </w:rPr>
        <w:lastRenderedPageBreak/>
        <w:t xml:space="preserve">1.5.2.2.4 </w:t>
      </w:r>
      <w:r w:rsidR="00F15756" w:rsidRPr="000D3620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52"/>
      <w:bookmarkEnd w:id="53"/>
    </w:p>
    <w:p w14:paraId="1266D062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Уточнённая диаграмма классов пакета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» приведена на рис. 38. На ней уточнены виды связей между классами (зависимости фасада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от профильных парсеров и зависимости парсеров от служебных классов </w:t>
      </w:r>
      <w:proofErr w:type="spellStart"/>
      <w:r w:rsidRPr="000D3620">
        <w:rPr>
          <w:sz w:val="28"/>
        </w:rPr>
        <w:t>StaxUtils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XmlNamespaces</w:t>
      </w:r>
      <w:proofErr w:type="spellEnd"/>
      <w:r w:rsidRPr="000D3620">
        <w:rPr>
          <w:sz w:val="28"/>
        </w:rPr>
        <w:t>) и их кратности.</w:t>
      </w:r>
    </w:p>
    <w:p w14:paraId="0D54EE2C" w14:textId="77777777" w:rsidR="00F15756" w:rsidRPr="000D3620" w:rsidRDefault="004D5735" w:rsidP="004D5735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6766FFBC" wp14:editId="3B2F0EA0">
            <wp:extent cx="3084010" cy="3798277"/>
            <wp:effectExtent l="0" t="0" r="2540" b="0"/>
            <wp:docPr id="14" name="Picture 14" descr="Изображение выглядит как диаграмма, текст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Изображение выглядит как диаграмма, текст, линия, План&#10;&#10;Контент, сгенерированный ИИ, может содержать ошибки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91336" cy="393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D069" w14:textId="77777777" w:rsidR="00881726" w:rsidRPr="000D3620" w:rsidRDefault="00F15756" w:rsidP="00FF670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4D5735" w:rsidRPr="000D3620">
        <w:rPr>
          <w:rFonts w:eastAsia="MS Mincho"/>
          <w:color w:val="000000"/>
          <w:sz w:val="28"/>
          <w:szCs w:val="28"/>
        </w:rPr>
        <w:t>38</w:t>
      </w:r>
      <w:r w:rsidRPr="000D3620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="00EC35A9" w:rsidRPr="000D3620">
        <w:rPr>
          <w:color w:val="000000"/>
          <w:sz w:val="28"/>
          <w:szCs w:val="28"/>
          <w:lang w:val="en-US"/>
        </w:rPr>
        <w:t>Parser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0DE513BE" w14:textId="77777777" w:rsidR="004D5735" w:rsidRPr="000D3620" w:rsidRDefault="004D5735" w:rsidP="00FF670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283315B6" w14:textId="29CBB29A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4" w:name="_Toc227589572"/>
      <w:bookmarkStart w:id="55" w:name="_Toc232732350"/>
      <w:r w:rsidRPr="000D3620">
        <w:rPr>
          <w:rFonts w:ascii="Times New Roman" w:hAnsi="Times New Roman" w:cs="Times New Roman"/>
          <w:color w:val="000000"/>
        </w:rPr>
        <w:t>1.5.2.2.5</w:t>
      </w:r>
      <w:r w:rsidR="00F15756" w:rsidRPr="000D3620">
        <w:rPr>
          <w:rFonts w:ascii="Times New Roman" w:hAnsi="Times New Roman" w:cs="Times New Roman"/>
          <w:color w:val="000000"/>
        </w:rPr>
        <w:t xml:space="preserve"> Разработка детальной диаграммы классов пакета «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54"/>
      <w:bookmarkEnd w:id="55"/>
    </w:p>
    <w:p w14:paraId="657932C9" w14:textId="46464A73" w:rsidR="00C84F7E" w:rsidRPr="000D3620" w:rsidRDefault="00C84F7E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C84F7E">
        <w:rPr>
          <w:sz w:val="28"/>
        </w:rPr>
        <w:t>Детальная диаграмма классов пакета «</w:t>
      </w:r>
      <w:proofErr w:type="spellStart"/>
      <w:r w:rsidRPr="00C84F7E">
        <w:rPr>
          <w:sz w:val="28"/>
        </w:rPr>
        <w:t>Parser</w:t>
      </w:r>
      <w:proofErr w:type="spellEnd"/>
      <w:r w:rsidRPr="00C84F7E">
        <w:rPr>
          <w:sz w:val="28"/>
        </w:rPr>
        <w:t>» приведена на рис. 39. Пакет отвечает за разбор XML-метамодели формата E3Core и построение объектной модели: фасадом потокового разбора (</w:t>
      </w:r>
      <w:proofErr w:type="spellStart"/>
      <w:r w:rsidRPr="00C84F7E">
        <w:rPr>
          <w:sz w:val="28"/>
        </w:rPr>
        <w:t>StAX</w:t>
      </w:r>
      <w:proofErr w:type="spellEnd"/>
      <w:r w:rsidRPr="00C84F7E">
        <w:rPr>
          <w:sz w:val="28"/>
        </w:rPr>
        <w:t xml:space="preserve">) служит </w:t>
      </w:r>
      <w:proofErr w:type="spellStart"/>
      <w:r w:rsidRPr="00C84F7E">
        <w:rPr>
          <w:sz w:val="28"/>
        </w:rPr>
        <w:t>XmlModelParser</w:t>
      </w:r>
      <w:proofErr w:type="spellEnd"/>
      <w:r w:rsidRPr="00C84F7E">
        <w:rPr>
          <w:sz w:val="28"/>
        </w:rPr>
        <w:t xml:space="preserve">, делегирующий обработку профильным парсерам — </w:t>
      </w:r>
      <w:proofErr w:type="spellStart"/>
      <w:r w:rsidRPr="00C84F7E">
        <w:rPr>
          <w:sz w:val="28"/>
        </w:rPr>
        <w:t>EntityParser</w:t>
      </w:r>
      <w:proofErr w:type="spellEnd"/>
      <w:r w:rsidRPr="00C84F7E">
        <w:rPr>
          <w:sz w:val="28"/>
        </w:rPr>
        <w:t xml:space="preserve"> (сущности), </w:t>
      </w:r>
      <w:proofErr w:type="spellStart"/>
      <w:r w:rsidRPr="00C84F7E">
        <w:rPr>
          <w:sz w:val="28"/>
        </w:rPr>
        <w:t>PropertyGroupParser</w:t>
      </w:r>
      <w:proofErr w:type="spellEnd"/>
      <w:r w:rsidRPr="00C84F7E">
        <w:rPr>
          <w:sz w:val="28"/>
        </w:rPr>
        <w:t xml:space="preserve"> (группы свойств) и </w:t>
      </w:r>
      <w:proofErr w:type="spellStart"/>
      <w:r w:rsidRPr="00C84F7E">
        <w:rPr>
          <w:sz w:val="28"/>
        </w:rPr>
        <w:t>SearchParser</w:t>
      </w:r>
      <w:proofErr w:type="spellEnd"/>
      <w:r w:rsidRPr="00C84F7E">
        <w:rPr>
          <w:sz w:val="28"/>
        </w:rPr>
        <w:t xml:space="preserve"> (поиски), — опираясь на служебные классы </w:t>
      </w:r>
      <w:proofErr w:type="spellStart"/>
      <w:r w:rsidRPr="00C84F7E">
        <w:rPr>
          <w:sz w:val="28"/>
        </w:rPr>
        <w:t>StaxUtils</w:t>
      </w:r>
      <w:proofErr w:type="spellEnd"/>
      <w:r w:rsidRPr="00C84F7E">
        <w:rPr>
          <w:sz w:val="28"/>
        </w:rPr>
        <w:t xml:space="preserve"> (чтение атрибутов и значений) и </w:t>
      </w:r>
      <w:proofErr w:type="spellStart"/>
      <w:r w:rsidRPr="00C84F7E">
        <w:rPr>
          <w:sz w:val="28"/>
        </w:rPr>
        <w:t>XmlNamespaces</w:t>
      </w:r>
      <w:proofErr w:type="spellEnd"/>
      <w:r w:rsidRPr="00C84F7E">
        <w:rPr>
          <w:sz w:val="28"/>
        </w:rPr>
        <w:t xml:space="preserve"> (константы пространств имён). На ней для каждого класса указаны поля и методы с признаком видимости. Описание полей и методов классов пакета «</w:t>
      </w:r>
      <w:proofErr w:type="spellStart"/>
      <w:r w:rsidRPr="00C84F7E">
        <w:rPr>
          <w:sz w:val="28"/>
        </w:rPr>
        <w:t>Parser</w:t>
      </w:r>
      <w:proofErr w:type="spellEnd"/>
      <w:r w:rsidRPr="00C84F7E">
        <w:rPr>
          <w:sz w:val="28"/>
        </w:rPr>
        <w:t>» приведено в табл. 59–67.</w:t>
      </w:r>
    </w:p>
    <w:p w14:paraId="5CF19026" w14:textId="77777777" w:rsidR="00F15756" w:rsidRPr="000D3620" w:rsidRDefault="004D5735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2E127410" wp14:editId="14FB466F">
            <wp:extent cx="6225320" cy="1590261"/>
            <wp:effectExtent l="0" t="0" r="0" b="0"/>
            <wp:docPr id="15" name="Picture 15" descr="Изображение выглядит как текст, чек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Изображение выглядит как текст, чек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50980" cy="159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DB1F" w14:textId="77777777" w:rsidR="00FF670D" w:rsidRPr="000D3620" w:rsidRDefault="00F15756" w:rsidP="006142EA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4D5735" w:rsidRPr="000D3620">
        <w:rPr>
          <w:sz w:val="28"/>
        </w:rPr>
        <w:t>39</w:t>
      </w:r>
      <w:r w:rsidRPr="000D3620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="00EC35A9" w:rsidRPr="000D3620">
        <w:rPr>
          <w:color w:val="000000"/>
          <w:sz w:val="28"/>
          <w:szCs w:val="28"/>
          <w:lang w:val="en-US"/>
        </w:rPr>
        <w:t>Parser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7269FB84" w14:textId="77777777" w:rsidR="00B57468" w:rsidRPr="000D3620" w:rsidRDefault="00B57468" w:rsidP="006142EA">
      <w:pPr>
        <w:spacing w:line="360" w:lineRule="auto"/>
        <w:jc w:val="center"/>
        <w:rPr>
          <w:sz w:val="28"/>
        </w:rPr>
      </w:pPr>
      <w:bookmarkStart w:id="56" w:name="_Toc227589573"/>
    </w:p>
    <w:p w14:paraId="66E2ED30" w14:textId="77777777" w:rsidR="004D5735" w:rsidRPr="000D3620" w:rsidRDefault="004D5735" w:rsidP="006142EA">
      <w:pPr>
        <w:spacing w:line="360" w:lineRule="auto"/>
        <w:jc w:val="right"/>
      </w:pPr>
      <w:r w:rsidRPr="000D3620">
        <w:rPr>
          <w:sz w:val="28"/>
        </w:rPr>
        <w:t>Таблица 59</w:t>
      </w:r>
    </w:p>
    <w:p w14:paraId="2AB23C8E" w14:textId="58A19947" w:rsidR="004D5735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4D5735" w:rsidRPr="000D3620">
        <w:rPr>
          <w:sz w:val="28"/>
        </w:rPr>
        <w:t>EntityParser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4D5735" w:rsidRPr="000D3620" w14:paraId="604D1137" w14:textId="77777777" w:rsidTr="004D5735">
        <w:tc>
          <w:tcPr>
            <w:tcW w:w="2154" w:type="dxa"/>
          </w:tcPr>
          <w:p w14:paraId="12C9DF91" w14:textId="77777777" w:rsidR="004D5735" w:rsidRPr="000D3620" w:rsidRDefault="004D5735" w:rsidP="004D5735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65927831" w14:textId="77777777" w:rsidR="004D5735" w:rsidRPr="000D3620" w:rsidRDefault="004D5735" w:rsidP="004D5735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F19EAAF" w14:textId="77777777" w:rsidR="004D5735" w:rsidRPr="000D3620" w:rsidRDefault="004D5735" w:rsidP="004D5735">
            <w:pPr>
              <w:jc w:val="center"/>
            </w:pPr>
            <w:r w:rsidRPr="000D3620">
              <w:t>Описание</w:t>
            </w:r>
          </w:p>
        </w:tc>
      </w:tr>
      <w:tr w:rsidR="004D5735" w:rsidRPr="000D3620" w14:paraId="21F15393" w14:textId="77777777" w:rsidTr="004D5735">
        <w:tc>
          <w:tcPr>
            <w:tcW w:w="2154" w:type="dxa"/>
          </w:tcPr>
          <w:p w14:paraId="079A5C6D" w14:textId="77777777" w:rsidR="004D5735" w:rsidRPr="000D3620" w:rsidRDefault="004D5735" w:rsidP="004D5735">
            <w:proofErr w:type="spellStart"/>
            <w:r w:rsidRPr="000D3620">
              <w:t>pgParser</w:t>
            </w:r>
            <w:proofErr w:type="spellEnd"/>
          </w:p>
        </w:tc>
        <w:tc>
          <w:tcPr>
            <w:tcW w:w="2381" w:type="dxa"/>
          </w:tcPr>
          <w:p w14:paraId="47D87539" w14:textId="77777777" w:rsidR="004D5735" w:rsidRPr="000D3620" w:rsidRDefault="004D5735" w:rsidP="004D5735">
            <w:proofErr w:type="spellStart"/>
            <w:r w:rsidRPr="000D3620">
              <w:t>PropertyGroupParser</w:t>
            </w:r>
            <w:proofErr w:type="spellEnd"/>
          </w:p>
        </w:tc>
        <w:tc>
          <w:tcPr>
            <w:tcW w:w="4819" w:type="dxa"/>
          </w:tcPr>
          <w:p w14:paraId="5615EB51" w14:textId="77777777" w:rsidR="004D5735" w:rsidRPr="000D3620" w:rsidRDefault="004D5735" w:rsidP="004D5735">
            <w:proofErr w:type="spellStart"/>
            <w:r w:rsidRPr="000D3620">
              <w:t>Pg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parser</w:t>
            </w:r>
            <w:proofErr w:type="spellEnd"/>
          </w:p>
        </w:tc>
      </w:tr>
    </w:tbl>
    <w:p w14:paraId="279B3F77" w14:textId="77777777" w:rsidR="006142EA" w:rsidRDefault="006142EA" w:rsidP="006142EA">
      <w:pPr>
        <w:spacing w:line="360" w:lineRule="auto"/>
        <w:jc w:val="right"/>
        <w:rPr>
          <w:sz w:val="28"/>
        </w:rPr>
      </w:pPr>
    </w:p>
    <w:p w14:paraId="4D70D168" w14:textId="569EDD43" w:rsidR="004D5735" w:rsidRPr="000D3620" w:rsidRDefault="004D5735" w:rsidP="006142EA">
      <w:pPr>
        <w:spacing w:line="360" w:lineRule="auto"/>
        <w:jc w:val="right"/>
      </w:pPr>
      <w:r w:rsidRPr="000D3620">
        <w:rPr>
          <w:sz w:val="28"/>
        </w:rPr>
        <w:t>Таблица 60</w:t>
      </w:r>
    </w:p>
    <w:p w14:paraId="7C1E6768" w14:textId="77777777" w:rsidR="004D5735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D3620">
        <w:rPr>
          <w:sz w:val="28"/>
        </w:rPr>
        <w:t>EntityParser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980"/>
        <w:gridCol w:w="2555"/>
        <w:gridCol w:w="1839"/>
        <w:gridCol w:w="2980"/>
      </w:tblGrid>
      <w:tr w:rsidR="004D5735" w:rsidRPr="000D3620" w14:paraId="24B27AE1" w14:textId="77777777" w:rsidTr="00025574">
        <w:tc>
          <w:tcPr>
            <w:tcW w:w="1980" w:type="dxa"/>
          </w:tcPr>
          <w:p w14:paraId="3571FED0" w14:textId="77777777" w:rsidR="004D5735" w:rsidRPr="000D3620" w:rsidRDefault="004D5735" w:rsidP="004D5735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555" w:type="dxa"/>
          </w:tcPr>
          <w:p w14:paraId="7149391E" w14:textId="77777777" w:rsidR="004D5735" w:rsidRPr="000D3620" w:rsidRDefault="004D5735" w:rsidP="004D5735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21211FA6" w14:textId="77777777" w:rsidR="004D5735" w:rsidRPr="000D3620" w:rsidRDefault="004D5735" w:rsidP="004D5735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0EC7DE94" w14:textId="77777777" w:rsidR="004D5735" w:rsidRPr="000D3620" w:rsidRDefault="004D5735" w:rsidP="004D5735">
            <w:pPr>
              <w:jc w:val="center"/>
            </w:pPr>
            <w:r w:rsidRPr="000D3620">
              <w:t>Описание</w:t>
            </w:r>
          </w:p>
        </w:tc>
      </w:tr>
      <w:tr w:rsidR="004D5735" w:rsidRPr="000D3620" w14:paraId="723271B5" w14:textId="77777777" w:rsidTr="00025574">
        <w:tc>
          <w:tcPr>
            <w:tcW w:w="1980" w:type="dxa"/>
          </w:tcPr>
          <w:p w14:paraId="6E20DC88" w14:textId="77777777" w:rsidR="004D5735" w:rsidRPr="000D3620" w:rsidRDefault="004D5735" w:rsidP="00B758FC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2555" w:type="dxa"/>
          </w:tcPr>
          <w:p w14:paraId="7DB94297" w14:textId="77777777" w:rsidR="004D5735" w:rsidRPr="000D3620" w:rsidRDefault="004D5735" w:rsidP="00B758FC">
            <w:r w:rsidRPr="000D3620">
              <w:t>—</w:t>
            </w:r>
          </w:p>
        </w:tc>
        <w:tc>
          <w:tcPr>
            <w:tcW w:w="1839" w:type="dxa"/>
          </w:tcPr>
          <w:p w14:paraId="473C9E5B" w14:textId="77777777" w:rsidR="004D5735" w:rsidRPr="000D3620" w:rsidRDefault="004D5735" w:rsidP="00B758FC">
            <w:r w:rsidRPr="000D3620">
              <w:t>—</w:t>
            </w:r>
          </w:p>
        </w:tc>
        <w:tc>
          <w:tcPr>
            <w:tcW w:w="2980" w:type="dxa"/>
          </w:tcPr>
          <w:p w14:paraId="7B93DA81" w14:textId="77777777" w:rsidR="004D5735" w:rsidRPr="000D3620" w:rsidRDefault="004D5735" w:rsidP="00B758FC">
            <w:r w:rsidRPr="000D3620">
              <w:t>Конструктор по умолчанию.</w:t>
            </w:r>
          </w:p>
        </w:tc>
      </w:tr>
      <w:tr w:rsidR="004D5735" w:rsidRPr="000D3620" w14:paraId="4696FE59" w14:textId="77777777" w:rsidTr="00025574">
        <w:tc>
          <w:tcPr>
            <w:tcW w:w="1980" w:type="dxa"/>
          </w:tcPr>
          <w:p w14:paraId="14412DDC" w14:textId="77777777" w:rsidR="004D5735" w:rsidRPr="000D3620" w:rsidRDefault="004D5735" w:rsidP="00B758FC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2555" w:type="dxa"/>
          </w:tcPr>
          <w:p w14:paraId="23890333" w14:textId="77777777" w:rsidR="004D5735" w:rsidRPr="000D3620" w:rsidRDefault="004D5735" w:rsidP="00B758FC">
            <w:proofErr w:type="spellStart"/>
            <w:r w:rsidRPr="000D3620">
              <w:t>pgParser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PropertyGroupParser</w:t>
            </w:r>
            <w:proofErr w:type="spellEnd"/>
          </w:p>
        </w:tc>
        <w:tc>
          <w:tcPr>
            <w:tcW w:w="1839" w:type="dxa"/>
          </w:tcPr>
          <w:p w14:paraId="5A4C90CB" w14:textId="77777777" w:rsidR="004D5735" w:rsidRPr="000D3620" w:rsidRDefault="004D5735" w:rsidP="00B758FC">
            <w:r w:rsidRPr="000D3620">
              <w:t>—</w:t>
            </w:r>
          </w:p>
        </w:tc>
        <w:tc>
          <w:tcPr>
            <w:tcW w:w="2980" w:type="dxa"/>
          </w:tcPr>
          <w:p w14:paraId="465BB0B6" w14:textId="77777777" w:rsidR="004D5735" w:rsidRPr="000D3620" w:rsidRDefault="004D5735" w:rsidP="00B758FC">
            <w:r w:rsidRPr="000D3620">
              <w:t>Конструктор с параметрами.</w:t>
            </w:r>
          </w:p>
        </w:tc>
      </w:tr>
      <w:tr w:rsidR="004D5735" w:rsidRPr="000D3620" w14:paraId="3E943BCF" w14:textId="77777777" w:rsidTr="00025574">
        <w:tc>
          <w:tcPr>
            <w:tcW w:w="1980" w:type="dxa"/>
          </w:tcPr>
          <w:p w14:paraId="29A87A12" w14:textId="77777777" w:rsidR="004D5735" w:rsidRPr="000D3620" w:rsidRDefault="004D5735" w:rsidP="00B758FC">
            <w:proofErr w:type="spellStart"/>
            <w:r w:rsidRPr="000D3620">
              <w:t>parseObject</w:t>
            </w:r>
            <w:proofErr w:type="spellEnd"/>
          </w:p>
        </w:tc>
        <w:tc>
          <w:tcPr>
            <w:tcW w:w="2555" w:type="dxa"/>
          </w:tcPr>
          <w:p w14:paraId="3F5FC0EE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577953BC" w14:textId="77777777" w:rsidR="004D5735" w:rsidRPr="000D3620" w:rsidRDefault="004D5735" w:rsidP="00B758FC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2980" w:type="dxa"/>
          </w:tcPr>
          <w:p w14:paraId="648E3500" w14:textId="77777777" w:rsidR="004D5735" w:rsidRPr="000D3620" w:rsidRDefault="004D5735" w:rsidP="00B758FC">
            <w:r w:rsidRPr="000D3620">
              <w:t>Разбирает Object</w:t>
            </w:r>
          </w:p>
        </w:tc>
      </w:tr>
      <w:tr w:rsidR="004D5735" w:rsidRPr="000D3620" w14:paraId="6F759B33" w14:textId="77777777" w:rsidTr="00025574">
        <w:tc>
          <w:tcPr>
            <w:tcW w:w="1980" w:type="dxa"/>
          </w:tcPr>
          <w:p w14:paraId="57C742DF" w14:textId="77777777" w:rsidR="004D5735" w:rsidRPr="000D3620" w:rsidRDefault="004D5735" w:rsidP="00B758FC">
            <w:proofErr w:type="spellStart"/>
            <w:r w:rsidRPr="000D3620">
              <w:t>parseAssociation</w:t>
            </w:r>
            <w:proofErr w:type="spellEnd"/>
          </w:p>
        </w:tc>
        <w:tc>
          <w:tcPr>
            <w:tcW w:w="2555" w:type="dxa"/>
          </w:tcPr>
          <w:p w14:paraId="125D5A94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22689305" w14:textId="77777777" w:rsidR="004D5735" w:rsidRPr="000D3620" w:rsidRDefault="004D5735" w:rsidP="00B758FC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</w:p>
          <w:p w14:paraId="20DCE396" w14:textId="77777777" w:rsidR="004D5735" w:rsidRPr="000D3620" w:rsidRDefault="004D5735" w:rsidP="00B758FC">
            <w:r w:rsidRPr="000D3620">
              <w:t>Association</w:t>
            </w:r>
          </w:p>
        </w:tc>
        <w:tc>
          <w:tcPr>
            <w:tcW w:w="2980" w:type="dxa"/>
          </w:tcPr>
          <w:p w14:paraId="5513B0E1" w14:textId="77777777" w:rsidR="004D5735" w:rsidRPr="000D3620" w:rsidRDefault="004D5735" w:rsidP="00B758FC">
            <w:r w:rsidRPr="000D3620">
              <w:t>Разбирает Association</w:t>
            </w:r>
          </w:p>
        </w:tc>
      </w:tr>
    </w:tbl>
    <w:p w14:paraId="7D3F04AE" w14:textId="77777777" w:rsidR="004D5735" w:rsidRPr="000D3620" w:rsidRDefault="004D5735" w:rsidP="007674BC">
      <w:pPr>
        <w:spacing w:line="360" w:lineRule="auto"/>
        <w:rPr>
          <w:color w:val="000000"/>
          <w:sz w:val="28"/>
          <w:szCs w:val="28"/>
        </w:rPr>
      </w:pPr>
    </w:p>
    <w:p w14:paraId="75A388D5" w14:textId="77777777" w:rsidR="004D5735" w:rsidRPr="000D3620" w:rsidRDefault="004D5735" w:rsidP="007674BC">
      <w:pPr>
        <w:spacing w:line="360" w:lineRule="auto"/>
        <w:jc w:val="right"/>
      </w:pPr>
      <w:r w:rsidRPr="000D3620">
        <w:rPr>
          <w:sz w:val="28"/>
        </w:rPr>
        <w:t>Таблица 61</w:t>
      </w:r>
    </w:p>
    <w:p w14:paraId="1DC55CE0" w14:textId="77777777" w:rsidR="004D5735" w:rsidRPr="000D3620" w:rsidRDefault="009E4554" w:rsidP="007674B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D3620">
        <w:rPr>
          <w:sz w:val="28"/>
        </w:rPr>
        <w:t>PropertyGroupParser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4D5735" w:rsidRPr="000D3620" w14:paraId="12DB01B7" w14:textId="77777777" w:rsidTr="004D5735">
        <w:tc>
          <w:tcPr>
            <w:tcW w:w="2041" w:type="dxa"/>
          </w:tcPr>
          <w:p w14:paraId="3788BCD7" w14:textId="77777777" w:rsidR="004D5735" w:rsidRPr="000D3620" w:rsidRDefault="004D5735" w:rsidP="004D5735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13C1582E" w14:textId="77777777" w:rsidR="004D5735" w:rsidRPr="000D3620" w:rsidRDefault="004D5735" w:rsidP="004D5735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7B60888A" w14:textId="77777777" w:rsidR="004D5735" w:rsidRPr="000D3620" w:rsidRDefault="004D5735" w:rsidP="004D5735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4163204D" w14:textId="77777777" w:rsidR="004D5735" w:rsidRPr="000D3620" w:rsidRDefault="004D5735" w:rsidP="004D5735">
            <w:pPr>
              <w:jc w:val="center"/>
            </w:pPr>
            <w:r w:rsidRPr="000D3620">
              <w:t>Описание</w:t>
            </w:r>
          </w:p>
        </w:tc>
      </w:tr>
      <w:tr w:rsidR="004D5735" w:rsidRPr="000D3620" w14:paraId="13625515" w14:textId="77777777" w:rsidTr="004D5735">
        <w:tc>
          <w:tcPr>
            <w:tcW w:w="2041" w:type="dxa"/>
          </w:tcPr>
          <w:p w14:paraId="76DD97DA" w14:textId="77777777" w:rsidR="004D5735" w:rsidRPr="000D3620" w:rsidRDefault="004D5735" w:rsidP="004D5735">
            <w:proofErr w:type="spellStart"/>
            <w:r w:rsidRPr="000D3620">
              <w:t>parsePropertyGroup</w:t>
            </w:r>
            <w:proofErr w:type="spellEnd"/>
          </w:p>
        </w:tc>
        <w:tc>
          <w:tcPr>
            <w:tcW w:w="2494" w:type="dxa"/>
          </w:tcPr>
          <w:p w14:paraId="2E178640" w14:textId="77777777" w:rsidR="004D5735" w:rsidRPr="000D3620" w:rsidRDefault="004D5735" w:rsidP="004D5735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5786090F" w14:textId="77777777" w:rsidR="004D5735" w:rsidRPr="000D3620" w:rsidRDefault="004D5735" w:rsidP="004D5735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PropertyGroup</w:t>
            </w:r>
            <w:proofErr w:type="spellEnd"/>
          </w:p>
        </w:tc>
        <w:tc>
          <w:tcPr>
            <w:tcW w:w="2980" w:type="dxa"/>
          </w:tcPr>
          <w:p w14:paraId="4C166D0C" w14:textId="77777777" w:rsidR="004D5735" w:rsidRPr="000D3620" w:rsidRDefault="004D5735" w:rsidP="004D5735">
            <w:r w:rsidRPr="000D3620">
              <w:t>Разбирает Property Group</w:t>
            </w:r>
          </w:p>
        </w:tc>
      </w:tr>
      <w:tr w:rsidR="004D5735" w:rsidRPr="000D3620" w14:paraId="72083BE6" w14:textId="77777777" w:rsidTr="004D5735">
        <w:tc>
          <w:tcPr>
            <w:tcW w:w="2041" w:type="dxa"/>
          </w:tcPr>
          <w:p w14:paraId="3E66B370" w14:textId="77777777" w:rsidR="004D5735" w:rsidRPr="000D3620" w:rsidRDefault="004D5735" w:rsidP="004D5735">
            <w:proofErr w:type="spellStart"/>
            <w:r w:rsidRPr="000D3620">
              <w:t>parseProperty</w:t>
            </w:r>
            <w:proofErr w:type="spellEnd"/>
          </w:p>
        </w:tc>
        <w:tc>
          <w:tcPr>
            <w:tcW w:w="2494" w:type="dxa"/>
          </w:tcPr>
          <w:p w14:paraId="04FE9AFF" w14:textId="77777777" w:rsidR="004D5735" w:rsidRPr="000D3620" w:rsidRDefault="004D5735" w:rsidP="004D5735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368CCACE" w14:textId="77777777" w:rsidR="004D5735" w:rsidRPr="000D3620" w:rsidRDefault="004D5735" w:rsidP="004D5735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2980" w:type="dxa"/>
          </w:tcPr>
          <w:p w14:paraId="524D1415" w14:textId="77777777" w:rsidR="004D5735" w:rsidRPr="000D3620" w:rsidRDefault="004D5735" w:rsidP="004D5735">
            <w:r w:rsidRPr="000D3620">
              <w:t>Разбирает Property</w:t>
            </w:r>
          </w:p>
        </w:tc>
      </w:tr>
      <w:tr w:rsidR="004D5735" w:rsidRPr="000D3620" w14:paraId="2A3F069B" w14:textId="77777777" w:rsidTr="004D5735">
        <w:tc>
          <w:tcPr>
            <w:tcW w:w="2041" w:type="dxa"/>
          </w:tcPr>
          <w:p w14:paraId="40EED154" w14:textId="77777777" w:rsidR="004D5735" w:rsidRPr="000D3620" w:rsidRDefault="004D5735" w:rsidP="004D5735">
            <w:proofErr w:type="spellStart"/>
            <w:r w:rsidRPr="000D3620">
              <w:t>parseOperation</w:t>
            </w:r>
            <w:proofErr w:type="spellEnd"/>
          </w:p>
        </w:tc>
        <w:tc>
          <w:tcPr>
            <w:tcW w:w="2494" w:type="dxa"/>
          </w:tcPr>
          <w:p w14:paraId="24E15736" w14:textId="77777777" w:rsidR="004D5735" w:rsidRPr="000D3620" w:rsidRDefault="004D5735" w:rsidP="004D5735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73DB8855" w14:textId="77777777" w:rsidR="004D5735" w:rsidRPr="000D3620" w:rsidRDefault="004D5735" w:rsidP="004D5735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</w:p>
          <w:p w14:paraId="480A1D4A" w14:textId="77777777" w:rsidR="004D5735" w:rsidRPr="000D3620" w:rsidRDefault="004D5735" w:rsidP="004D5735">
            <w:proofErr w:type="spellStart"/>
            <w:r w:rsidRPr="000D3620">
              <w:t>Operation</w:t>
            </w:r>
            <w:proofErr w:type="spellEnd"/>
          </w:p>
        </w:tc>
        <w:tc>
          <w:tcPr>
            <w:tcW w:w="2980" w:type="dxa"/>
          </w:tcPr>
          <w:p w14:paraId="471275D3" w14:textId="77777777" w:rsidR="004D5735" w:rsidRPr="000D3620" w:rsidRDefault="004D5735" w:rsidP="004D5735">
            <w:r w:rsidRPr="000D3620">
              <w:t xml:space="preserve">Разбирает </w:t>
            </w:r>
            <w:proofErr w:type="spellStart"/>
            <w:r w:rsidRPr="000D3620">
              <w:t>Operation</w:t>
            </w:r>
            <w:proofErr w:type="spellEnd"/>
          </w:p>
        </w:tc>
      </w:tr>
    </w:tbl>
    <w:p w14:paraId="7C9CD9AB" w14:textId="77777777" w:rsidR="007674BC" w:rsidRPr="000D3620" w:rsidRDefault="007674BC" w:rsidP="004D5735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21CEF6D6" w14:textId="77777777" w:rsidR="006142EA" w:rsidRDefault="006142EA" w:rsidP="004D5735">
      <w:pPr>
        <w:spacing w:line="360" w:lineRule="auto"/>
        <w:jc w:val="right"/>
        <w:rPr>
          <w:sz w:val="28"/>
        </w:rPr>
      </w:pPr>
    </w:p>
    <w:p w14:paraId="01A56228" w14:textId="77777777" w:rsidR="006142EA" w:rsidRDefault="006142EA" w:rsidP="004D5735">
      <w:pPr>
        <w:spacing w:line="360" w:lineRule="auto"/>
        <w:jc w:val="right"/>
        <w:rPr>
          <w:sz w:val="28"/>
        </w:rPr>
      </w:pPr>
    </w:p>
    <w:p w14:paraId="28575E8C" w14:textId="1BE02984" w:rsidR="004D5735" w:rsidRPr="000D3620" w:rsidRDefault="004D5735" w:rsidP="006142EA">
      <w:pPr>
        <w:spacing w:line="360" w:lineRule="auto"/>
        <w:jc w:val="right"/>
      </w:pPr>
      <w:r w:rsidRPr="000D3620">
        <w:rPr>
          <w:sz w:val="28"/>
        </w:rPr>
        <w:lastRenderedPageBreak/>
        <w:t>Таблица 62</w:t>
      </w:r>
    </w:p>
    <w:p w14:paraId="3AD2EA37" w14:textId="77777777" w:rsidR="004D5735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D3620">
        <w:rPr>
          <w:sz w:val="28"/>
        </w:rPr>
        <w:t>SearchParser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4D5735" w:rsidRPr="000D3620" w14:paraId="6392014D" w14:textId="77777777" w:rsidTr="004D5735">
        <w:tc>
          <w:tcPr>
            <w:tcW w:w="2041" w:type="dxa"/>
          </w:tcPr>
          <w:p w14:paraId="48701327" w14:textId="77777777" w:rsidR="004D5735" w:rsidRPr="000D3620" w:rsidRDefault="004D5735" w:rsidP="004D5735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0E9B8A79" w14:textId="77777777" w:rsidR="004D5735" w:rsidRPr="000D3620" w:rsidRDefault="004D5735" w:rsidP="004D5735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001C0C7E" w14:textId="77777777" w:rsidR="004D5735" w:rsidRPr="000D3620" w:rsidRDefault="004D5735" w:rsidP="004D5735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4F17EAA8" w14:textId="77777777" w:rsidR="004D5735" w:rsidRPr="000D3620" w:rsidRDefault="004D5735" w:rsidP="004D5735">
            <w:pPr>
              <w:jc w:val="center"/>
            </w:pPr>
            <w:r w:rsidRPr="000D3620">
              <w:t>Описание</w:t>
            </w:r>
          </w:p>
        </w:tc>
      </w:tr>
      <w:tr w:rsidR="004D5735" w:rsidRPr="000D3620" w14:paraId="19A87489" w14:textId="77777777" w:rsidTr="004D5735">
        <w:tc>
          <w:tcPr>
            <w:tcW w:w="2041" w:type="dxa"/>
          </w:tcPr>
          <w:p w14:paraId="7348E021" w14:textId="77777777" w:rsidR="004D5735" w:rsidRPr="000D3620" w:rsidRDefault="004D5735" w:rsidP="00B758FC">
            <w:proofErr w:type="spellStart"/>
            <w:r w:rsidRPr="000D3620">
              <w:t>parseSearches</w:t>
            </w:r>
            <w:proofErr w:type="spellEnd"/>
          </w:p>
        </w:tc>
        <w:tc>
          <w:tcPr>
            <w:tcW w:w="2494" w:type="dxa"/>
          </w:tcPr>
          <w:p w14:paraId="4DCB472D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0A76667D" w14:textId="77777777" w:rsidR="004D5735" w:rsidRPr="000D3620" w:rsidRDefault="004D5735" w:rsidP="00B758FC">
            <w:proofErr w:type="gramStart"/>
            <w:r w:rsidRPr="000D3620">
              <w:t>List&lt;</w:t>
            </w:r>
            <w:proofErr w:type="spell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</w:p>
          <w:p w14:paraId="7B46746A" w14:textId="77777777" w:rsidR="004D5735" w:rsidRPr="000D3620" w:rsidRDefault="004D5735" w:rsidP="00B758FC">
            <w:r w:rsidRPr="000D3620">
              <w:t>Search&gt;</w:t>
            </w:r>
          </w:p>
        </w:tc>
        <w:tc>
          <w:tcPr>
            <w:tcW w:w="2980" w:type="dxa"/>
          </w:tcPr>
          <w:p w14:paraId="58ED10C0" w14:textId="77777777" w:rsidR="004D5735" w:rsidRPr="000D3620" w:rsidRDefault="004D5735" w:rsidP="00B758FC">
            <w:r w:rsidRPr="000D3620">
              <w:t xml:space="preserve">Разбирает </w:t>
            </w:r>
            <w:proofErr w:type="spellStart"/>
            <w:r w:rsidRPr="000D3620">
              <w:t>Searches</w:t>
            </w:r>
            <w:proofErr w:type="spellEnd"/>
          </w:p>
        </w:tc>
      </w:tr>
      <w:tr w:rsidR="004D5735" w:rsidRPr="000D3620" w14:paraId="1886B163" w14:textId="77777777" w:rsidTr="004D5735">
        <w:tc>
          <w:tcPr>
            <w:tcW w:w="2041" w:type="dxa"/>
          </w:tcPr>
          <w:p w14:paraId="6E8B7CFD" w14:textId="77777777" w:rsidR="004D5735" w:rsidRPr="000D3620" w:rsidRDefault="004D5735" w:rsidP="00B758FC">
            <w:proofErr w:type="spellStart"/>
            <w:r w:rsidRPr="000D3620">
              <w:t>parseSingleSearch</w:t>
            </w:r>
            <w:proofErr w:type="spellEnd"/>
          </w:p>
        </w:tc>
        <w:tc>
          <w:tcPr>
            <w:tcW w:w="2494" w:type="dxa"/>
          </w:tcPr>
          <w:p w14:paraId="7846F237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54C70F02" w14:textId="77777777" w:rsidR="004D5735" w:rsidRPr="000D3620" w:rsidRDefault="004D5735" w:rsidP="00B758FC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Search</w:t>
            </w:r>
          </w:p>
        </w:tc>
        <w:tc>
          <w:tcPr>
            <w:tcW w:w="2980" w:type="dxa"/>
          </w:tcPr>
          <w:p w14:paraId="73979046" w14:textId="77777777" w:rsidR="004D5735" w:rsidRPr="000D3620" w:rsidRDefault="004D5735" w:rsidP="00B758FC">
            <w:r w:rsidRPr="000D3620">
              <w:t>Разбирает Single Search</w:t>
            </w:r>
          </w:p>
        </w:tc>
      </w:tr>
    </w:tbl>
    <w:p w14:paraId="024FE26F" w14:textId="77777777" w:rsidR="004D5735" w:rsidRPr="000D3620" w:rsidRDefault="004D5735" w:rsidP="006142E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4DAE6A08" w14:textId="77777777" w:rsidR="004D5735" w:rsidRPr="000D3620" w:rsidRDefault="004D5735" w:rsidP="006142EA">
      <w:pPr>
        <w:spacing w:line="360" w:lineRule="auto"/>
        <w:jc w:val="right"/>
      </w:pPr>
      <w:r w:rsidRPr="000D3620">
        <w:rPr>
          <w:sz w:val="28"/>
        </w:rPr>
        <w:t>Таблица 63</w:t>
      </w:r>
    </w:p>
    <w:p w14:paraId="3726871B" w14:textId="77777777" w:rsidR="004D5735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D3620">
        <w:rPr>
          <w:sz w:val="28"/>
        </w:rPr>
        <w:t>StaxUtils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271"/>
        <w:gridCol w:w="4253"/>
        <w:gridCol w:w="1559"/>
        <w:gridCol w:w="2271"/>
      </w:tblGrid>
      <w:tr w:rsidR="004D5735" w:rsidRPr="000D3620" w14:paraId="5BD7FDA7" w14:textId="77777777" w:rsidTr="00AA3E70">
        <w:tc>
          <w:tcPr>
            <w:tcW w:w="1271" w:type="dxa"/>
          </w:tcPr>
          <w:p w14:paraId="5C19EB40" w14:textId="77777777" w:rsidR="004D5735" w:rsidRPr="000D3620" w:rsidRDefault="004D5735" w:rsidP="004D5735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4253" w:type="dxa"/>
          </w:tcPr>
          <w:p w14:paraId="6962EB49" w14:textId="77777777" w:rsidR="004D5735" w:rsidRPr="000D3620" w:rsidRDefault="004D5735" w:rsidP="004D5735">
            <w:pPr>
              <w:jc w:val="center"/>
            </w:pPr>
            <w:r w:rsidRPr="000D3620">
              <w:t>Параметры</w:t>
            </w:r>
          </w:p>
        </w:tc>
        <w:tc>
          <w:tcPr>
            <w:tcW w:w="1559" w:type="dxa"/>
          </w:tcPr>
          <w:p w14:paraId="12E94516" w14:textId="77777777" w:rsidR="004D5735" w:rsidRPr="000D3620" w:rsidRDefault="004D5735" w:rsidP="004D5735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271" w:type="dxa"/>
          </w:tcPr>
          <w:p w14:paraId="1A0C103F" w14:textId="77777777" w:rsidR="004D5735" w:rsidRPr="000D3620" w:rsidRDefault="004D5735" w:rsidP="004D5735">
            <w:pPr>
              <w:jc w:val="center"/>
            </w:pPr>
            <w:r w:rsidRPr="000D3620">
              <w:t>Описание</w:t>
            </w:r>
          </w:p>
        </w:tc>
      </w:tr>
      <w:tr w:rsidR="004D5735" w:rsidRPr="000D3620" w14:paraId="417BE380" w14:textId="77777777" w:rsidTr="00AA3E70">
        <w:tc>
          <w:tcPr>
            <w:tcW w:w="1271" w:type="dxa"/>
          </w:tcPr>
          <w:p w14:paraId="082AD56D" w14:textId="77777777" w:rsidR="004D5735" w:rsidRPr="000D3620" w:rsidRDefault="004D5735" w:rsidP="00B758FC">
            <w:proofErr w:type="spellStart"/>
            <w:r w:rsidRPr="000D3620">
              <w:t>StaxUtils</w:t>
            </w:r>
            <w:proofErr w:type="spellEnd"/>
          </w:p>
        </w:tc>
        <w:tc>
          <w:tcPr>
            <w:tcW w:w="4253" w:type="dxa"/>
          </w:tcPr>
          <w:p w14:paraId="6E4A5D55" w14:textId="77777777" w:rsidR="004D5735" w:rsidRPr="000D3620" w:rsidRDefault="004D5735" w:rsidP="00B758FC">
            <w:r w:rsidRPr="000D3620">
              <w:t>—</w:t>
            </w:r>
          </w:p>
        </w:tc>
        <w:tc>
          <w:tcPr>
            <w:tcW w:w="1559" w:type="dxa"/>
          </w:tcPr>
          <w:p w14:paraId="35EB828F" w14:textId="77777777" w:rsidR="004D5735" w:rsidRPr="000D3620" w:rsidRDefault="004D5735" w:rsidP="00B758FC">
            <w:r w:rsidRPr="000D3620">
              <w:t>—</w:t>
            </w:r>
          </w:p>
        </w:tc>
        <w:tc>
          <w:tcPr>
            <w:tcW w:w="2271" w:type="dxa"/>
          </w:tcPr>
          <w:p w14:paraId="26FC8B62" w14:textId="77777777" w:rsidR="004D5735" w:rsidRPr="000D3620" w:rsidRDefault="004D5735" w:rsidP="00B758FC">
            <w:r w:rsidRPr="000D3620">
              <w:t>Конструктор по умолчанию.</w:t>
            </w:r>
          </w:p>
        </w:tc>
      </w:tr>
      <w:tr w:rsidR="004D5735" w:rsidRPr="000D3620" w14:paraId="1444C8B1" w14:textId="77777777" w:rsidTr="00AA3E70">
        <w:tc>
          <w:tcPr>
            <w:tcW w:w="1271" w:type="dxa"/>
          </w:tcPr>
          <w:p w14:paraId="48D3887B" w14:textId="77777777" w:rsidR="004D5735" w:rsidRPr="000D3620" w:rsidRDefault="004D5735" w:rsidP="00B758FC">
            <w:proofErr w:type="spellStart"/>
            <w:r w:rsidRPr="000D3620">
              <w:t>attr</w:t>
            </w:r>
            <w:proofErr w:type="spellEnd"/>
          </w:p>
        </w:tc>
        <w:tc>
          <w:tcPr>
            <w:tcW w:w="4253" w:type="dxa"/>
          </w:tcPr>
          <w:p w14:paraId="7627AE7F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559" w:type="dxa"/>
          </w:tcPr>
          <w:p w14:paraId="6B5E39D7" w14:textId="77777777" w:rsidR="004D5735" w:rsidRPr="000D3620" w:rsidRDefault="004D5735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2271" w:type="dxa"/>
          </w:tcPr>
          <w:p w14:paraId="18DDE91D" w14:textId="77777777" w:rsidR="004D5735" w:rsidRPr="000D3620" w:rsidRDefault="004D5735" w:rsidP="00B758FC">
            <w:proofErr w:type="spellStart"/>
            <w:r w:rsidRPr="000D3620">
              <w:t>Attr</w:t>
            </w:r>
            <w:proofErr w:type="spellEnd"/>
          </w:p>
        </w:tc>
      </w:tr>
      <w:tr w:rsidR="004D5735" w:rsidRPr="000D3620" w14:paraId="04369F39" w14:textId="77777777" w:rsidTr="00AA3E70">
        <w:tc>
          <w:tcPr>
            <w:tcW w:w="1271" w:type="dxa"/>
          </w:tcPr>
          <w:p w14:paraId="2DD3E8E5" w14:textId="77777777" w:rsidR="004D5735" w:rsidRPr="000D3620" w:rsidRDefault="004D5735" w:rsidP="00B758FC">
            <w:proofErr w:type="spellStart"/>
            <w:r w:rsidRPr="000D3620">
              <w:t>parseInt</w:t>
            </w:r>
            <w:proofErr w:type="spellEnd"/>
          </w:p>
        </w:tc>
        <w:tc>
          <w:tcPr>
            <w:tcW w:w="4253" w:type="dxa"/>
          </w:tcPr>
          <w:p w14:paraId="359A74AE" w14:textId="77777777" w:rsidR="004D5735" w:rsidRPr="000D3620" w:rsidRDefault="004D5735" w:rsidP="00B758FC">
            <w:proofErr w:type="spellStart"/>
            <w:r w:rsidRPr="000D3620">
              <w:t>value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559" w:type="dxa"/>
          </w:tcPr>
          <w:p w14:paraId="017B08BD" w14:textId="77777777" w:rsidR="004D5735" w:rsidRPr="000D3620" w:rsidRDefault="004D5735" w:rsidP="00B758FC">
            <w:proofErr w:type="spellStart"/>
            <w:r w:rsidRPr="000D3620">
              <w:t>int</w:t>
            </w:r>
            <w:proofErr w:type="spellEnd"/>
          </w:p>
        </w:tc>
        <w:tc>
          <w:tcPr>
            <w:tcW w:w="2271" w:type="dxa"/>
          </w:tcPr>
          <w:p w14:paraId="680ADFBF" w14:textId="77777777" w:rsidR="004D5735" w:rsidRPr="000D3620" w:rsidRDefault="004D5735" w:rsidP="00B758FC">
            <w:r w:rsidRPr="000D3620">
              <w:t>Разбирает Int</w:t>
            </w:r>
          </w:p>
        </w:tc>
      </w:tr>
      <w:tr w:rsidR="004D5735" w:rsidRPr="000D3620" w14:paraId="79205376" w14:textId="77777777" w:rsidTr="00AA3E70">
        <w:tc>
          <w:tcPr>
            <w:tcW w:w="1271" w:type="dxa"/>
          </w:tcPr>
          <w:p w14:paraId="3E86FDD0" w14:textId="77777777" w:rsidR="004D5735" w:rsidRPr="000D3620" w:rsidRDefault="004D5735" w:rsidP="00B758FC">
            <w:proofErr w:type="spellStart"/>
            <w:r w:rsidRPr="000D3620">
              <w:t>skipToEnd</w:t>
            </w:r>
            <w:proofErr w:type="spellEnd"/>
          </w:p>
        </w:tc>
        <w:tc>
          <w:tcPr>
            <w:tcW w:w="4253" w:type="dxa"/>
          </w:tcPr>
          <w:p w14:paraId="5BC3DF90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559" w:type="dxa"/>
          </w:tcPr>
          <w:p w14:paraId="046490B3" w14:textId="77777777" w:rsidR="004D5735" w:rsidRPr="000D3620" w:rsidRDefault="004D5735" w:rsidP="00B758FC">
            <w:proofErr w:type="spellStart"/>
            <w:r w:rsidRPr="000D3620">
              <w:t>void</w:t>
            </w:r>
            <w:proofErr w:type="spellEnd"/>
          </w:p>
        </w:tc>
        <w:tc>
          <w:tcPr>
            <w:tcW w:w="2271" w:type="dxa"/>
          </w:tcPr>
          <w:p w14:paraId="210FE065" w14:textId="77777777" w:rsidR="004D5735" w:rsidRPr="000D3620" w:rsidRDefault="004D5735" w:rsidP="00B758FC">
            <w:r w:rsidRPr="000D3620">
              <w:t>Пропускает To End</w:t>
            </w:r>
          </w:p>
        </w:tc>
      </w:tr>
    </w:tbl>
    <w:p w14:paraId="3943FCBA" w14:textId="77777777" w:rsidR="006142EA" w:rsidRDefault="006142EA" w:rsidP="006142EA">
      <w:pPr>
        <w:spacing w:line="360" w:lineRule="auto"/>
        <w:jc w:val="right"/>
        <w:rPr>
          <w:sz w:val="28"/>
        </w:rPr>
      </w:pPr>
    </w:p>
    <w:p w14:paraId="11224198" w14:textId="40B34AA9" w:rsidR="009E4554" w:rsidRPr="000D3620" w:rsidRDefault="009E4554" w:rsidP="006142EA">
      <w:pPr>
        <w:spacing w:line="360" w:lineRule="auto"/>
        <w:jc w:val="right"/>
      </w:pPr>
      <w:r w:rsidRPr="000D3620">
        <w:rPr>
          <w:sz w:val="28"/>
        </w:rPr>
        <w:t>Таблица 64</w:t>
      </w:r>
    </w:p>
    <w:p w14:paraId="6A3B2FF8" w14:textId="77777777" w:rsidR="009E4554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XmlModelParser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E4554" w:rsidRPr="000D3620" w14:paraId="03EEB873" w14:textId="77777777" w:rsidTr="009E4554">
        <w:tc>
          <w:tcPr>
            <w:tcW w:w="2154" w:type="dxa"/>
          </w:tcPr>
          <w:p w14:paraId="7BAC2F6E" w14:textId="77777777" w:rsidR="009E4554" w:rsidRPr="000D3620" w:rsidRDefault="009E4554" w:rsidP="009E4554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7A49636" w14:textId="77777777" w:rsidR="009E4554" w:rsidRPr="000D3620" w:rsidRDefault="009E4554" w:rsidP="009E4554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202343DA" w14:textId="77777777" w:rsidR="009E4554" w:rsidRPr="000D3620" w:rsidRDefault="009E4554" w:rsidP="009E4554">
            <w:pPr>
              <w:jc w:val="center"/>
            </w:pPr>
            <w:r w:rsidRPr="000D3620">
              <w:t>Описание</w:t>
            </w:r>
          </w:p>
        </w:tc>
      </w:tr>
      <w:tr w:rsidR="009E4554" w:rsidRPr="000D3620" w14:paraId="0213B498" w14:textId="77777777" w:rsidTr="009E4554">
        <w:tc>
          <w:tcPr>
            <w:tcW w:w="2154" w:type="dxa"/>
          </w:tcPr>
          <w:p w14:paraId="7826B45E" w14:textId="77777777" w:rsidR="009E4554" w:rsidRPr="000D3620" w:rsidRDefault="009E4554" w:rsidP="00B758FC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2381" w:type="dxa"/>
          </w:tcPr>
          <w:p w14:paraId="7FE27ADF" w14:textId="77777777" w:rsidR="009E4554" w:rsidRPr="000D3620" w:rsidRDefault="009E4554" w:rsidP="00B758FC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4819" w:type="dxa"/>
          </w:tcPr>
          <w:p w14:paraId="2E90BF9D" w14:textId="77777777" w:rsidR="009E4554" w:rsidRPr="000D3620" w:rsidRDefault="009E4554" w:rsidP="00B758FC">
            <w:proofErr w:type="spellStart"/>
            <w:r w:rsidRPr="000D3620">
              <w:t>Entity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parser</w:t>
            </w:r>
            <w:proofErr w:type="spellEnd"/>
          </w:p>
        </w:tc>
      </w:tr>
      <w:tr w:rsidR="009E4554" w:rsidRPr="000D3620" w14:paraId="6D8D3198" w14:textId="77777777" w:rsidTr="009E4554">
        <w:tc>
          <w:tcPr>
            <w:tcW w:w="2154" w:type="dxa"/>
          </w:tcPr>
          <w:p w14:paraId="4903D46E" w14:textId="77777777" w:rsidR="009E4554" w:rsidRPr="000D3620" w:rsidRDefault="009E4554" w:rsidP="00B758FC">
            <w:proofErr w:type="spellStart"/>
            <w:r w:rsidRPr="000D3620">
              <w:t>searchParser</w:t>
            </w:r>
            <w:proofErr w:type="spellEnd"/>
          </w:p>
        </w:tc>
        <w:tc>
          <w:tcPr>
            <w:tcW w:w="2381" w:type="dxa"/>
          </w:tcPr>
          <w:p w14:paraId="32F9560F" w14:textId="77777777" w:rsidR="009E4554" w:rsidRPr="000D3620" w:rsidRDefault="009E4554" w:rsidP="00B758FC">
            <w:proofErr w:type="spellStart"/>
            <w:r w:rsidRPr="000D3620">
              <w:t>SearchParser</w:t>
            </w:r>
            <w:proofErr w:type="spellEnd"/>
          </w:p>
        </w:tc>
        <w:tc>
          <w:tcPr>
            <w:tcW w:w="4819" w:type="dxa"/>
          </w:tcPr>
          <w:p w14:paraId="22673C9E" w14:textId="77777777" w:rsidR="009E4554" w:rsidRPr="000D3620" w:rsidRDefault="009E4554" w:rsidP="00B758FC">
            <w:r w:rsidRPr="000D3620">
              <w:t xml:space="preserve">Search </w:t>
            </w:r>
            <w:proofErr w:type="spellStart"/>
            <w:r w:rsidRPr="000D3620">
              <w:t>parser</w:t>
            </w:r>
            <w:proofErr w:type="spellEnd"/>
          </w:p>
        </w:tc>
      </w:tr>
    </w:tbl>
    <w:p w14:paraId="124237F0" w14:textId="77777777" w:rsidR="007674BC" w:rsidRPr="000D3620" w:rsidRDefault="007674BC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1168B8A0" w14:textId="77777777" w:rsidR="009E4554" w:rsidRPr="000D3620" w:rsidRDefault="009E4554" w:rsidP="007674BC">
      <w:pPr>
        <w:spacing w:before="120" w:line="360" w:lineRule="auto"/>
        <w:jc w:val="right"/>
      </w:pPr>
      <w:r w:rsidRPr="000D3620">
        <w:rPr>
          <w:sz w:val="28"/>
        </w:rPr>
        <w:t>Таблица 65</w:t>
      </w:r>
    </w:p>
    <w:p w14:paraId="797F7BB5" w14:textId="77777777" w:rsidR="009E4554" w:rsidRPr="000D3620" w:rsidRDefault="009E4554" w:rsidP="007674B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XmlModelParser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1923"/>
        <w:gridCol w:w="2410"/>
        <w:gridCol w:w="2980"/>
      </w:tblGrid>
      <w:tr w:rsidR="009E4554" w:rsidRPr="000D3620" w14:paraId="1911DD68" w14:textId="77777777" w:rsidTr="00AA3E70">
        <w:tc>
          <w:tcPr>
            <w:tcW w:w="2041" w:type="dxa"/>
          </w:tcPr>
          <w:p w14:paraId="2AB9C7B1" w14:textId="77777777" w:rsidR="009E4554" w:rsidRPr="000D3620" w:rsidRDefault="009E4554" w:rsidP="009E4554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923" w:type="dxa"/>
          </w:tcPr>
          <w:p w14:paraId="342E8B5F" w14:textId="77777777" w:rsidR="009E4554" w:rsidRPr="000D3620" w:rsidRDefault="009E4554" w:rsidP="009E4554">
            <w:pPr>
              <w:jc w:val="center"/>
            </w:pPr>
            <w:r w:rsidRPr="000D3620">
              <w:t>Параметры</w:t>
            </w:r>
          </w:p>
        </w:tc>
        <w:tc>
          <w:tcPr>
            <w:tcW w:w="2410" w:type="dxa"/>
          </w:tcPr>
          <w:p w14:paraId="78A58C95" w14:textId="77777777" w:rsidR="009E4554" w:rsidRPr="000D3620" w:rsidRDefault="009E4554" w:rsidP="009E4554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020F1E81" w14:textId="77777777" w:rsidR="009E4554" w:rsidRPr="000D3620" w:rsidRDefault="009E4554" w:rsidP="009E4554">
            <w:pPr>
              <w:jc w:val="center"/>
            </w:pPr>
            <w:r w:rsidRPr="000D3620">
              <w:t>Описание</w:t>
            </w:r>
          </w:p>
        </w:tc>
      </w:tr>
      <w:tr w:rsidR="009E4554" w:rsidRPr="000D3620" w14:paraId="5E5F7CE3" w14:textId="77777777" w:rsidTr="00AA3E70">
        <w:tc>
          <w:tcPr>
            <w:tcW w:w="2041" w:type="dxa"/>
          </w:tcPr>
          <w:p w14:paraId="5D67AE81" w14:textId="77777777" w:rsidR="009E4554" w:rsidRPr="000D3620" w:rsidRDefault="009E4554" w:rsidP="00B758FC">
            <w:proofErr w:type="spellStart"/>
            <w:r w:rsidRPr="000D3620">
              <w:t>XmlModelParser</w:t>
            </w:r>
            <w:proofErr w:type="spellEnd"/>
          </w:p>
        </w:tc>
        <w:tc>
          <w:tcPr>
            <w:tcW w:w="1923" w:type="dxa"/>
          </w:tcPr>
          <w:p w14:paraId="6D9E85E5" w14:textId="77777777" w:rsidR="009E4554" w:rsidRPr="000D3620" w:rsidRDefault="009E4554" w:rsidP="00B758FC">
            <w:r w:rsidRPr="000D3620">
              <w:t>—</w:t>
            </w:r>
          </w:p>
        </w:tc>
        <w:tc>
          <w:tcPr>
            <w:tcW w:w="2410" w:type="dxa"/>
          </w:tcPr>
          <w:p w14:paraId="758385C5" w14:textId="77777777" w:rsidR="009E4554" w:rsidRPr="000D3620" w:rsidRDefault="009E4554" w:rsidP="00B758FC">
            <w:r w:rsidRPr="000D3620">
              <w:t>—</w:t>
            </w:r>
          </w:p>
        </w:tc>
        <w:tc>
          <w:tcPr>
            <w:tcW w:w="2980" w:type="dxa"/>
          </w:tcPr>
          <w:p w14:paraId="51AFBFD7" w14:textId="77777777" w:rsidR="009E4554" w:rsidRPr="000D3620" w:rsidRDefault="009E4554" w:rsidP="00B758FC">
            <w:r w:rsidRPr="000D3620">
              <w:t>Конструктор по умолчанию.</w:t>
            </w:r>
          </w:p>
        </w:tc>
      </w:tr>
      <w:tr w:rsidR="009E4554" w:rsidRPr="000D3620" w14:paraId="3E70A520" w14:textId="77777777" w:rsidTr="00AA3E70">
        <w:tc>
          <w:tcPr>
            <w:tcW w:w="2041" w:type="dxa"/>
          </w:tcPr>
          <w:p w14:paraId="1046EBE1" w14:textId="77777777" w:rsidR="009E4554" w:rsidRPr="000D3620" w:rsidRDefault="009E4554" w:rsidP="00B758FC">
            <w:proofErr w:type="spellStart"/>
            <w:r w:rsidRPr="000D3620">
              <w:t>XmlModelParser</w:t>
            </w:r>
            <w:proofErr w:type="spellEnd"/>
          </w:p>
        </w:tc>
        <w:tc>
          <w:tcPr>
            <w:tcW w:w="1923" w:type="dxa"/>
          </w:tcPr>
          <w:p w14:paraId="0BD3E14C" w14:textId="77777777" w:rsidR="009E4554" w:rsidRPr="000D3620" w:rsidRDefault="009E4554" w:rsidP="00B758FC">
            <w:proofErr w:type="spellStart"/>
            <w:r w:rsidRPr="000D3620">
              <w:t>entityParser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EntityParser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searchParser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SearchParser</w:t>
            </w:r>
            <w:proofErr w:type="spellEnd"/>
          </w:p>
        </w:tc>
        <w:tc>
          <w:tcPr>
            <w:tcW w:w="2410" w:type="dxa"/>
          </w:tcPr>
          <w:p w14:paraId="5A76C9D2" w14:textId="77777777" w:rsidR="009E4554" w:rsidRPr="000D3620" w:rsidRDefault="009E4554" w:rsidP="00B758FC">
            <w:r w:rsidRPr="000D3620">
              <w:t>—</w:t>
            </w:r>
          </w:p>
        </w:tc>
        <w:tc>
          <w:tcPr>
            <w:tcW w:w="2980" w:type="dxa"/>
          </w:tcPr>
          <w:p w14:paraId="1A295362" w14:textId="77777777" w:rsidR="009E4554" w:rsidRPr="000D3620" w:rsidRDefault="009E4554" w:rsidP="00B758FC">
            <w:r w:rsidRPr="000D3620">
              <w:t>Конструктор с параметрами.</w:t>
            </w:r>
          </w:p>
        </w:tc>
      </w:tr>
      <w:tr w:rsidR="009E4554" w:rsidRPr="000D3620" w14:paraId="5A314B0B" w14:textId="77777777" w:rsidTr="00AA3E70">
        <w:tc>
          <w:tcPr>
            <w:tcW w:w="2041" w:type="dxa"/>
          </w:tcPr>
          <w:p w14:paraId="027BA441" w14:textId="77777777" w:rsidR="009E4554" w:rsidRPr="000D3620" w:rsidRDefault="009E4554" w:rsidP="00B758FC">
            <w:proofErr w:type="spellStart"/>
            <w:r w:rsidRPr="000D3620">
              <w:t>parse</w:t>
            </w:r>
            <w:proofErr w:type="spellEnd"/>
          </w:p>
        </w:tc>
        <w:tc>
          <w:tcPr>
            <w:tcW w:w="1923" w:type="dxa"/>
          </w:tcPr>
          <w:p w14:paraId="5C590D1B" w14:textId="77777777" w:rsidR="009E4554" w:rsidRPr="000D3620" w:rsidRDefault="009E4554" w:rsidP="00B758FC">
            <w:proofErr w:type="spellStart"/>
            <w:r w:rsidRPr="000D3620">
              <w:t>xmlFile</w:t>
            </w:r>
            <w:proofErr w:type="spellEnd"/>
            <w:r w:rsidRPr="000D3620">
              <w:t>: File</w:t>
            </w:r>
          </w:p>
        </w:tc>
        <w:tc>
          <w:tcPr>
            <w:tcW w:w="2410" w:type="dxa"/>
          </w:tcPr>
          <w:p w14:paraId="5F58A731" w14:textId="77777777" w:rsidR="009E4554" w:rsidRPr="000D3620" w:rsidRDefault="009E4554" w:rsidP="00B758FC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AppModel</w:t>
            </w:r>
            <w:proofErr w:type="spellEnd"/>
          </w:p>
        </w:tc>
        <w:tc>
          <w:tcPr>
            <w:tcW w:w="2980" w:type="dxa"/>
          </w:tcPr>
          <w:p w14:paraId="6712E03C" w14:textId="77777777" w:rsidR="009E4554" w:rsidRPr="000D3620" w:rsidRDefault="009E4554" w:rsidP="00B758FC">
            <w:r w:rsidRPr="000D3620">
              <w:t xml:space="preserve">Разбирает XML-файл метаданных, возвращает модель </w:t>
            </w:r>
            <w:proofErr w:type="spellStart"/>
            <w:r w:rsidRPr="000D3620">
              <w:t>AppModel</w:t>
            </w:r>
            <w:proofErr w:type="spellEnd"/>
            <w:r w:rsidRPr="000D3620">
              <w:t>.</w:t>
            </w:r>
          </w:p>
        </w:tc>
      </w:tr>
    </w:tbl>
    <w:p w14:paraId="30ABAD30" w14:textId="77777777" w:rsidR="006142EA" w:rsidRDefault="006142EA" w:rsidP="00AA3E70">
      <w:pPr>
        <w:spacing w:line="360" w:lineRule="auto"/>
        <w:rPr>
          <w:sz w:val="28"/>
        </w:rPr>
      </w:pPr>
    </w:p>
    <w:p w14:paraId="6863941D" w14:textId="77777777" w:rsidR="00AA3E70" w:rsidRDefault="00AA3E70" w:rsidP="00AA3E70">
      <w:pPr>
        <w:spacing w:line="360" w:lineRule="auto"/>
        <w:rPr>
          <w:sz w:val="28"/>
        </w:rPr>
      </w:pPr>
    </w:p>
    <w:p w14:paraId="67CBA96B" w14:textId="77777777" w:rsidR="00AA3E70" w:rsidRDefault="00AA3E70" w:rsidP="00AA3E70">
      <w:pPr>
        <w:spacing w:line="360" w:lineRule="auto"/>
        <w:rPr>
          <w:sz w:val="28"/>
        </w:rPr>
      </w:pPr>
    </w:p>
    <w:p w14:paraId="6228CE4C" w14:textId="3000FB0B" w:rsidR="009E4554" w:rsidRPr="000D3620" w:rsidRDefault="009E4554" w:rsidP="00AA3E70">
      <w:pPr>
        <w:spacing w:line="360" w:lineRule="auto"/>
        <w:jc w:val="right"/>
      </w:pPr>
      <w:r w:rsidRPr="000D3620">
        <w:rPr>
          <w:sz w:val="28"/>
        </w:rPr>
        <w:lastRenderedPageBreak/>
        <w:t>Таблица 66</w:t>
      </w:r>
    </w:p>
    <w:p w14:paraId="527F3457" w14:textId="77777777" w:rsidR="009E4554" w:rsidRPr="000D3620" w:rsidRDefault="009E4554" w:rsidP="00AA3E7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XmlNamespaces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E4554" w:rsidRPr="000D3620" w14:paraId="6897C792" w14:textId="77777777" w:rsidTr="009E4554">
        <w:tc>
          <w:tcPr>
            <w:tcW w:w="2154" w:type="dxa"/>
          </w:tcPr>
          <w:p w14:paraId="7507DBAC" w14:textId="77777777" w:rsidR="009E4554" w:rsidRPr="000D3620" w:rsidRDefault="009E4554" w:rsidP="009E4554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49834F2B" w14:textId="77777777" w:rsidR="009E4554" w:rsidRPr="000D3620" w:rsidRDefault="009E4554" w:rsidP="009E4554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4D80FDDC" w14:textId="77777777" w:rsidR="009E4554" w:rsidRPr="000D3620" w:rsidRDefault="009E4554" w:rsidP="009E4554">
            <w:pPr>
              <w:jc w:val="center"/>
            </w:pPr>
            <w:r w:rsidRPr="000D3620">
              <w:t>Описание</w:t>
            </w:r>
          </w:p>
        </w:tc>
      </w:tr>
      <w:tr w:rsidR="009E4554" w:rsidRPr="000D3620" w14:paraId="7FA818FE" w14:textId="77777777" w:rsidTr="009E4554">
        <w:tc>
          <w:tcPr>
            <w:tcW w:w="2154" w:type="dxa"/>
          </w:tcPr>
          <w:p w14:paraId="21D02666" w14:textId="77777777" w:rsidR="009E4554" w:rsidRPr="000D3620" w:rsidRDefault="009E4554" w:rsidP="00B758FC">
            <w:r w:rsidRPr="000D3620">
              <w:t>NS_E</w:t>
            </w:r>
          </w:p>
        </w:tc>
        <w:tc>
          <w:tcPr>
            <w:tcW w:w="2381" w:type="dxa"/>
          </w:tcPr>
          <w:p w14:paraId="495DE248" w14:textId="77777777" w:rsidR="009E4554" w:rsidRPr="000D3620" w:rsidRDefault="009E4554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1BECC15" w14:textId="77777777" w:rsidR="009E4554" w:rsidRPr="000D3620" w:rsidRDefault="009E4554" w:rsidP="00B758FC">
            <w:proofErr w:type="spellStart"/>
            <w:r w:rsidRPr="000D3620">
              <w:t>Ns_e</w:t>
            </w:r>
            <w:proofErr w:type="spellEnd"/>
          </w:p>
        </w:tc>
      </w:tr>
      <w:tr w:rsidR="009E4554" w:rsidRPr="000D3620" w14:paraId="7A2D8A3F" w14:textId="77777777" w:rsidTr="009E4554">
        <w:tc>
          <w:tcPr>
            <w:tcW w:w="2154" w:type="dxa"/>
          </w:tcPr>
          <w:p w14:paraId="6ED3C088" w14:textId="77777777" w:rsidR="009E4554" w:rsidRPr="000D3620" w:rsidRDefault="009E4554" w:rsidP="00B758FC">
            <w:r w:rsidRPr="000D3620">
              <w:t>NS_E3</w:t>
            </w:r>
          </w:p>
        </w:tc>
        <w:tc>
          <w:tcPr>
            <w:tcW w:w="2381" w:type="dxa"/>
          </w:tcPr>
          <w:p w14:paraId="4C8E0FC6" w14:textId="77777777" w:rsidR="009E4554" w:rsidRPr="000D3620" w:rsidRDefault="009E4554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1000E34" w14:textId="77777777" w:rsidR="009E4554" w:rsidRPr="000D3620" w:rsidRDefault="009E4554" w:rsidP="00B758FC">
            <w:r w:rsidRPr="000D3620">
              <w:t>Ns_e3</w:t>
            </w:r>
          </w:p>
        </w:tc>
      </w:tr>
      <w:tr w:rsidR="009E4554" w:rsidRPr="000D3620" w14:paraId="06CCCBAF" w14:textId="77777777" w:rsidTr="009E4554">
        <w:tc>
          <w:tcPr>
            <w:tcW w:w="2154" w:type="dxa"/>
          </w:tcPr>
          <w:p w14:paraId="401D9D48" w14:textId="77777777" w:rsidR="009E4554" w:rsidRPr="000D3620" w:rsidRDefault="009E4554" w:rsidP="00B758FC">
            <w:r w:rsidRPr="000D3620">
              <w:t>NS_MD</w:t>
            </w:r>
          </w:p>
        </w:tc>
        <w:tc>
          <w:tcPr>
            <w:tcW w:w="2381" w:type="dxa"/>
          </w:tcPr>
          <w:p w14:paraId="4B27A50D" w14:textId="77777777" w:rsidR="009E4554" w:rsidRPr="000D3620" w:rsidRDefault="009E4554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AF3D204" w14:textId="77777777" w:rsidR="009E4554" w:rsidRPr="000D3620" w:rsidRDefault="009E4554" w:rsidP="00B758FC">
            <w:proofErr w:type="spellStart"/>
            <w:r w:rsidRPr="000D3620">
              <w:t>Ns_md</w:t>
            </w:r>
            <w:proofErr w:type="spellEnd"/>
          </w:p>
        </w:tc>
      </w:tr>
    </w:tbl>
    <w:p w14:paraId="2E5F56BF" w14:textId="77777777" w:rsidR="00025574" w:rsidRDefault="00025574" w:rsidP="006142EA">
      <w:pPr>
        <w:spacing w:line="360" w:lineRule="auto"/>
        <w:jc w:val="right"/>
        <w:rPr>
          <w:sz w:val="28"/>
        </w:rPr>
      </w:pPr>
    </w:p>
    <w:p w14:paraId="79AE9F16" w14:textId="25C269BE" w:rsidR="009E4554" w:rsidRPr="000D3620" w:rsidRDefault="009E4554" w:rsidP="006142EA">
      <w:pPr>
        <w:spacing w:line="360" w:lineRule="auto"/>
        <w:jc w:val="right"/>
      </w:pPr>
      <w:r w:rsidRPr="000D3620">
        <w:rPr>
          <w:sz w:val="28"/>
        </w:rPr>
        <w:t>Таблица 67</w:t>
      </w:r>
    </w:p>
    <w:p w14:paraId="3B19F6C5" w14:textId="77777777" w:rsidR="009E4554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XmlNamespaces</w:t>
      </w:r>
      <w:proofErr w:type="spellEnd"/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2041"/>
        <w:gridCol w:w="1498"/>
        <w:gridCol w:w="2697"/>
        <w:gridCol w:w="3257"/>
      </w:tblGrid>
      <w:tr w:rsidR="009E4554" w:rsidRPr="000D3620" w14:paraId="12086251" w14:textId="77777777" w:rsidTr="00025574">
        <w:tc>
          <w:tcPr>
            <w:tcW w:w="2041" w:type="dxa"/>
          </w:tcPr>
          <w:p w14:paraId="6E1CAD12" w14:textId="77777777" w:rsidR="009E4554" w:rsidRPr="000D3620" w:rsidRDefault="009E4554" w:rsidP="009E4554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498" w:type="dxa"/>
          </w:tcPr>
          <w:p w14:paraId="5D286CA5" w14:textId="77777777" w:rsidR="009E4554" w:rsidRPr="000D3620" w:rsidRDefault="009E4554" w:rsidP="009E4554">
            <w:pPr>
              <w:jc w:val="center"/>
            </w:pPr>
            <w:r w:rsidRPr="000D3620">
              <w:t>Параметры</w:t>
            </w:r>
          </w:p>
        </w:tc>
        <w:tc>
          <w:tcPr>
            <w:tcW w:w="2697" w:type="dxa"/>
          </w:tcPr>
          <w:p w14:paraId="72DCDF5D" w14:textId="77777777" w:rsidR="009E4554" w:rsidRPr="000D3620" w:rsidRDefault="009E4554" w:rsidP="009E4554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257" w:type="dxa"/>
          </w:tcPr>
          <w:p w14:paraId="1E71E26E" w14:textId="77777777" w:rsidR="009E4554" w:rsidRPr="000D3620" w:rsidRDefault="009E4554" w:rsidP="009E4554">
            <w:pPr>
              <w:jc w:val="center"/>
            </w:pPr>
            <w:r w:rsidRPr="000D3620">
              <w:t>Описание</w:t>
            </w:r>
          </w:p>
        </w:tc>
      </w:tr>
      <w:tr w:rsidR="009E4554" w:rsidRPr="000D3620" w14:paraId="63B4F6A1" w14:textId="77777777" w:rsidTr="00025574">
        <w:tc>
          <w:tcPr>
            <w:tcW w:w="2041" w:type="dxa"/>
          </w:tcPr>
          <w:p w14:paraId="66B0746C" w14:textId="77777777" w:rsidR="009E4554" w:rsidRPr="000D3620" w:rsidRDefault="009E4554" w:rsidP="00B758FC">
            <w:proofErr w:type="spellStart"/>
            <w:r w:rsidRPr="000D3620">
              <w:t>XmlNamespaces</w:t>
            </w:r>
            <w:proofErr w:type="spellEnd"/>
          </w:p>
        </w:tc>
        <w:tc>
          <w:tcPr>
            <w:tcW w:w="1498" w:type="dxa"/>
          </w:tcPr>
          <w:p w14:paraId="1A6F3984" w14:textId="77777777" w:rsidR="009E4554" w:rsidRPr="000D3620" w:rsidRDefault="009E4554" w:rsidP="00B758FC">
            <w:r w:rsidRPr="000D3620">
              <w:t>—</w:t>
            </w:r>
          </w:p>
        </w:tc>
        <w:tc>
          <w:tcPr>
            <w:tcW w:w="2697" w:type="dxa"/>
          </w:tcPr>
          <w:p w14:paraId="37FE2E1B" w14:textId="77777777" w:rsidR="009E4554" w:rsidRPr="000D3620" w:rsidRDefault="009E4554" w:rsidP="00B758FC">
            <w:r w:rsidRPr="000D3620">
              <w:t>—</w:t>
            </w:r>
          </w:p>
        </w:tc>
        <w:tc>
          <w:tcPr>
            <w:tcW w:w="3257" w:type="dxa"/>
          </w:tcPr>
          <w:p w14:paraId="2D3BA1A5" w14:textId="77777777" w:rsidR="009E4554" w:rsidRPr="000D3620" w:rsidRDefault="009E4554" w:rsidP="00B758FC">
            <w:r w:rsidRPr="000D3620">
              <w:t>Конструктор по умолчанию.</w:t>
            </w:r>
          </w:p>
        </w:tc>
      </w:tr>
    </w:tbl>
    <w:p w14:paraId="639C0610" w14:textId="77777777" w:rsidR="007674BC" w:rsidRDefault="007674BC" w:rsidP="006142E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1397FEB9" w14:textId="77777777" w:rsidR="00025574" w:rsidRPr="000D3620" w:rsidRDefault="00025574" w:rsidP="006142E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73A178BD" w14:textId="068F88CD" w:rsidR="00881726" w:rsidRPr="000D3620" w:rsidRDefault="006B28AE" w:rsidP="00FF670D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57" w:name="_Toc232732351"/>
      <w:r w:rsidRPr="000D3620">
        <w:rPr>
          <w:rFonts w:ascii="Times New Roman" w:eastAsia="MS Mincho" w:hAnsi="Times New Roman" w:cs="Times New Roman"/>
          <w:color w:val="000000"/>
        </w:rPr>
        <w:t xml:space="preserve">1.5.2.3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Model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57"/>
    </w:p>
    <w:p w14:paraId="14A1DE34" w14:textId="4B7FE58E" w:rsidR="00F15756" w:rsidRPr="000D3620" w:rsidRDefault="00F15756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8" w:name="_Toc232732352"/>
      <w:r w:rsidRPr="000D3620">
        <w:rPr>
          <w:rFonts w:ascii="Times New Roman" w:hAnsi="Times New Roman" w:cs="Times New Roman"/>
          <w:color w:val="000000"/>
        </w:rPr>
        <w:t>1.5.2.</w:t>
      </w:r>
      <w:r w:rsidR="006B28AE" w:rsidRPr="000D3620">
        <w:rPr>
          <w:rFonts w:ascii="Times New Roman" w:hAnsi="Times New Roman" w:cs="Times New Roman"/>
          <w:color w:val="000000"/>
        </w:rPr>
        <w:t>3</w:t>
      </w:r>
      <w:r w:rsidRPr="000D3620">
        <w:rPr>
          <w:rFonts w:ascii="Times New Roman" w:hAnsi="Times New Roman" w:cs="Times New Roman"/>
          <w:color w:val="000000"/>
        </w:rPr>
        <w:t>.</w:t>
      </w:r>
      <w:r w:rsidR="006B28AE" w:rsidRPr="000D3620">
        <w:rPr>
          <w:rFonts w:ascii="Times New Roman" w:hAnsi="Times New Roman" w:cs="Times New Roman"/>
          <w:color w:val="000000"/>
        </w:rPr>
        <w:t>1</w:t>
      </w:r>
      <w:r w:rsidRPr="000D3620">
        <w:rPr>
          <w:rFonts w:ascii="Times New Roman" w:hAnsi="Times New Roman" w:cs="Times New Roman"/>
          <w:color w:val="000000"/>
        </w:rPr>
        <w:t xml:space="preserve"> 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Model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56"/>
      <w:bookmarkEnd w:id="58"/>
    </w:p>
    <w:p w14:paraId="20D627F7" w14:textId="0154F4F8" w:rsidR="00F15756" w:rsidRPr="000D3620" w:rsidRDefault="00F15756" w:rsidP="00AA3E70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Пакет «Model» содержит классы объектной модели метаданных предметной области и логику классификации сущностей. Корневым контейнером модели является </w:t>
      </w:r>
      <w:proofErr w:type="spellStart"/>
      <w:r w:rsidRPr="000D3620">
        <w:rPr>
          <w:sz w:val="28"/>
        </w:rPr>
        <w:t>AppModel</w:t>
      </w:r>
      <w:proofErr w:type="spellEnd"/>
      <w:r w:rsidRPr="000D3620">
        <w:rPr>
          <w:sz w:val="28"/>
        </w:rPr>
        <w:t xml:space="preserve">, а основным управляющим классом — </w:t>
      </w:r>
      <w:proofErr w:type="spellStart"/>
      <w:r w:rsidRPr="000D3620">
        <w:rPr>
          <w:sz w:val="28"/>
        </w:rPr>
        <w:t>EntityClassifier</w:t>
      </w:r>
      <w:proofErr w:type="spellEnd"/>
      <w:r w:rsidRPr="000D3620">
        <w:rPr>
          <w:sz w:val="28"/>
        </w:rPr>
        <w:t xml:space="preserve">, определяющий вид сущности. Исходная диаграмма классов пакета «Model» приведена на рис. 40: </w:t>
      </w:r>
      <w:proofErr w:type="spellStart"/>
      <w:r w:rsidRPr="000D3620">
        <w:rPr>
          <w:sz w:val="28"/>
        </w:rPr>
        <w:t>AppModel</w:t>
      </w:r>
      <w:proofErr w:type="spellEnd"/>
      <w:r w:rsidRPr="000D3620">
        <w:rPr>
          <w:sz w:val="28"/>
        </w:rPr>
        <w:t xml:space="preserve"> агрегирует сущности </w:t>
      </w:r>
      <w:proofErr w:type="spellStart"/>
      <w:r w:rsidRPr="000D3620">
        <w:rPr>
          <w:sz w:val="28"/>
        </w:rPr>
        <w:t>EntityObject</w:t>
      </w:r>
      <w:proofErr w:type="spellEnd"/>
      <w:r w:rsidRPr="000D3620">
        <w:rPr>
          <w:sz w:val="28"/>
        </w:rPr>
        <w:t xml:space="preserve"> и поиски Search; </w:t>
      </w:r>
      <w:proofErr w:type="spellStart"/>
      <w:r w:rsidRPr="000D3620">
        <w:rPr>
          <w:sz w:val="28"/>
        </w:rPr>
        <w:t>EntityObject</w:t>
      </w:r>
      <w:proofErr w:type="spellEnd"/>
      <w:r w:rsidRPr="000D3620">
        <w:rPr>
          <w:sz w:val="28"/>
        </w:rPr>
        <w:t xml:space="preserve"> содержит ассоциации Association и группы свойств </w:t>
      </w:r>
      <w:proofErr w:type="spellStart"/>
      <w:r w:rsidRPr="000D3620">
        <w:rPr>
          <w:sz w:val="28"/>
        </w:rPr>
        <w:t>PropertyGroup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PropertyGroup</w:t>
      </w:r>
      <w:proofErr w:type="spellEnd"/>
      <w:r w:rsidRPr="000D3620">
        <w:rPr>
          <w:sz w:val="28"/>
        </w:rPr>
        <w:t xml:space="preserve"> включает свойства Property и операцию </w:t>
      </w:r>
      <w:proofErr w:type="spellStart"/>
      <w:r w:rsidRPr="000D3620">
        <w:rPr>
          <w:sz w:val="28"/>
        </w:rPr>
        <w:t>Operation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Operation</w:t>
      </w:r>
      <w:proofErr w:type="spellEnd"/>
      <w:r w:rsidRPr="000D3620">
        <w:rPr>
          <w:sz w:val="28"/>
        </w:rPr>
        <w:t xml:space="preserve"> содержит параметры </w:t>
      </w:r>
      <w:proofErr w:type="spellStart"/>
      <w:r w:rsidRPr="000D3620">
        <w:rPr>
          <w:sz w:val="28"/>
        </w:rPr>
        <w:t>OperationParam</w:t>
      </w:r>
      <w:proofErr w:type="spellEnd"/>
      <w:r w:rsidRPr="000D3620">
        <w:rPr>
          <w:sz w:val="28"/>
        </w:rPr>
        <w:t xml:space="preserve"> и модификаторы </w:t>
      </w:r>
      <w:proofErr w:type="spellStart"/>
      <w:r w:rsidRPr="000D3620">
        <w:rPr>
          <w:sz w:val="28"/>
        </w:rPr>
        <w:t>Modifier</w:t>
      </w:r>
      <w:proofErr w:type="spellEnd"/>
      <w:r w:rsidRPr="000D3620">
        <w:rPr>
          <w:sz w:val="28"/>
        </w:rPr>
        <w:t xml:space="preserve">; Search включает параметры </w:t>
      </w:r>
      <w:proofErr w:type="spellStart"/>
      <w:r w:rsidRPr="000D3620">
        <w:rPr>
          <w:sz w:val="28"/>
        </w:rPr>
        <w:t>SearchParam</w:t>
      </w:r>
      <w:proofErr w:type="spellEnd"/>
      <w:r w:rsidRPr="000D3620">
        <w:rPr>
          <w:sz w:val="28"/>
        </w:rPr>
        <w:t xml:space="preserve"> и описание результата </w:t>
      </w:r>
      <w:proofErr w:type="spellStart"/>
      <w:r w:rsidRPr="000D3620">
        <w:rPr>
          <w:sz w:val="28"/>
        </w:rPr>
        <w:t>SearchResult</w:t>
      </w:r>
      <w:proofErr w:type="spellEnd"/>
      <w:r w:rsidRPr="000D3620">
        <w:rPr>
          <w:sz w:val="28"/>
        </w:rPr>
        <w:t xml:space="preserve"> с колонками </w:t>
      </w:r>
      <w:proofErr w:type="spellStart"/>
      <w:r w:rsidRPr="000D3620">
        <w:rPr>
          <w:sz w:val="28"/>
        </w:rPr>
        <w:t>SearchResultProperty</w:t>
      </w:r>
      <w:proofErr w:type="spellEnd"/>
      <w:r w:rsidRPr="000D3620">
        <w:rPr>
          <w:sz w:val="28"/>
        </w:rPr>
        <w:t xml:space="preserve">; перечисления </w:t>
      </w:r>
      <w:proofErr w:type="spellStart"/>
      <w:r w:rsidRPr="000D3620">
        <w:rPr>
          <w:sz w:val="28"/>
        </w:rPr>
        <w:t>EntityKind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AttrType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ModifyType</w:t>
      </w:r>
      <w:proofErr w:type="spellEnd"/>
      <w:r w:rsidRPr="000D3620">
        <w:rPr>
          <w:sz w:val="28"/>
        </w:rPr>
        <w:t xml:space="preserve"> задают вид сущности, тип атрибута и код изменения; результаты прогона представлены классами </w:t>
      </w:r>
      <w:proofErr w:type="spellStart"/>
      <w:r w:rsidRPr="000D3620">
        <w:rPr>
          <w:sz w:val="28"/>
        </w:rPr>
        <w:t>TestRunResult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TestCaseResult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StepTiming</w:t>
      </w:r>
      <w:proofErr w:type="spellEnd"/>
      <w:r w:rsidRPr="000D3620">
        <w:rPr>
          <w:sz w:val="28"/>
        </w:rPr>
        <w:t>. Перечень классов пакета «Model» приведён</w:t>
      </w:r>
      <w:r w:rsidR="002E111F">
        <w:rPr>
          <w:sz w:val="28"/>
        </w:rPr>
        <w:br/>
      </w:r>
      <w:r w:rsidRPr="000D3620">
        <w:rPr>
          <w:sz w:val="28"/>
        </w:rPr>
        <w:t>в табл. 68.</w:t>
      </w:r>
      <w:r w:rsidR="00AA3E70">
        <w:rPr>
          <w:sz w:val="28"/>
        </w:rPr>
        <w:t xml:space="preserve"> </w:t>
      </w:r>
      <w:r w:rsidR="00AA3E70" w:rsidRPr="00AA3E70">
        <w:rPr>
          <w:sz w:val="28"/>
        </w:rPr>
        <w:t>Такая структура обеспечивает целостное представление метаданных приложения и служит основой для последующих этапов классификации сущностей, генерации тестов и анализа результатов их выполнения.</w:t>
      </w:r>
    </w:p>
    <w:p w14:paraId="22F46A28" w14:textId="77777777" w:rsidR="00F15756" w:rsidRPr="000D3620" w:rsidRDefault="009E4554" w:rsidP="00025574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660DEFC4" wp14:editId="0F4C1EFF">
            <wp:extent cx="5555673" cy="6182564"/>
            <wp:effectExtent l="0" t="0" r="0" b="2540"/>
            <wp:docPr id="16" name="Picture 16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90645" cy="622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373B" w14:textId="77777777" w:rsidR="00881726" w:rsidRPr="000D3620" w:rsidRDefault="00F15756" w:rsidP="00025574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D3620">
        <w:rPr>
          <w:sz w:val="28"/>
        </w:rPr>
        <w:t>40</w:t>
      </w:r>
      <w:r w:rsidRPr="000D3620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Model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0019160E" w14:textId="77777777" w:rsidR="00B57468" w:rsidRDefault="00B57468" w:rsidP="009E4554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14:paraId="2D3039F4" w14:textId="77777777" w:rsidR="00AA3E70" w:rsidRPr="000D3620" w:rsidRDefault="00AA3E70" w:rsidP="00AA3E70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Таблица </w:t>
      </w:r>
      <w:r w:rsidRPr="000D3620">
        <w:rPr>
          <w:sz w:val="28"/>
        </w:rPr>
        <w:t>68</w:t>
      </w:r>
    </w:p>
    <w:p w14:paraId="2E2C00C3" w14:textId="77777777" w:rsidR="00AA3E70" w:rsidRPr="000D3620" w:rsidRDefault="00AA3E70" w:rsidP="00AA3E70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Model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afd"/>
        <w:tblW w:w="9355" w:type="dxa"/>
        <w:tblLayout w:type="fixed"/>
        <w:tblLook w:val="04A0" w:firstRow="1" w:lastRow="0" w:firstColumn="1" w:lastColumn="0" w:noHBand="0" w:noVBand="1"/>
      </w:tblPr>
      <w:tblGrid>
        <w:gridCol w:w="2547"/>
        <w:gridCol w:w="6808"/>
      </w:tblGrid>
      <w:tr w:rsidR="00AA3E70" w:rsidRPr="000D3620" w14:paraId="23CA7DDF" w14:textId="77777777" w:rsidTr="00E03000">
        <w:tc>
          <w:tcPr>
            <w:tcW w:w="2547" w:type="dxa"/>
          </w:tcPr>
          <w:p w14:paraId="6925F860" w14:textId="77777777" w:rsidR="00AA3E70" w:rsidRPr="000D3620" w:rsidRDefault="00AA3E70" w:rsidP="00E03000">
            <w:pPr>
              <w:jc w:val="center"/>
            </w:pPr>
            <w:r w:rsidRPr="000D3620">
              <w:t>Класс</w:t>
            </w:r>
          </w:p>
        </w:tc>
        <w:tc>
          <w:tcPr>
            <w:tcW w:w="6808" w:type="dxa"/>
          </w:tcPr>
          <w:p w14:paraId="70B67C46" w14:textId="77777777" w:rsidR="00AA3E70" w:rsidRPr="000D3620" w:rsidRDefault="00AA3E70" w:rsidP="00E03000">
            <w:pPr>
              <w:jc w:val="center"/>
            </w:pPr>
            <w:r w:rsidRPr="000D3620">
              <w:t>Описание</w:t>
            </w:r>
          </w:p>
        </w:tc>
      </w:tr>
      <w:tr w:rsidR="00AA3E70" w:rsidRPr="000D3620" w14:paraId="1CCD77CB" w14:textId="77777777" w:rsidTr="00E03000">
        <w:tc>
          <w:tcPr>
            <w:tcW w:w="2547" w:type="dxa"/>
          </w:tcPr>
          <w:p w14:paraId="6CBA900A" w14:textId="11795C8C" w:rsidR="00AA3E70" w:rsidRPr="000D3620" w:rsidRDefault="00AA3E70" w:rsidP="00E03000">
            <w:pPr>
              <w:jc w:val="center"/>
            </w:pPr>
            <w:r>
              <w:t>1</w:t>
            </w:r>
          </w:p>
        </w:tc>
        <w:tc>
          <w:tcPr>
            <w:tcW w:w="6808" w:type="dxa"/>
          </w:tcPr>
          <w:p w14:paraId="4C34B340" w14:textId="77E02A5E" w:rsidR="00AA3E70" w:rsidRPr="000D3620" w:rsidRDefault="00AA3E70" w:rsidP="00E03000">
            <w:pPr>
              <w:jc w:val="center"/>
            </w:pPr>
            <w:r>
              <w:t>2</w:t>
            </w:r>
          </w:p>
        </w:tc>
      </w:tr>
      <w:tr w:rsidR="00AA3E70" w:rsidRPr="000D3620" w14:paraId="47614BEE" w14:textId="77777777" w:rsidTr="00E03000">
        <w:tc>
          <w:tcPr>
            <w:tcW w:w="2547" w:type="dxa"/>
          </w:tcPr>
          <w:p w14:paraId="2A4B91D4" w14:textId="77777777" w:rsidR="00AA3E70" w:rsidRPr="000D3620" w:rsidRDefault="00AA3E70" w:rsidP="00E03000">
            <w:proofErr w:type="spellStart"/>
            <w:r w:rsidRPr="000D3620">
              <w:t>AppModel</w:t>
            </w:r>
            <w:proofErr w:type="spellEnd"/>
          </w:p>
        </w:tc>
        <w:tc>
          <w:tcPr>
            <w:tcW w:w="6808" w:type="dxa"/>
          </w:tcPr>
          <w:p w14:paraId="3026463C" w14:textId="77777777" w:rsidR="00AA3E70" w:rsidRPr="000D3620" w:rsidRDefault="00AA3E70" w:rsidP="00E03000">
            <w:r w:rsidRPr="000D3620">
              <w:t>Корневая модель метаданных: сущности, поиски и сведения о подсистеме.</w:t>
            </w:r>
          </w:p>
        </w:tc>
      </w:tr>
      <w:tr w:rsidR="00AA3E70" w:rsidRPr="000D3620" w14:paraId="57DE40E4" w14:textId="77777777" w:rsidTr="00E03000">
        <w:tc>
          <w:tcPr>
            <w:tcW w:w="2547" w:type="dxa"/>
          </w:tcPr>
          <w:p w14:paraId="7AAAC505" w14:textId="77777777" w:rsidR="00AA3E70" w:rsidRPr="000D3620" w:rsidRDefault="00AA3E70" w:rsidP="00E03000">
            <w:r w:rsidRPr="000D3620">
              <w:t>Association</w:t>
            </w:r>
          </w:p>
        </w:tc>
        <w:tc>
          <w:tcPr>
            <w:tcW w:w="6808" w:type="dxa"/>
          </w:tcPr>
          <w:p w14:paraId="04554FAD" w14:textId="77777777" w:rsidR="00AA3E70" w:rsidRPr="000D3620" w:rsidRDefault="00AA3E70" w:rsidP="00E03000">
            <w:r w:rsidRPr="000D3620">
              <w:t>Ассоциация между сущностями модели: роли, кратности, связанный элемент.</w:t>
            </w:r>
          </w:p>
        </w:tc>
      </w:tr>
      <w:tr w:rsidR="00AA3E70" w:rsidRPr="000D3620" w14:paraId="24B1A258" w14:textId="77777777" w:rsidTr="00E03000">
        <w:tc>
          <w:tcPr>
            <w:tcW w:w="2547" w:type="dxa"/>
          </w:tcPr>
          <w:p w14:paraId="046C48A4" w14:textId="77777777" w:rsidR="00AA3E70" w:rsidRPr="000D3620" w:rsidRDefault="00AA3E70" w:rsidP="00E03000">
            <w:proofErr w:type="spellStart"/>
            <w:r w:rsidRPr="000D3620">
              <w:t>AttrType</w:t>
            </w:r>
            <w:proofErr w:type="spellEnd"/>
          </w:p>
        </w:tc>
        <w:tc>
          <w:tcPr>
            <w:tcW w:w="6808" w:type="dxa"/>
          </w:tcPr>
          <w:p w14:paraId="492B7EF0" w14:textId="77777777" w:rsidR="00AA3E70" w:rsidRPr="000D3620" w:rsidRDefault="00AA3E70" w:rsidP="00E03000">
            <w:r w:rsidRPr="000D3620">
              <w:t>Тип значения свойства: строка, число, дата, дата-время.</w:t>
            </w:r>
          </w:p>
        </w:tc>
      </w:tr>
      <w:tr w:rsidR="00AA3E70" w:rsidRPr="000D3620" w14:paraId="0C6AF55C" w14:textId="77777777" w:rsidTr="00E03000">
        <w:tc>
          <w:tcPr>
            <w:tcW w:w="2547" w:type="dxa"/>
          </w:tcPr>
          <w:p w14:paraId="4DADC5B0" w14:textId="77777777" w:rsidR="00AA3E70" w:rsidRPr="000D3620" w:rsidRDefault="00AA3E70" w:rsidP="00E03000">
            <w:pPr>
              <w:rPr>
                <w:lang w:val="en-US"/>
              </w:rPr>
            </w:pPr>
            <w:proofErr w:type="spellStart"/>
            <w:r w:rsidRPr="000D3620">
              <w:t>EntityClassifier</w:t>
            </w:r>
            <w:proofErr w:type="spellEnd"/>
          </w:p>
        </w:tc>
        <w:tc>
          <w:tcPr>
            <w:tcW w:w="6808" w:type="dxa"/>
          </w:tcPr>
          <w:p w14:paraId="1E85C1DD" w14:textId="77777777" w:rsidR="00AA3E70" w:rsidRPr="000D3620" w:rsidRDefault="00AA3E70" w:rsidP="00E03000">
            <w:r w:rsidRPr="000D3620">
              <w:t>Классификатор сущностей: основная, дочерняя или справочник.</w:t>
            </w:r>
          </w:p>
        </w:tc>
      </w:tr>
    </w:tbl>
    <w:p w14:paraId="19A7FEEE" w14:textId="5FD9247F" w:rsidR="00AA3E70" w:rsidRPr="00AA3E70" w:rsidRDefault="00AA3E70" w:rsidP="00AA3E70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color w:val="000000"/>
          <w:sz w:val="28"/>
          <w:szCs w:val="28"/>
        </w:rPr>
        <w:t>табл</w:t>
      </w:r>
      <w:proofErr w:type="spellEnd"/>
      <w:r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</w:rPr>
        <w:t xml:space="preserve"> 68</w:t>
      </w:r>
    </w:p>
    <w:tbl>
      <w:tblPr>
        <w:tblStyle w:val="afd"/>
        <w:tblW w:w="9355" w:type="dxa"/>
        <w:tblLayout w:type="fixed"/>
        <w:tblLook w:val="04A0" w:firstRow="1" w:lastRow="0" w:firstColumn="1" w:lastColumn="0" w:noHBand="0" w:noVBand="1"/>
      </w:tblPr>
      <w:tblGrid>
        <w:gridCol w:w="2547"/>
        <w:gridCol w:w="6808"/>
      </w:tblGrid>
      <w:tr w:rsidR="00AA3E70" w:rsidRPr="000D3620" w14:paraId="2736AD83" w14:textId="77777777" w:rsidTr="00E03000">
        <w:tc>
          <w:tcPr>
            <w:tcW w:w="2547" w:type="dxa"/>
          </w:tcPr>
          <w:p w14:paraId="1BBF4EE4" w14:textId="77777777" w:rsidR="00AA3E70" w:rsidRPr="000D3620" w:rsidRDefault="00AA3E70" w:rsidP="00E03000">
            <w:pPr>
              <w:jc w:val="center"/>
            </w:pPr>
            <w:r>
              <w:t>1</w:t>
            </w:r>
          </w:p>
        </w:tc>
        <w:tc>
          <w:tcPr>
            <w:tcW w:w="6808" w:type="dxa"/>
          </w:tcPr>
          <w:p w14:paraId="15422FF6" w14:textId="77777777" w:rsidR="00AA3E70" w:rsidRPr="000D3620" w:rsidRDefault="00AA3E70" w:rsidP="00E03000">
            <w:pPr>
              <w:jc w:val="center"/>
            </w:pPr>
            <w:r>
              <w:t>2</w:t>
            </w:r>
          </w:p>
        </w:tc>
      </w:tr>
      <w:tr w:rsidR="00AA3E70" w:rsidRPr="000D3620" w14:paraId="1EBB98FA" w14:textId="77777777" w:rsidTr="00E03000">
        <w:tc>
          <w:tcPr>
            <w:tcW w:w="2547" w:type="dxa"/>
          </w:tcPr>
          <w:p w14:paraId="77AB3674" w14:textId="77777777" w:rsidR="00AA3E70" w:rsidRPr="000D3620" w:rsidRDefault="00AA3E70" w:rsidP="00E03000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6808" w:type="dxa"/>
          </w:tcPr>
          <w:p w14:paraId="7E55055C" w14:textId="77777777" w:rsidR="00AA3E70" w:rsidRPr="000D3620" w:rsidRDefault="00AA3E70" w:rsidP="00E03000">
            <w:r w:rsidRPr="000D3620">
              <w:t>Результат классификации одной сущности (вид, причина, родитель).</w:t>
            </w:r>
          </w:p>
        </w:tc>
      </w:tr>
      <w:tr w:rsidR="00AA3E70" w:rsidRPr="000D3620" w14:paraId="183BC628" w14:textId="77777777" w:rsidTr="00E03000">
        <w:tc>
          <w:tcPr>
            <w:tcW w:w="2547" w:type="dxa"/>
          </w:tcPr>
          <w:p w14:paraId="1DE880B8" w14:textId="77777777" w:rsidR="00AA3E70" w:rsidRPr="000D3620" w:rsidRDefault="00AA3E70" w:rsidP="00E03000">
            <w:proofErr w:type="spellStart"/>
            <w:r w:rsidRPr="000D3620">
              <w:t>EntityKind</w:t>
            </w:r>
            <w:proofErr w:type="spellEnd"/>
          </w:p>
        </w:tc>
        <w:tc>
          <w:tcPr>
            <w:tcW w:w="6808" w:type="dxa"/>
          </w:tcPr>
          <w:p w14:paraId="7B9EDAC6" w14:textId="77777777" w:rsidR="00AA3E70" w:rsidRPr="000D3620" w:rsidRDefault="00AA3E70" w:rsidP="00E03000">
            <w:r w:rsidRPr="000D3620">
              <w:t>Вид сущности: основная, дочерняя, справочник.</w:t>
            </w:r>
          </w:p>
        </w:tc>
      </w:tr>
      <w:tr w:rsidR="00AA3E70" w:rsidRPr="000D3620" w14:paraId="11CB4B46" w14:textId="77777777" w:rsidTr="00E03000">
        <w:tc>
          <w:tcPr>
            <w:tcW w:w="2547" w:type="dxa"/>
          </w:tcPr>
          <w:p w14:paraId="482DB97C" w14:textId="77777777" w:rsidR="00AA3E70" w:rsidRPr="000D3620" w:rsidRDefault="00AA3E70" w:rsidP="00E03000">
            <w:proofErr w:type="spellStart"/>
            <w:r w:rsidRPr="000D3620">
              <w:t>EntityObject</w:t>
            </w:r>
            <w:proofErr w:type="spellEnd"/>
          </w:p>
        </w:tc>
        <w:tc>
          <w:tcPr>
            <w:tcW w:w="6808" w:type="dxa"/>
          </w:tcPr>
          <w:p w14:paraId="1D31926E" w14:textId="77777777" w:rsidR="00AA3E70" w:rsidRPr="000D3620" w:rsidRDefault="00AA3E70" w:rsidP="00E03000">
            <w:r w:rsidRPr="000D3620">
              <w:t>Сущность предметной области: группы свойств, операции, ассоциации.</w:t>
            </w:r>
          </w:p>
        </w:tc>
      </w:tr>
      <w:tr w:rsidR="00AA3E70" w:rsidRPr="000D3620" w14:paraId="1C476B0C" w14:textId="77777777" w:rsidTr="00E03000">
        <w:tc>
          <w:tcPr>
            <w:tcW w:w="2547" w:type="dxa"/>
          </w:tcPr>
          <w:p w14:paraId="3F137095" w14:textId="77777777" w:rsidR="00AA3E70" w:rsidRPr="000D3620" w:rsidRDefault="00AA3E70" w:rsidP="00E03000">
            <w:proofErr w:type="spellStart"/>
            <w:r w:rsidRPr="000D3620">
              <w:t>Modifier</w:t>
            </w:r>
            <w:proofErr w:type="spellEnd"/>
          </w:p>
        </w:tc>
        <w:tc>
          <w:tcPr>
            <w:tcW w:w="6808" w:type="dxa"/>
          </w:tcPr>
          <w:p w14:paraId="67D2C7C9" w14:textId="77777777" w:rsidR="00AA3E70" w:rsidRPr="000D3620" w:rsidRDefault="00AA3E70" w:rsidP="00E03000">
            <w:r w:rsidRPr="000D3620">
              <w:t>Модификатор операции — дополнительный признак её поведения.</w:t>
            </w:r>
          </w:p>
        </w:tc>
      </w:tr>
      <w:tr w:rsidR="00AA3E70" w:rsidRPr="000D3620" w14:paraId="0BD148F3" w14:textId="77777777" w:rsidTr="00E03000">
        <w:tc>
          <w:tcPr>
            <w:tcW w:w="2547" w:type="dxa"/>
          </w:tcPr>
          <w:p w14:paraId="7AE27CF4" w14:textId="77777777" w:rsidR="00AA3E70" w:rsidRPr="000D3620" w:rsidRDefault="00AA3E70" w:rsidP="00E03000">
            <w:proofErr w:type="spellStart"/>
            <w:r w:rsidRPr="000D3620">
              <w:t>ModifyType</w:t>
            </w:r>
            <w:proofErr w:type="spellEnd"/>
          </w:p>
        </w:tc>
        <w:tc>
          <w:tcPr>
            <w:tcW w:w="6808" w:type="dxa"/>
          </w:tcPr>
          <w:p w14:paraId="5DE0956C" w14:textId="77777777" w:rsidR="00AA3E70" w:rsidRPr="000D3620" w:rsidRDefault="00AA3E70" w:rsidP="00E03000">
            <w:r w:rsidRPr="000D3620">
              <w:t>Тип изменения записи (создание, редактирование, удаление)</w:t>
            </w:r>
          </w:p>
        </w:tc>
      </w:tr>
      <w:tr w:rsidR="00AA3E70" w:rsidRPr="000D3620" w14:paraId="5A9BF996" w14:textId="77777777" w:rsidTr="00E03000">
        <w:tc>
          <w:tcPr>
            <w:tcW w:w="2547" w:type="dxa"/>
          </w:tcPr>
          <w:p w14:paraId="76E8374A" w14:textId="77777777" w:rsidR="00AA3E70" w:rsidRPr="000D3620" w:rsidRDefault="00AA3E70" w:rsidP="00E03000">
            <w:proofErr w:type="spellStart"/>
            <w:r w:rsidRPr="000D3620">
              <w:t>Operation</w:t>
            </w:r>
            <w:proofErr w:type="spellEnd"/>
          </w:p>
        </w:tc>
        <w:tc>
          <w:tcPr>
            <w:tcW w:w="6808" w:type="dxa"/>
          </w:tcPr>
          <w:p w14:paraId="459E07BF" w14:textId="77777777" w:rsidR="00AA3E70" w:rsidRPr="000D3620" w:rsidRDefault="00AA3E70" w:rsidP="00E03000">
            <w:r w:rsidRPr="000D3620">
              <w:t>Операция сущности с параметрами и модификаторами.</w:t>
            </w:r>
          </w:p>
        </w:tc>
      </w:tr>
      <w:tr w:rsidR="00AA3E70" w:rsidRPr="000D3620" w14:paraId="5E0023F0" w14:textId="77777777" w:rsidTr="00E03000">
        <w:tc>
          <w:tcPr>
            <w:tcW w:w="2547" w:type="dxa"/>
          </w:tcPr>
          <w:p w14:paraId="2CC2C91C" w14:textId="77777777" w:rsidR="00AA3E70" w:rsidRPr="000D3620" w:rsidRDefault="00AA3E70" w:rsidP="00E03000">
            <w:proofErr w:type="spellStart"/>
            <w:r w:rsidRPr="000D3620">
              <w:t>OperationParam</w:t>
            </w:r>
            <w:proofErr w:type="spellEnd"/>
          </w:p>
        </w:tc>
        <w:tc>
          <w:tcPr>
            <w:tcW w:w="6808" w:type="dxa"/>
          </w:tcPr>
          <w:p w14:paraId="47A9F3F0" w14:textId="77777777" w:rsidR="00AA3E70" w:rsidRPr="000D3620" w:rsidRDefault="00AA3E70" w:rsidP="00E03000">
            <w:r w:rsidRPr="000D3620">
              <w:t>Параметр операции сущности.</w:t>
            </w:r>
          </w:p>
        </w:tc>
      </w:tr>
      <w:tr w:rsidR="00AA3E70" w:rsidRPr="000D3620" w14:paraId="6D1DFBF9" w14:textId="77777777" w:rsidTr="00E03000">
        <w:tc>
          <w:tcPr>
            <w:tcW w:w="2547" w:type="dxa"/>
          </w:tcPr>
          <w:p w14:paraId="466FA1A7" w14:textId="77777777" w:rsidR="00AA3E70" w:rsidRPr="000D3620" w:rsidRDefault="00AA3E70" w:rsidP="00E03000">
            <w:r w:rsidRPr="000D3620">
              <w:t>Property</w:t>
            </w:r>
          </w:p>
        </w:tc>
        <w:tc>
          <w:tcPr>
            <w:tcW w:w="6808" w:type="dxa"/>
          </w:tcPr>
          <w:p w14:paraId="439959FC" w14:textId="77777777" w:rsidR="00AA3E70" w:rsidRPr="000D3620" w:rsidRDefault="00AA3E70" w:rsidP="00E03000">
            <w:r w:rsidRPr="000D3620">
              <w:t>Свойство (атрибут) сущности: тип, обязательность, маска и пр.</w:t>
            </w:r>
          </w:p>
        </w:tc>
      </w:tr>
      <w:tr w:rsidR="00AA3E70" w:rsidRPr="000D3620" w14:paraId="6EE1697C" w14:textId="77777777" w:rsidTr="00E03000">
        <w:tc>
          <w:tcPr>
            <w:tcW w:w="2547" w:type="dxa"/>
          </w:tcPr>
          <w:p w14:paraId="32588116" w14:textId="77777777" w:rsidR="00AA3E70" w:rsidRPr="000D3620" w:rsidRDefault="00AA3E70" w:rsidP="00E03000">
            <w:proofErr w:type="spellStart"/>
            <w:r w:rsidRPr="000D3620">
              <w:t>PropertyGroup</w:t>
            </w:r>
            <w:proofErr w:type="spellEnd"/>
          </w:p>
        </w:tc>
        <w:tc>
          <w:tcPr>
            <w:tcW w:w="6808" w:type="dxa"/>
          </w:tcPr>
          <w:p w14:paraId="085CE59D" w14:textId="77777777" w:rsidR="00AA3E70" w:rsidRPr="000D3620" w:rsidRDefault="00AA3E70" w:rsidP="00E03000">
            <w:r w:rsidRPr="000D3620">
              <w:t>Группа свойств сущности — раздел формы со списком свойств.</w:t>
            </w:r>
          </w:p>
        </w:tc>
      </w:tr>
      <w:tr w:rsidR="00AA3E70" w:rsidRPr="000D3620" w14:paraId="0482178F" w14:textId="77777777" w:rsidTr="00E03000">
        <w:tc>
          <w:tcPr>
            <w:tcW w:w="2547" w:type="dxa"/>
          </w:tcPr>
          <w:p w14:paraId="5898B5C1" w14:textId="77777777" w:rsidR="00AA3E70" w:rsidRPr="000D3620" w:rsidRDefault="00AA3E70" w:rsidP="00E03000">
            <w:r w:rsidRPr="000D3620">
              <w:t>Search</w:t>
            </w:r>
          </w:p>
        </w:tc>
        <w:tc>
          <w:tcPr>
            <w:tcW w:w="6808" w:type="dxa"/>
          </w:tcPr>
          <w:p w14:paraId="758182C1" w14:textId="77777777" w:rsidR="00AA3E70" w:rsidRPr="000D3620" w:rsidRDefault="00AA3E70" w:rsidP="00E03000">
            <w:r w:rsidRPr="000D3620">
              <w:t>Описание поиска сущности с параметрами и результатами.</w:t>
            </w:r>
          </w:p>
        </w:tc>
      </w:tr>
      <w:tr w:rsidR="00AA3E70" w:rsidRPr="000D3620" w14:paraId="71B08B3C" w14:textId="77777777" w:rsidTr="00E03000">
        <w:tc>
          <w:tcPr>
            <w:tcW w:w="2547" w:type="dxa"/>
          </w:tcPr>
          <w:p w14:paraId="0DCE7C94" w14:textId="77777777" w:rsidR="00AA3E70" w:rsidRPr="000D3620" w:rsidRDefault="00AA3E70" w:rsidP="00E03000">
            <w:proofErr w:type="spellStart"/>
            <w:r w:rsidRPr="000D3620">
              <w:t>SearchParam</w:t>
            </w:r>
            <w:proofErr w:type="spellEnd"/>
          </w:p>
        </w:tc>
        <w:tc>
          <w:tcPr>
            <w:tcW w:w="6808" w:type="dxa"/>
          </w:tcPr>
          <w:p w14:paraId="458DF303" w14:textId="77777777" w:rsidR="00AA3E70" w:rsidRPr="000D3620" w:rsidRDefault="00AA3E70" w:rsidP="00E03000">
            <w:r w:rsidRPr="000D3620">
              <w:t>Параметр поиска — критерий фильтрации.</w:t>
            </w:r>
          </w:p>
        </w:tc>
      </w:tr>
      <w:tr w:rsidR="00AA3E70" w:rsidRPr="000D3620" w14:paraId="18C7B7BB" w14:textId="77777777" w:rsidTr="00E03000">
        <w:tc>
          <w:tcPr>
            <w:tcW w:w="2547" w:type="dxa"/>
          </w:tcPr>
          <w:p w14:paraId="1CDA7223" w14:textId="77777777" w:rsidR="00AA3E70" w:rsidRPr="000D3620" w:rsidRDefault="00AA3E70" w:rsidP="00E03000">
            <w:proofErr w:type="spellStart"/>
            <w:r w:rsidRPr="000D3620">
              <w:t>SearchResult</w:t>
            </w:r>
            <w:proofErr w:type="spellEnd"/>
          </w:p>
        </w:tc>
        <w:tc>
          <w:tcPr>
            <w:tcW w:w="6808" w:type="dxa"/>
          </w:tcPr>
          <w:p w14:paraId="03596D6E" w14:textId="77777777" w:rsidR="00AA3E70" w:rsidRPr="000D3620" w:rsidRDefault="00AA3E70" w:rsidP="00E03000">
            <w:r w:rsidRPr="000D3620">
              <w:t>Результат поиска: набор отображаемых свойств.</w:t>
            </w:r>
          </w:p>
        </w:tc>
      </w:tr>
      <w:tr w:rsidR="00AA3E70" w:rsidRPr="000D3620" w14:paraId="7B81C891" w14:textId="77777777" w:rsidTr="00E03000">
        <w:tc>
          <w:tcPr>
            <w:tcW w:w="2547" w:type="dxa"/>
          </w:tcPr>
          <w:p w14:paraId="40E03F33" w14:textId="77777777" w:rsidR="00AA3E70" w:rsidRPr="000D3620" w:rsidRDefault="00AA3E70" w:rsidP="00E03000">
            <w:proofErr w:type="spellStart"/>
            <w:r w:rsidRPr="000D3620">
              <w:t>SearchResultProperty</w:t>
            </w:r>
            <w:proofErr w:type="spellEnd"/>
          </w:p>
        </w:tc>
        <w:tc>
          <w:tcPr>
            <w:tcW w:w="6808" w:type="dxa"/>
          </w:tcPr>
          <w:p w14:paraId="75E55F31" w14:textId="77777777" w:rsidR="00AA3E70" w:rsidRPr="000D3620" w:rsidRDefault="00AA3E70" w:rsidP="00E03000">
            <w:r w:rsidRPr="000D3620">
              <w:t>Свойство, выводимое в результатах поиска.</w:t>
            </w:r>
          </w:p>
        </w:tc>
      </w:tr>
      <w:tr w:rsidR="00AA3E70" w:rsidRPr="000D3620" w14:paraId="03968281" w14:textId="77777777" w:rsidTr="00E03000">
        <w:tc>
          <w:tcPr>
            <w:tcW w:w="2547" w:type="dxa"/>
          </w:tcPr>
          <w:p w14:paraId="3CF866ED" w14:textId="77777777" w:rsidR="00AA3E70" w:rsidRPr="000D3620" w:rsidRDefault="00AA3E70" w:rsidP="00E03000">
            <w:proofErr w:type="spellStart"/>
            <w:r w:rsidRPr="000D3620">
              <w:t>TestCaseResult</w:t>
            </w:r>
            <w:proofErr w:type="spellEnd"/>
          </w:p>
        </w:tc>
        <w:tc>
          <w:tcPr>
            <w:tcW w:w="6808" w:type="dxa"/>
          </w:tcPr>
          <w:p w14:paraId="20915C81" w14:textId="77777777" w:rsidR="00AA3E70" w:rsidRPr="000D3620" w:rsidRDefault="00AA3E70" w:rsidP="00E03000">
            <w:r w:rsidRPr="000D3620">
              <w:t>Результат одного теста: статус, длительность, шаги, ошибка.</w:t>
            </w:r>
          </w:p>
        </w:tc>
      </w:tr>
      <w:tr w:rsidR="00AA3E70" w:rsidRPr="000D3620" w14:paraId="5A0DAF9F" w14:textId="77777777" w:rsidTr="00E03000">
        <w:tc>
          <w:tcPr>
            <w:tcW w:w="2547" w:type="dxa"/>
          </w:tcPr>
          <w:p w14:paraId="401946D6" w14:textId="77777777" w:rsidR="00AA3E70" w:rsidRPr="000D3620" w:rsidRDefault="00AA3E70" w:rsidP="00E03000">
            <w:proofErr w:type="spellStart"/>
            <w:r w:rsidRPr="000D3620">
              <w:t>StepTiming</w:t>
            </w:r>
            <w:proofErr w:type="spellEnd"/>
          </w:p>
        </w:tc>
        <w:tc>
          <w:tcPr>
            <w:tcW w:w="6808" w:type="dxa"/>
          </w:tcPr>
          <w:p w14:paraId="24BF4D85" w14:textId="77777777" w:rsidR="00AA3E70" w:rsidRPr="000D3620" w:rsidRDefault="00AA3E70" w:rsidP="00E03000">
            <w:r w:rsidRPr="000D3620">
              <w:t>Тайминг шага теста: имя шага и длительность.</w:t>
            </w:r>
          </w:p>
        </w:tc>
      </w:tr>
      <w:tr w:rsidR="00AA3E70" w:rsidRPr="000D3620" w14:paraId="678FF1EF" w14:textId="77777777" w:rsidTr="00E03000">
        <w:tc>
          <w:tcPr>
            <w:tcW w:w="2547" w:type="dxa"/>
          </w:tcPr>
          <w:p w14:paraId="5A174B77" w14:textId="77777777" w:rsidR="00AA3E70" w:rsidRPr="000D3620" w:rsidRDefault="00AA3E70" w:rsidP="00E03000">
            <w:proofErr w:type="spellStart"/>
            <w:r w:rsidRPr="000D3620">
              <w:t>TestRunResult</w:t>
            </w:r>
            <w:proofErr w:type="spellEnd"/>
          </w:p>
        </w:tc>
        <w:tc>
          <w:tcPr>
            <w:tcW w:w="6808" w:type="dxa"/>
          </w:tcPr>
          <w:p w14:paraId="4AB6F2DD" w14:textId="77777777" w:rsidR="00AA3E70" w:rsidRPr="000D3620" w:rsidRDefault="00AA3E70" w:rsidP="00E03000">
            <w:r w:rsidRPr="000D3620">
              <w:t>Результат прогона: сводные показатели и перечень тестов.</w:t>
            </w:r>
          </w:p>
        </w:tc>
      </w:tr>
    </w:tbl>
    <w:p w14:paraId="5D6FD6C6" w14:textId="77777777" w:rsidR="00881726" w:rsidRDefault="00881726" w:rsidP="00AA3E70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14:paraId="7EBC6017" w14:textId="77777777" w:rsidR="00AA3E70" w:rsidRPr="000D3620" w:rsidRDefault="00AA3E70" w:rsidP="00AA3E70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14:paraId="268F52E8" w14:textId="04966490" w:rsidR="00F15756" w:rsidRPr="000D3620" w:rsidRDefault="006B28AE" w:rsidP="006E6232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59" w:name="_Toc227589574"/>
      <w:bookmarkStart w:id="60" w:name="_Toc232732353"/>
      <w:r w:rsidRPr="000D3620">
        <w:rPr>
          <w:rFonts w:ascii="Times New Roman" w:hAnsi="Times New Roman" w:cs="Times New Roman"/>
          <w:color w:val="000000"/>
        </w:rPr>
        <w:t xml:space="preserve">1.5.2.3.2 </w:t>
      </w:r>
      <w:r w:rsidR="00F15756" w:rsidRPr="000D3620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9379E8" w:rsidRPr="000D3620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D3620">
        <w:rPr>
          <w:rFonts w:ascii="Times New Roman" w:hAnsi="Times New Roman" w:cs="Times New Roman"/>
          <w:color w:val="000000"/>
        </w:rPr>
        <w:t>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59"/>
      <w:bookmarkEnd w:id="60"/>
    </w:p>
    <w:p w14:paraId="3C47FE46" w14:textId="0A8B3964" w:rsidR="00E95A5F" w:rsidRPr="00E95A5F" w:rsidRDefault="00E95A5F" w:rsidP="00AA3E70">
      <w:pPr>
        <w:spacing w:line="360" w:lineRule="auto"/>
        <w:ind w:firstLine="425"/>
        <w:jc w:val="both"/>
        <w:rPr>
          <w:sz w:val="28"/>
        </w:rPr>
      </w:pPr>
      <w:r w:rsidRPr="00E95A5F">
        <w:rPr>
          <w:sz w:val="28"/>
        </w:rPr>
        <w:t>На рис. 41 изображена диаграмма последовательности взаимодействия объектов классов пакета «Model»</w:t>
      </w:r>
      <w:r w:rsidR="00AA3E70">
        <w:rPr>
          <w:sz w:val="28"/>
        </w:rPr>
        <w:t xml:space="preserve"> п</w:t>
      </w:r>
      <w:r w:rsidRPr="00E95A5F">
        <w:rPr>
          <w:sz w:val="28"/>
        </w:rPr>
        <w:t xml:space="preserve">ри нормальном ходе событий. По вызову метода </w:t>
      </w:r>
      <w:proofErr w:type="spellStart"/>
      <w:proofErr w:type="gramStart"/>
      <w:r w:rsidRPr="00E95A5F">
        <w:rPr>
          <w:sz w:val="28"/>
        </w:rPr>
        <w:t>classify</w:t>
      </w:r>
      <w:proofErr w:type="spellEnd"/>
      <w:r w:rsidRPr="00E95A5F">
        <w:rPr>
          <w:sz w:val="28"/>
        </w:rPr>
        <w:t>(</w:t>
      </w:r>
      <w:proofErr w:type="gramEnd"/>
      <w:r w:rsidRPr="00E95A5F">
        <w:rPr>
          <w:sz w:val="28"/>
        </w:rPr>
        <w:t xml:space="preserve">сущность, модель) объект </w:t>
      </w:r>
      <w:proofErr w:type="spellStart"/>
      <w:r w:rsidRPr="00E95A5F">
        <w:rPr>
          <w:sz w:val="28"/>
        </w:rPr>
        <w:t>EntityClassifier</w:t>
      </w:r>
      <w:proofErr w:type="spellEnd"/>
      <w:r w:rsidRPr="00E95A5F">
        <w:rPr>
          <w:sz w:val="28"/>
        </w:rPr>
        <w:t xml:space="preserve"> инициирует процесс анализа сущности, последовательно запрашивая у объекта </w:t>
      </w:r>
      <w:proofErr w:type="spellStart"/>
      <w:r w:rsidRPr="00E95A5F">
        <w:rPr>
          <w:sz w:val="28"/>
        </w:rPr>
        <w:t>EntityObject</w:t>
      </w:r>
      <w:proofErr w:type="spellEnd"/>
      <w:r w:rsidRPr="00E95A5F">
        <w:rPr>
          <w:sz w:val="28"/>
        </w:rPr>
        <w:t xml:space="preserve"> информацию о принадлежащих ей группах свойств посредством метода </w:t>
      </w:r>
      <w:proofErr w:type="spellStart"/>
      <w:proofErr w:type="gramStart"/>
      <w:r w:rsidRPr="00E95A5F">
        <w:rPr>
          <w:sz w:val="28"/>
        </w:rPr>
        <w:t>getPropertyGroups</w:t>
      </w:r>
      <w:proofErr w:type="spellEnd"/>
      <w:r w:rsidRPr="00E95A5F">
        <w:rPr>
          <w:sz w:val="28"/>
        </w:rPr>
        <w:t>(</w:t>
      </w:r>
      <w:proofErr w:type="gramEnd"/>
      <w:r w:rsidRPr="00E95A5F">
        <w:rPr>
          <w:sz w:val="28"/>
        </w:rPr>
        <w:t xml:space="preserve">). Для каждой группы свойств выполняется обращение к объекту </w:t>
      </w:r>
      <w:proofErr w:type="spellStart"/>
      <w:r w:rsidRPr="00E95A5F">
        <w:rPr>
          <w:sz w:val="28"/>
        </w:rPr>
        <w:t>PropertyGroup</w:t>
      </w:r>
      <w:proofErr w:type="spellEnd"/>
      <w:r w:rsidRPr="00E95A5F">
        <w:rPr>
          <w:sz w:val="28"/>
        </w:rPr>
        <w:t xml:space="preserve"> с целью получения списка содержащихся в ней свойств через метод </w:t>
      </w:r>
      <w:proofErr w:type="spellStart"/>
      <w:proofErr w:type="gramStart"/>
      <w:r w:rsidRPr="00E95A5F">
        <w:rPr>
          <w:sz w:val="28"/>
        </w:rPr>
        <w:t>getProperties</w:t>
      </w:r>
      <w:proofErr w:type="spellEnd"/>
      <w:r w:rsidRPr="00E95A5F">
        <w:rPr>
          <w:sz w:val="28"/>
        </w:rPr>
        <w:t>(</w:t>
      </w:r>
      <w:proofErr w:type="gramEnd"/>
      <w:r w:rsidRPr="00E95A5F">
        <w:rPr>
          <w:sz w:val="28"/>
        </w:rPr>
        <w:t xml:space="preserve">). Дополнительно </w:t>
      </w:r>
      <w:proofErr w:type="spellStart"/>
      <w:r w:rsidRPr="00E95A5F">
        <w:rPr>
          <w:sz w:val="28"/>
        </w:rPr>
        <w:t>EntityClassifier</w:t>
      </w:r>
      <w:proofErr w:type="spellEnd"/>
      <w:r w:rsidRPr="00E95A5F">
        <w:rPr>
          <w:sz w:val="28"/>
        </w:rPr>
        <w:t xml:space="preserve"> обращается к объекту </w:t>
      </w:r>
      <w:proofErr w:type="spellStart"/>
      <w:r w:rsidRPr="00E95A5F">
        <w:rPr>
          <w:sz w:val="28"/>
        </w:rPr>
        <w:t>AppModel</w:t>
      </w:r>
      <w:proofErr w:type="spellEnd"/>
      <w:r w:rsidRPr="00E95A5F">
        <w:rPr>
          <w:sz w:val="28"/>
        </w:rPr>
        <w:t xml:space="preserve"> для поиска и получения сведений о родительской сущности, необходимых для корректного определения типа анализируемого объекта. На основании собранной информации формируется объект </w:t>
      </w:r>
      <w:proofErr w:type="spellStart"/>
      <w:r w:rsidRPr="00E95A5F">
        <w:rPr>
          <w:sz w:val="28"/>
        </w:rPr>
        <w:t>Classification</w:t>
      </w:r>
      <w:proofErr w:type="spellEnd"/>
      <w:r w:rsidRPr="00E95A5F">
        <w:rPr>
          <w:sz w:val="28"/>
        </w:rPr>
        <w:t xml:space="preserve">, содержащий результат классификации, её причину и ссылку на родительскую сущность, после чего данный результат возвращается </w:t>
      </w:r>
      <w:r w:rsidRPr="00E95A5F">
        <w:rPr>
          <w:sz w:val="28"/>
        </w:rPr>
        <w:lastRenderedPageBreak/>
        <w:t>вызывающей стороне.</w:t>
      </w:r>
      <w:r>
        <w:rPr>
          <w:sz w:val="28"/>
        </w:rPr>
        <w:t xml:space="preserve"> </w:t>
      </w:r>
      <w:r w:rsidRPr="00E95A5F">
        <w:rPr>
          <w:sz w:val="28"/>
        </w:rPr>
        <w:t>Такой порядок взаимодействия объектов обеспечивает последовательное накопление информации о сущности и позволяет принимать решение о её классификации на основе полного набора доступных метаданных.</w:t>
      </w:r>
      <w:r w:rsidR="00AA3E70">
        <w:rPr>
          <w:sz w:val="28"/>
        </w:rPr>
        <w:t xml:space="preserve"> </w:t>
      </w:r>
      <w:r w:rsidR="00AA3E70" w:rsidRPr="00AA3E70">
        <w:rPr>
          <w:sz w:val="28"/>
        </w:rPr>
        <w:t>Полученные сведения используются для определения роли сущности в системе и выбора дальнейшей стратегии её обработки на последующих этапах генерации тестов.</w:t>
      </w:r>
    </w:p>
    <w:p w14:paraId="63C7F16C" w14:textId="18CF4B03" w:rsidR="00E95A5F" w:rsidRPr="00E95A5F" w:rsidRDefault="00E95A5F" w:rsidP="00E95A5F">
      <w:pPr>
        <w:spacing w:line="360" w:lineRule="auto"/>
        <w:ind w:firstLine="425"/>
        <w:jc w:val="both"/>
        <w:rPr>
          <w:sz w:val="28"/>
        </w:rPr>
      </w:pPr>
      <w:r w:rsidRPr="00E95A5F">
        <w:rPr>
          <w:sz w:val="28"/>
        </w:rPr>
        <w:t>На рис. 42 изображена диаграмма последовательности при прерывании пользователем. В данном сценарии процесс классификации начинается штатным образом и успевает получить сведения о группах свойств сущности, однако до завершения анализа пользователь инициирует остановку операции. В результате дальнейшая обработка данных не выполняется, а процедура классификации завершается досрочно без формирования итогового результата.</w:t>
      </w:r>
      <w:r w:rsidR="00AA3E70">
        <w:rPr>
          <w:sz w:val="28"/>
        </w:rPr>
        <w:t xml:space="preserve"> </w:t>
      </w:r>
      <w:r w:rsidR="00AA3E70" w:rsidRPr="00AA3E70">
        <w:rPr>
          <w:sz w:val="28"/>
        </w:rPr>
        <w:t>Такой механизм позволяет корректно завершить выполнение операции без нарушения целостности уже обработанных данных.</w:t>
      </w:r>
    </w:p>
    <w:p w14:paraId="0BE6D1F0" w14:textId="1F62004E" w:rsidR="00025574" w:rsidRDefault="00E95A5F" w:rsidP="00E95A5F">
      <w:pPr>
        <w:spacing w:line="360" w:lineRule="auto"/>
        <w:ind w:firstLine="425"/>
        <w:jc w:val="both"/>
        <w:rPr>
          <w:sz w:val="28"/>
        </w:rPr>
      </w:pPr>
      <w:r w:rsidRPr="00E95A5F">
        <w:rPr>
          <w:sz w:val="28"/>
        </w:rPr>
        <w:t xml:space="preserve">На рис. 43 изображена диаграмма последовательности при прерывании системой, представляющем собой вырожденный случай выполнения алгоритма. В ходе обработки </w:t>
      </w:r>
      <w:proofErr w:type="spellStart"/>
      <w:r w:rsidRPr="00E95A5F">
        <w:rPr>
          <w:sz w:val="28"/>
        </w:rPr>
        <w:t>EntityClassifier</w:t>
      </w:r>
      <w:proofErr w:type="spellEnd"/>
      <w:r w:rsidRPr="00E95A5F">
        <w:rPr>
          <w:sz w:val="28"/>
        </w:rPr>
        <w:t xml:space="preserve"> получает пустой список свойств, что делает невозможным проведение полноценного анализа структуры сущности. В такой ситуации система использует предусмотренный упрощённый механизм обработки, формируя тривиальный результат классификации. На основании отсутствия значимых признаков сущность автоматически относится к категории справочников, после чего сформированный объект </w:t>
      </w:r>
      <w:proofErr w:type="spellStart"/>
      <w:r w:rsidRPr="00E95A5F">
        <w:rPr>
          <w:sz w:val="28"/>
        </w:rPr>
        <w:t>Classification</w:t>
      </w:r>
      <w:proofErr w:type="spellEnd"/>
      <w:r w:rsidRPr="00E95A5F">
        <w:rPr>
          <w:sz w:val="28"/>
        </w:rPr>
        <w:t xml:space="preserve"> возвращается как итог работы алгоритма.</w:t>
      </w:r>
      <w:r w:rsidR="00AA3E70">
        <w:rPr>
          <w:sz w:val="28"/>
        </w:rPr>
        <w:t xml:space="preserve"> </w:t>
      </w:r>
      <w:r w:rsidR="00AA3E70" w:rsidRPr="00AA3E70">
        <w:rPr>
          <w:sz w:val="28"/>
        </w:rPr>
        <w:t>Наличие данного сценария обеспечивает устойчивость работы классификатора даже при обработке неполных или минимально заполненных метаданных.</w:t>
      </w:r>
    </w:p>
    <w:p w14:paraId="0FBA5397" w14:textId="45FB0C5D" w:rsidR="00AA3E70" w:rsidRPr="00E95A5F" w:rsidRDefault="00AA3E70" w:rsidP="00E95A5F">
      <w:pPr>
        <w:spacing w:line="360" w:lineRule="auto"/>
        <w:ind w:firstLine="425"/>
        <w:jc w:val="both"/>
        <w:rPr>
          <w:color w:val="000000"/>
          <w:sz w:val="28"/>
        </w:rPr>
      </w:pPr>
      <w:r w:rsidRPr="00AA3E70">
        <w:rPr>
          <w:color w:val="000000"/>
          <w:sz w:val="28"/>
        </w:rPr>
        <w:t xml:space="preserve">Представленные сценарии отражают основные варианты функционирования пакета «Model» и демонстрируют устойчивость алгоритма классификации к различным условиям выполнения. </w:t>
      </w:r>
    </w:p>
    <w:tbl>
      <w:tblPr>
        <w:tblStyle w:val="83"/>
        <w:tblW w:w="7932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0"/>
        <w:gridCol w:w="1168"/>
        <w:gridCol w:w="1184"/>
      </w:tblGrid>
      <w:tr w:rsidR="009E4554" w:rsidRPr="000D3620" w14:paraId="1041DE7D" w14:textId="77777777" w:rsidTr="00025574">
        <w:trPr>
          <w:cantSplit/>
          <w:trHeight w:val="1023"/>
        </w:trPr>
        <w:tc>
          <w:tcPr>
            <w:tcW w:w="6881" w:type="dxa"/>
            <w:gridSpan w:val="2"/>
          </w:tcPr>
          <w:p w14:paraId="4FEEE9ED" w14:textId="77777777" w:rsidR="00F15756" w:rsidRPr="000D3620" w:rsidRDefault="009E4554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39DF2680" wp14:editId="1C0538AD">
                  <wp:extent cx="9067905" cy="4171461"/>
                  <wp:effectExtent l="0" t="2858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model_normal.png"/>
                          <pic:cNvPicPr/>
                        </pic:nvPicPr>
                        <pic:blipFill rotWithShape="1">
                          <a:blip r:embed="rId57"/>
                          <a:srcRect l="2527" r="9320" b="16116"/>
                          <a:stretch/>
                        </pic:blipFill>
                        <pic:spPr bwMode="auto">
                          <a:xfrm rot="16200000">
                            <a:off x="0" y="0"/>
                            <a:ext cx="9067905" cy="4171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1" w:type="dxa"/>
            <w:textDirection w:val="btLr"/>
          </w:tcPr>
          <w:p w14:paraId="1B910783" w14:textId="77777777" w:rsidR="00F15756" w:rsidRPr="000D3620" w:rsidRDefault="00F15756" w:rsidP="00F15756">
            <w:pPr>
              <w:spacing w:line="360" w:lineRule="auto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9E4554" w:rsidRPr="000D3620">
              <w:rPr>
                <w:rFonts w:eastAsia="MS Mincho"/>
                <w:sz w:val="28"/>
                <w:szCs w:val="32"/>
                <w:lang w:val="ru-RU" w:eastAsia="en-US"/>
              </w:rPr>
              <w:t>41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0D3620">
              <w:rPr>
                <w:color w:val="000000"/>
                <w:sz w:val="28"/>
                <w:szCs w:val="28"/>
                <w:lang w:val="ru-RU"/>
              </w:rPr>
              <w:t>последовательности взаимодействия объектов классов пакета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 «</w:t>
            </w:r>
            <w:r w:rsidRPr="000D3620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>» при нормальном</w:t>
            </w:r>
            <w:r w:rsidR="009E4554"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 ходе событий</w:t>
            </w:r>
          </w:p>
          <w:p w14:paraId="1F4CE6A9" w14:textId="77777777" w:rsidR="009E4554" w:rsidRPr="000D3620" w:rsidRDefault="009E4554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</w:p>
          <w:p w14:paraId="64399624" w14:textId="77777777" w:rsidR="00F15756" w:rsidRPr="000D3620" w:rsidRDefault="00F15756" w:rsidP="009E4554">
            <w:pPr>
              <w:spacing w:line="360" w:lineRule="auto"/>
              <w:ind w:right="113" w:firstLine="425"/>
              <w:jc w:val="center"/>
              <w:rPr>
                <w:rFonts w:eastAsia="MS Mincho"/>
                <w:szCs w:val="28"/>
                <w:lang w:val="ru-RU" w:eastAsia="en-US"/>
              </w:rPr>
            </w:pPr>
          </w:p>
        </w:tc>
      </w:tr>
      <w:tr w:rsidR="009E4554" w:rsidRPr="000D3620" w14:paraId="0D5AFCDE" w14:textId="77777777" w:rsidTr="00025574">
        <w:trPr>
          <w:gridAfter w:val="1"/>
          <w:wAfter w:w="1051" w:type="dxa"/>
          <w:cantSplit/>
          <w:trHeight w:val="1087"/>
        </w:trPr>
        <w:tc>
          <w:tcPr>
            <w:tcW w:w="5613" w:type="dxa"/>
          </w:tcPr>
          <w:p w14:paraId="4A011B1B" w14:textId="7AC3186C" w:rsidR="00F15756" w:rsidRPr="000D3620" w:rsidRDefault="009E4554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1B7E45AE" wp14:editId="19FD9F84">
                  <wp:extent cx="9277553" cy="3329945"/>
                  <wp:effectExtent l="1905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model_user.png"/>
                          <pic:cNvPicPr/>
                        </pic:nvPicPr>
                        <pic:blipFill rotWithShape="1">
                          <a:blip r:embed="rId58"/>
                          <a:srcRect r="9498" b="29243"/>
                          <a:stretch/>
                        </pic:blipFill>
                        <pic:spPr bwMode="auto">
                          <a:xfrm rot="16200000">
                            <a:off x="0" y="0"/>
                            <a:ext cx="9644508" cy="3461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textDirection w:val="btLr"/>
          </w:tcPr>
          <w:p w14:paraId="2779AF68" w14:textId="77777777" w:rsidR="00F15756" w:rsidRPr="000D3620" w:rsidRDefault="00F15756" w:rsidP="00F15756">
            <w:pPr>
              <w:spacing w:line="360" w:lineRule="auto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9E4554" w:rsidRPr="000D3620">
              <w:rPr>
                <w:rFonts w:eastAsia="MS Mincho"/>
                <w:sz w:val="28"/>
                <w:szCs w:val="32"/>
                <w:lang w:val="ru-RU" w:eastAsia="en-US"/>
              </w:rPr>
              <w:t>42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0D3620">
              <w:rPr>
                <w:color w:val="000000"/>
                <w:sz w:val="28"/>
                <w:szCs w:val="28"/>
                <w:lang w:val="ru-RU"/>
              </w:rPr>
              <w:t>последовательности взаимодействия объектов классов пакета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 «</w:t>
            </w:r>
            <w:r w:rsidRPr="000D3620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пользователем</w:t>
            </w:r>
          </w:p>
          <w:p w14:paraId="024ADF09" w14:textId="77777777" w:rsidR="00F15756" w:rsidRPr="000D3620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  <w:tr w:rsidR="009E4554" w:rsidRPr="000D3620" w14:paraId="227EFE28" w14:textId="77777777" w:rsidTr="00025574">
        <w:trPr>
          <w:gridAfter w:val="1"/>
          <w:wAfter w:w="1051" w:type="dxa"/>
          <w:cantSplit/>
          <w:trHeight w:val="1160"/>
        </w:trPr>
        <w:tc>
          <w:tcPr>
            <w:tcW w:w="5613" w:type="dxa"/>
          </w:tcPr>
          <w:p w14:paraId="76A384A6" w14:textId="77777777" w:rsidR="00F15756" w:rsidRPr="000D3620" w:rsidRDefault="009E4554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6B3D0710" wp14:editId="5F340146">
                  <wp:extent cx="9337040" cy="3373900"/>
                  <wp:effectExtent l="0" t="2858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model_system.png"/>
                          <pic:cNvPicPr/>
                        </pic:nvPicPr>
                        <pic:blipFill rotWithShape="1">
                          <a:blip r:embed="rId59"/>
                          <a:srcRect r="9422" b="22345"/>
                          <a:stretch/>
                        </pic:blipFill>
                        <pic:spPr bwMode="auto">
                          <a:xfrm rot="16200000">
                            <a:off x="0" y="0"/>
                            <a:ext cx="9445390" cy="3413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textDirection w:val="btLr"/>
          </w:tcPr>
          <w:p w14:paraId="7A24C764" w14:textId="77777777" w:rsidR="00F15756" w:rsidRPr="000D3620" w:rsidRDefault="00F15756" w:rsidP="00F15756">
            <w:pPr>
              <w:spacing w:line="360" w:lineRule="auto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9E4554" w:rsidRPr="000D3620">
              <w:rPr>
                <w:rFonts w:eastAsia="MS Mincho"/>
                <w:sz w:val="28"/>
                <w:szCs w:val="32"/>
                <w:lang w:val="ru-RU" w:eastAsia="en-US"/>
              </w:rPr>
              <w:t>43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0D3620">
              <w:rPr>
                <w:color w:val="000000"/>
                <w:sz w:val="28"/>
                <w:szCs w:val="28"/>
                <w:lang w:val="ru-RU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>«</w:t>
            </w:r>
            <w:r w:rsidRPr="000D3620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системой</w:t>
            </w:r>
          </w:p>
          <w:p w14:paraId="70024787" w14:textId="77777777" w:rsidR="00F15756" w:rsidRPr="000D3620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</w:tbl>
    <w:p w14:paraId="7CE8FE99" w14:textId="189C91FA" w:rsidR="00F15756" w:rsidRPr="000D3620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1" w:name="_Toc227589575"/>
      <w:bookmarkStart w:id="62" w:name="_Toc232732354"/>
      <w:r w:rsidRPr="000D3620">
        <w:rPr>
          <w:rFonts w:ascii="Times New Roman" w:hAnsi="Times New Roman" w:cs="Times New Roman"/>
          <w:color w:val="000000"/>
        </w:rPr>
        <w:lastRenderedPageBreak/>
        <w:t>1.5.2.3.3</w:t>
      </w:r>
      <w:r w:rsidR="00F15756" w:rsidRPr="000D3620">
        <w:rPr>
          <w:rFonts w:ascii="Times New Roman" w:hAnsi="Times New Roman" w:cs="Times New Roman"/>
          <w:color w:val="000000"/>
        </w:rPr>
        <w:t xml:space="preserve"> Разработка диаграммы кооперации пакета 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61"/>
      <w:bookmarkEnd w:id="62"/>
    </w:p>
    <w:p w14:paraId="47C5D186" w14:textId="10A7AA41" w:rsidR="00AA3E70" w:rsidRPr="00AA3E70" w:rsidRDefault="00AA3E70" w:rsidP="00AA3E70">
      <w:pPr>
        <w:spacing w:line="360" w:lineRule="auto"/>
        <w:ind w:firstLine="425"/>
        <w:jc w:val="both"/>
        <w:rPr>
          <w:sz w:val="28"/>
        </w:rPr>
      </w:pPr>
      <w:r w:rsidRPr="00AA3E70">
        <w:rPr>
          <w:sz w:val="28"/>
        </w:rPr>
        <w:t xml:space="preserve">Диаграмма кооперации пакета «Model» приведена на рис. 44. На ней показан обмен сообщениями между </w:t>
      </w:r>
      <w:proofErr w:type="spellStart"/>
      <w:r w:rsidRPr="00AA3E70">
        <w:rPr>
          <w:sz w:val="28"/>
        </w:rPr>
        <w:t>EntityClassifier</w:t>
      </w:r>
      <w:proofErr w:type="spellEnd"/>
      <w:r w:rsidRPr="00AA3E70">
        <w:rPr>
          <w:sz w:val="28"/>
        </w:rPr>
        <w:t xml:space="preserve">, </w:t>
      </w:r>
      <w:proofErr w:type="spellStart"/>
      <w:r w:rsidRPr="00AA3E70">
        <w:rPr>
          <w:sz w:val="28"/>
        </w:rPr>
        <w:t>EntityObject</w:t>
      </w:r>
      <w:proofErr w:type="spellEnd"/>
      <w:r w:rsidRPr="00AA3E70">
        <w:rPr>
          <w:sz w:val="28"/>
        </w:rPr>
        <w:t xml:space="preserve">, </w:t>
      </w:r>
      <w:proofErr w:type="spellStart"/>
      <w:r w:rsidRPr="00AA3E70">
        <w:rPr>
          <w:sz w:val="28"/>
        </w:rPr>
        <w:t>PropertyGroup</w:t>
      </w:r>
      <w:proofErr w:type="spellEnd"/>
      <w:r w:rsidRPr="00AA3E70">
        <w:rPr>
          <w:sz w:val="28"/>
        </w:rPr>
        <w:t xml:space="preserve">, </w:t>
      </w:r>
      <w:proofErr w:type="spellStart"/>
      <w:r w:rsidRPr="00AA3E70">
        <w:rPr>
          <w:sz w:val="28"/>
        </w:rPr>
        <w:t>AppModel</w:t>
      </w:r>
      <w:proofErr w:type="spellEnd"/>
      <w:r w:rsidRPr="00AA3E70">
        <w:rPr>
          <w:sz w:val="28"/>
        </w:rPr>
        <w:t xml:space="preserve"> и </w:t>
      </w:r>
      <w:proofErr w:type="spellStart"/>
      <w:r w:rsidRPr="00AA3E70">
        <w:rPr>
          <w:sz w:val="28"/>
        </w:rPr>
        <w:t>Classification</w:t>
      </w:r>
      <w:proofErr w:type="spellEnd"/>
      <w:r w:rsidRPr="00AA3E70">
        <w:rPr>
          <w:sz w:val="28"/>
        </w:rPr>
        <w:t xml:space="preserve"> со сквозной нумерацией по сценариям: нормальному (1–10), прерыванию пользователем («п») и вырожденному случаю справочника («c»).</w:t>
      </w:r>
    </w:p>
    <w:p w14:paraId="7D037B37" w14:textId="3E5E49CE" w:rsidR="00444A60" w:rsidRPr="00444A60" w:rsidRDefault="00444A60" w:rsidP="00444A60">
      <w:pPr>
        <w:spacing w:line="360" w:lineRule="auto"/>
        <w:ind w:firstLine="425"/>
        <w:jc w:val="both"/>
        <w:rPr>
          <w:sz w:val="28"/>
        </w:rPr>
      </w:pPr>
      <w:r w:rsidRPr="00444A60">
        <w:rPr>
          <w:sz w:val="28"/>
        </w:rPr>
        <w:t xml:space="preserve">При нормальном ходе </w:t>
      </w:r>
      <w:proofErr w:type="spellStart"/>
      <w:r w:rsidRPr="00444A60">
        <w:rPr>
          <w:sz w:val="28"/>
        </w:rPr>
        <w:t>classify</w:t>
      </w:r>
      <w:proofErr w:type="spellEnd"/>
      <w:r w:rsidRPr="00444A60">
        <w:rPr>
          <w:sz w:val="28"/>
        </w:rPr>
        <w:t xml:space="preserve">(сущность, модель) приводит к получению групп и списка свойств (2–5), поиску родительской сущности (6–7), созданию объекта </w:t>
      </w:r>
      <w:proofErr w:type="spellStart"/>
      <w:r w:rsidRPr="00444A60">
        <w:rPr>
          <w:sz w:val="28"/>
        </w:rPr>
        <w:t>Classification</w:t>
      </w:r>
      <w:proofErr w:type="spellEnd"/>
      <w:r w:rsidRPr="00444A60">
        <w:rPr>
          <w:sz w:val="28"/>
        </w:rPr>
        <w:t xml:space="preserve"> (8–9) и возврату результата классификации (10).</w:t>
      </w:r>
    </w:p>
    <w:p w14:paraId="0A94158C" w14:textId="77777777" w:rsidR="00444A60" w:rsidRDefault="00444A60" w:rsidP="00444A60">
      <w:pPr>
        <w:spacing w:line="360" w:lineRule="auto"/>
        <w:ind w:firstLine="425"/>
        <w:jc w:val="both"/>
        <w:rPr>
          <w:sz w:val="28"/>
        </w:rPr>
      </w:pPr>
      <w:r w:rsidRPr="00444A60">
        <w:rPr>
          <w:sz w:val="28"/>
        </w:rPr>
        <w:t>При прерывании пользователем после получения групп свойств (п2–п3) процесс завершается досрочно, и классификатор возвращает признак «классификация прервана» (п4).</w:t>
      </w:r>
    </w:p>
    <w:p w14:paraId="26D409C7" w14:textId="2F87DF73" w:rsidR="00444A60" w:rsidRDefault="00444A60" w:rsidP="00444A60">
      <w:pPr>
        <w:spacing w:line="360" w:lineRule="auto"/>
        <w:ind w:firstLine="425"/>
        <w:jc w:val="both"/>
        <w:rPr>
          <w:sz w:val="28"/>
        </w:rPr>
      </w:pPr>
      <w:r w:rsidRPr="00444A60">
        <w:rPr>
          <w:sz w:val="28"/>
        </w:rPr>
        <w:t xml:space="preserve">В вырожденном случае справочника запрос свойств возвращает пустой список (c1–c3), поэтому классификатор сразу создаёт результат </w:t>
      </w:r>
      <w:proofErr w:type="spellStart"/>
      <w:r w:rsidRPr="00444A60">
        <w:rPr>
          <w:sz w:val="28"/>
        </w:rPr>
        <w:t>Classification</w:t>
      </w:r>
      <w:proofErr w:type="spellEnd"/>
      <w:r w:rsidRPr="00444A60">
        <w:rPr>
          <w:sz w:val="28"/>
        </w:rPr>
        <w:t xml:space="preserve"> с категорией «справочник» (c4–c5) и возвращает его как итог классификации (c6).</w:t>
      </w:r>
    </w:p>
    <w:p w14:paraId="638B26F8" w14:textId="3A248A22" w:rsidR="00F15756" w:rsidRPr="00444A60" w:rsidRDefault="009E4554" w:rsidP="00444A60">
      <w:pPr>
        <w:spacing w:line="360" w:lineRule="auto"/>
        <w:jc w:val="center"/>
        <w:rPr>
          <w:sz w:val="28"/>
        </w:rPr>
      </w:pPr>
      <w:r w:rsidRPr="000D3620">
        <w:rPr>
          <w:noProof/>
        </w:rPr>
        <w:drawing>
          <wp:inline distT="0" distB="0" distL="0" distR="0" wp14:anchorId="05C07D53" wp14:editId="57C9D347">
            <wp:extent cx="6076539" cy="3906078"/>
            <wp:effectExtent l="0" t="0" r="0" b="5715"/>
            <wp:docPr id="20" name="Picture 20" descr="Изображение выглядит как диаграмма, линия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Изображение выглядит как диаграмма, линия, белый&#10;&#10;Контент, сгенерированный ИИ, может содержать ошибки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67139" cy="396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F539" w14:textId="77777777" w:rsidR="00F15756" w:rsidRPr="000D3620" w:rsidRDefault="00F15756" w:rsidP="00444A60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D3620">
        <w:rPr>
          <w:sz w:val="28"/>
          <w:szCs w:val="22"/>
          <w:lang w:eastAsia="en-US"/>
        </w:rPr>
        <w:t>44</w:t>
      </w:r>
      <w:r w:rsidRPr="000D3620">
        <w:rPr>
          <w:rFonts w:eastAsia="MS Mincho"/>
          <w:color w:val="000000"/>
          <w:sz w:val="28"/>
          <w:szCs w:val="28"/>
        </w:rPr>
        <w:t>. Диаграмма кооперации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Model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1446A71B" w14:textId="4998D6FF" w:rsidR="00F15756" w:rsidRPr="000D3620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3" w:name="_Toc227589576"/>
      <w:bookmarkStart w:id="64" w:name="_Toc232732355"/>
      <w:r w:rsidRPr="000D3620">
        <w:rPr>
          <w:rFonts w:ascii="Times New Roman" w:hAnsi="Times New Roman" w:cs="Times New Roman"/>
          <w:color w:val="000000"/>
        </w:rPr>
        <w:lastRenderedPageBreak/>
        <w:t xml:space="preserve">1.5.2.3.4 </w:t>
      </w:r>
      <w:r w:rsidR="00F15756" w:rsidRPr="000D3620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63"/>
      <w:bookmarkEnd w:id="64"/>
    </w:p>
    <w:p w14:paraId="75857CA4" w14:textId="77777777" w:rsidR="00F15756" w:rsidRPr="000D3620" w:rsidRDefault="00F15756" w:rsidP="00DD1C3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 xml:space="preserve">Уточнённая диаграмма классов пакета «Model» приведена на рис. 45. На ней уточнены виды связей между классами (агрегация и композиция элементов модели, зависимости </w:t>
      </w:r>
      <w:proofErr w:type="spellStart"/>
      <w:r w:rsidRPr="000D3620">
        <w:rPr>
          <w:sz w:val="28"/>
        </w:rPr>
        <w:t>EntityClassifier</w:t>
      </w:r>
      <w:proofErr w:type="spellEnd"/>
      <w:r w:rsidRPr="000D3620">
        <w:rPr>
          <w:sz w:val="28"/>
        </w:rPr>
        <w:t xml:space="preserve"> от </w:t>
      </w:r>
      <w:proofErr w:type="spellStart"/>
      <w:r w:rsidRPr="000D3620">
        <w:rPr>
          <w:sz w:val="28"/>
        </w:rPr>
        <w:t>AppModel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EntityObject</w:t>
      </w:r>
      <w:proofErr w:type="spellEnd"/>
      <w:r w:rsidRPr="000D3620">
        <w:rPr>
          <w:sz w:val="28"/>
        </w:rPr>
        <w:t>) и их кратности.</w:t>
      </w:r>
    </w:p>
    <w:p w14:paraId="1D0B8482" w14:textId="77777777" w:rsidR="00F15756" w:rsidRPr="000D3620" w:rsidRDefault="009E4554" w:rsidP="00444A60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5361386A" wp14:editId="05A02B5E">
            <wp:extent cx="4325816" cy="4813934"/>
            <wp:effectExtent l="0" t="0" r="5080" b="0"/>
            <wp:docPr id="21" name="Picture 21" descr="Изображение выглядит как диаграмма, зарисовка, План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Изображение выглядит как диаграмма, зарисовка, План, рисунок&#10;&#10;Контент, сгенерированный ИИ, может содержать ошибки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51027" cy="484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3C7A" w14:textId="77777777" w:rsidR="00F15756" w:rsidRPr="000D3620" w:rsidRDefault="00F15756" w:rsidP="00444A60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D3620">
        <w:rPr>
          <w:rFonts w:eastAsia="MS Mincho"/>
          <w:color w:val="000000"/>
          <w:sz w:val="28"/>
          <w:szCs w:val="28"/>
        </w:rPr>
        <w:t>45</w:t>
      </w:r>
      <w:r w:rsidRPr="000D3620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Model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0B07F894" w14:textId="77777777" w:rsidR="009E4554" w:rsidRDefault="009E4554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5894C197" w14:textId="77777777" w:rsidR="00E95A5F" w:rsidRPr="000D3620" w:rsidRDefault="00E95A5F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4BD7FA97" w14:textId="077CD0CD" w:rsidR="00F15756" w:rsidRPr="000D3620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auto"/>
        </w:rPr>
      </w:pPr>
      <w:bookmarkStart w:id="65" w:name="_Toc227589577"/>
      <w:bookmarkStart w:id="66" w:name="_Toc232732356"/>
      <w:r w:rsidRPr="000D3620">
        <w:rPr>
          <w:rFonts w:ascii="Times New Roman" w:hAnsi="Times New Roman" w:cs="Times New Roman"/>
          <w:color w:val="auto"/>
        </w:rPr>
        <w:t xml:space="preserve">1.5.2.3.5 </w:t>
      </w:r>
      <w:r w:rsidR="00F15756" w:rsidRPr="000D3620">
        <w:rPr>
          <w:rFonts w:ascii="Times New Roman" w:hAnsi="Times New Roman" w:cs="Times New Roman"/>
          <w:color w:val="auto"/>
        </w:rPr>
        <w:t>Разработка детальной диаграммы классов пакета «</w:t>
      </w:r>
      <w:r w:rsidR="00F15756" w:rsidRPr="000D3620">
        <w:rPr>
          <w:rFonts w:ascii="Times New Roman" w:hAnsi="Times New Roman" w:cs="Times New Roman"/>
          <w:color w:val="auto"/>
          <w:lang w:val="en-US"/>
        </w:rPr>
        <w:t>Model</w:t>
      </w:r>
      <w:r w:rsidR="00F15756" w:rsidRPr="000D3620">
        <w:rPr>
          <w:rFonts w:ascii="Times New Roman" w:hAnsi="Times New Roman" w:cs="Times New Roman"/>
          <w:color w:val="auto"/>
        </w:rPr>
        <w:t>»</w:t>
      </w:r>
      <w:bookmarkEnd w:id="65"/>
      <w:bookmarkEnd w:id="66"/>
    </w:p>
    <w:p w14:paraId="68BBC1DD" w14:textId="43511577" w:rsidR="00C84F7E" w:rsidRPr="000D3620" w:rsidRDefault="00C84F7E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C84F7E">
        <w:rPr>
          <w:sz w:val="28"/>
        </w:rPr>
        <w:t xml:space="preserve">Детальная диаграмма классов пакета «Model» приведена на рис. 46. Пакет образует объектную модель метаданных предметной области: её корнем является </w:t>
      </w:r>
      <w:proofErr w:type="spellStart"/>
      <w:r w:rsidRPr="00C84F7E">
        <w:rPr>
          <w:sz w:val="28"/>
        </w:rPr>
        <w:t>AppModel</w:t>
      </w:r>
      <w:proofErr w:type="spellEnd"/>
      <w:r w:rsidRPr="00C84F7E">
        <w:rPr>
          <w:sz w:val="28"/>
        </w:rPr>
        <w:t xml:space="preserve"> (хранит сущности и поиски), а элементами — </w:t>
      </w:r>
      <w:proofErr w:type="spellStart"/>
      <w:r w:rsidRPr="00C84F7E">
        <w:rPr>
          <w:sz w:val="28"/>
        </w:rPr>
        <w:t>EntityObject</w:t>
      </w:r>
      <w:proofErr w:type="spellEnd"/>
      <w:r w:rsidRPr="00C84F7E">
        <w:rPr>
          <w:sz w:val="28"/>
        </w:rPr>
        <w:t xml:space="preserve">, группы свойств </w:t>
      </w:r>
      <w:proofErr w:type="spellStart"/>
      <w:r w:rsidRPr="00C84F7E">
        <w:rPr>
          <w:sz w:val="28"/>
        </w:rPr>
        <w:t>PropertyGroup</w:t>
      </w:r>
      <w:proofErr w:type="spellEnd"/>
      <w:r w:rsidRPr="00C84F7E">
        <w:rPr>
          <w:sz w:val="28"/>
        </w:rPr>
        <w:t xml:space="preserve"> и поля Property, операции </w:t>
      </w:r>
      <w:proofErr w:type="spellStart"/>
      <w:r w:rsidRPr="00C84F7E">
        <w:rPr>
          <w:sz w:val="28"/>
        </w:rPr>
        <w:t>Operation</w:t>
      </w:r>
      <w:proofErr w:type="spellEnd"/>
      <w:r w:rsidRPr="00C84F7E">
        <w:rPr>
          <w:sz w:val="28"/>
        </w:rPr>
        <w:t xml:space="preserve"> с </w:t>
      </w:r>
      <w:r w:rsidRPr="00C84F7E">
        <w:rPr>
          <w:sz w:val="28"/>
        </w:rPr>
        <w:lastRenderedPageBreak/>
        <w:t>параметрами, описания поиска Search/</w:t>
      </w:r>
      <w:proofErr w:type="spellStart"/>
      <w:r w:rsidRPr="00C84F7E">
        <w:rPr>
          <w:sz w:val="28"/>
        </w:rPr>
        <w:t>SearchParam</w:t>
      </w:r>
      <w:proofErr w:type="spellEnd"/>
      <w:r w:rsidRPr="00C84F7E">
        <w:rPr>
          <w:sz w:val="28"/>
        </w:rPr>
        <w:t xml:space="preserve"> с результатами, перечисления </w:t>
      </w:r>
      <w:proofErr w:type="spellStart"/>
      <w:r w:rsidRPr="00C84F7E">
        <w:rPr>
          <w:sz w:val="28"/>
        </w:rPr>
        <w:t>AttrType</w:t>
      </w:r>
      <w:proofErr w:type="spellEnd"/>
      <w:r w:rsidRPr="00C84F7E">
        <w:rPr>
          <w:sz w:val="28"/>
        </w:rPr>
        <w:t xml:space="preserve">, </w:t>
      </w:r>
      <w:proofErr w:type="spellStart"/>
      <w:r w:rsidRPr="00C84F7E">
        <w:rPr>
          <w:sz w:val="28"/>
        </w:rPr>
        <w:t>EntityKind</w:t>
      </w:r>
      <w:proofErr w:type="spellEnd"/>
      <w:r w:rsidRPr="00C84F7E">
        <w:rPr>
          <w:sz w:val="28"/>
        </w:rPr>
        <w:t xml:space="preserve"> и </w:t>
      </w:r>
      <w:proofErr w:type="spellStart"/>
      <w:r w:rsidRPr="00C84F7E">
        <w:rPr>
          <w:sz w:val="28"/>
        </w:rPr>
        <w:t>ModifyType</w:t>
      </w:r>
      <w:proofErr w:type="spellEnd"/>
      <w:r w:rsidRPr="00C84F7E">
        <w:rPr>
          <w:sz w:val="28"/>
        </w:rPr>
        <w:t xml:space="preserve">, а также классы результатов прогона </w:t>
      </w:r>
      <w:proofErr w:type="spellStart"/>
      <w:r w:rsidRPr="00C84F7E">
        <w:rPr>
          <w:sz w:val="28"/>
        </w:rPr>
        <w:t>TestRunResult</w:t>
      </w:r>
      <w:proofErr w:type="spellEnd"/>
      <w:r w:rsidRPr="00C84F7E">
        <w:rPr>
          <w:sz w:val="28"/>
        </w:rPr>
        <w:t xml:space="preserve"> и </w:t>
      </w:r>
      <w:proofErr w:type="spellStart"/>
      <w:r w:rsidRPr="00C84F7E">
        <w:rPr>
          <w:sz w:val="28"/>
        </w:rPr>
        <w:t>TestCaseResult</w:t>
      </w:r>
      <w:proofErr w:type="spellEnd"/>
      <w:r w:rsidRPr="00C84F7E">
        <w:rPr>
          <w:sz w:val="28"/>
        </w:rPr>
        <w:t xml:space="preserve">; классификацию сущностей выполняет </w:t>
      </w:r>
      <w:proofErr w:type="spellStart"/>
      <w:r w:rsidRPr="00C84F7E">
        <w:rPr>
          <w:sz w:val="28"/>
        </w:rPr>
        <w:t>EntityClassifier</w:t>
      </w:r>
      <w:proofErr w:type="spellEnd"/>
      <w:r w:rsidRPr="00C84F7E">
        <w:rPr>
          <w:sz w:val="28"/>
        </w:rPr>
        <w:t>. На ней для каждого класса указаны поля и методы с признаком видимости; поскольку классы пакета являются носителями данных, они состоят преимущественно из полей и методов доступа. Описание полей и методов классов пакета «Model» приведено в табл. 69–95.</w:t>
      </w:r>
    </w:p>
    <w:p w14:paraId="419F7696" w14:textId="77777777" w:rsidR="00F15756" w:rsidRPr="000D3620" w:rsidRDefault="00795B94" w:rsidP="00E95A5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77C4EA01" wp14:editId="54D5F947">
            <wp:extent cx="5712917" cy="6799384"/>
            <wp:effectExtent l="0" t="0" r="2540" b="0"/>
            <wp:docPr id="22" name="Picture 22" descr="Изображение выглядит как диаграмма, План, Технический чертеж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Изображение выглядит как диаграмма, План, Технический чертеж, зарисовка&#10;&#10;Контент, сгенерированный ИИ, может содержать ошибки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20173" cy="680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2D77" w14:textId="77777777" w:rsidR="00F15756" w:rsidRPr="000D3620" w:rsidRDefault="00F15756" w:rsidP="00E95A5F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D3620">
        <w:rPr>
          <w:sz w:val="28"/>
        </w:rPr>
        <w:t>46</w:t>
      </w:r>
      <w:r w:rsidRPr="000D3620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Model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6CABEFB7" w14:textId="77777777" w:rsidR="00F15756" w:rsidRPr="000D3620" w:rsidRDefault="00F15756" w:rsidP="00E95A5F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9E4554" w:rsidRPr="000D3620">
        <w:rPr>
          <w:sz w:val="28"/>
        </w:rPr>
        <w:t>69</w:t>
      </w:r>
    </w:p>
    <w:p w14:paraId="1B184215" w14:textId="77777777" w:rsidR="00F15756" w:rsidRPr="000D3620" w:rsidRDefault="00F15756" w:rsidP="00E95A5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087"/>
        <w:gridCol w:w="5642"/>
      </w:tblGrid>
      <w:tr w:rsidR="009E4554" w:rsidRPr="000D3620" w14:paraId="0D86F195" w14:textId="77777777" w:rsidTr="009E4554">
        <w:trPr>
          <w:jc w:val="center"/>
        </w:trPr>
        <w:tc>
          <w:tcPr>
            <w:tcW w:w="1616" w:type="dxa"/>
          </w:tcPr>
          <w:p w14:paraId="0CABEA30" w14:textId="77777777" w:rsidR="009E4554" w:rsidRPr="000D3620" w:rsidRDefault="009E4554" w:rsidP="009E4554">
            <w:pPr>
              <w:jc w:val="center"/>
            </w:pPr>
            <w:proofErr w:type="spellStart"/>
            <w:r w:rsidRPr="000D3620">
              <w:t>Название</w:t>
            </w:r>
            <w:proofErr w:type="spellEnd"/>
          </w:p>
        </w:tc>
        <w:tc>
          <w:tcPr>
            <w:tcW w:w="2087" w:type="dxa"/>
          </w:tcPr>
          <w:p w14:paraId="3A43DCA6" w14:textId="77777777" w:rsidR="009E4554" w:rsidRPr="000D3620" w:rsidRDefault="009E4554" w:rsidP="009E4554">
            <w:pPr>
              <w:jc w:val="center"/>
            </w:pPr>
            <w:proofErr w:type="spellStart"/>
            <w:r w:rsidRPr="000D3620">
              <w:t>Тип</w:t>
            </w:r>
            <w:proofErr w:type="spellEnd"/>
          </w:p>
        </w:tc>
        <w:tc>
          <w:tcPr>
            <w:tcW w:w="5642" w:type="dxa"/>
          </w:tcPr>
          <w:p w14:paraId="5874A265" w14:textId="77777777" w:rsidR="009E4554" w:rsidRPr="000D3620" w:rsidRDefault="009E4554" w:rsidP="009E4554">
            <w:pPr>
              <w:jc w:val="center"/>
            </w:pPr>
            <w:proofErr w:type="spellStart"/>
            <w:r w:rsidRPr="000D3620">
              <w:t>Описание</w:t>
            </w:r>
            <w:proofErr w:type="spellEnd"/>
          </w:p>
        </w:tc>
      </w:tr>
      <w:tr w:rsidR="009E4554" w:rsidRPr="000D3620" w14:paraId="1989DFF0" w14:textId="77777777" w:rsidTr="009E4554">
        <w:trPr>
          <w:jc w:val="center"/>
        </w:trPr>
        <w:tc>
          <w:tcPr>
            <w:tcW w:w="1616" w:type="dxa"/>
          </w:tcPr>
          <w:p w14:paraId="0CEEA265" w14:textId="77777777" w:rsidR="009E4554" w:rsidRPr="000D3620" w:rsidRDefault="009E4554" w:rsidP="009E4554">
            <w:proofErr w:type="spellStart"/>
            <w:r w:rsidRPr="000D3620">
              <w:t>categoryName</w:t>
            </w:r>
            <w:proofErr w:type="spellEnd"/>
          </w:p>
        </w:tc>
        <w:tc>
          <w:tcPr>
            <w:tcW w:w="2087" w:type="dxa"/>
          </w:tcPr>
          <w:p w14:paraId="39D8B82F" w14:textId="77777777" w:rsidR="009E4554" w:rsidRPr="000D3620" w:rsidRDefault="009E4554" w:rsidP="009E4554">
            <w:r w:rsidRPr="000D3620">
              <w:t>String</w:t>
            </w:r>
          </w:p>
        </w:tc>
        <w:tc>
          <w:tcPr>
            <w:tcW w:w="5642" w:type="dxa"/>
          </w:tcPr>
          <w:p w14:paraId="4A1EC574" w14:textId="77777777" w:rsidR="009E4554" w:rsidRPr="000D3620" w:rsidRDefault="009E4554" w:rsidP="009E4554">
            <w:r w:rsidRPr="000D3620">
              <w:t>Category name</w:t>
            </w:r>
          </w:p>
        </w:tc>
      </w:tr>
      <w:tr w:rsidR="009E4554" w:rsidRPr="000D3620" w14:paraId="1D227D0D" w14:textId="77777777" w:rsidTr="009E4554">
        <w:trPr>
          <w:jc w:val="center"/>
        </w:trPr>
        <w:tc>
          <w:tcPr>
            <w:tcW w:w="1616" w:type="dxa"/>
          </w:tcPr>
          <w:p w14:paraId="5960CA22" w14:textId="77777777" w:rsidR="009E4554" w:rsidRPr="000D3620" w:rsidRDefault="009E4554" w:rsidP="009E4554">
            <w:proofErr w:type="spellStart"/>
            <w:r w:rsidRPr="000D3620">
              <w:t>guid</w:t>
            </w:r>
            <w:proofErr w:type="spellEnd"/>
          </w:p>
        </w:tc>
        <w:tc>
          <w:tcPr>
            <w:tcW w:w="2087" w:type="dxa"/>
          </w:tcPr>
          <w:p w14:paraId="71377348" w14:textId="77777777" w:rsidR="009E4554" w:rsidRPr="000D3620" w:rsidRDefault="009E4554" w:rsidP="009E4554">
            <w:r w:rsidRPr="000D3620">
              <w:t>String</w:t>
            </w:r>
          </w:p>
        </w:tc>
        <w:tc>
          <w:tcPr>
            <w:tcW w:w="5642" w:type="dxa"/>
          </w:tcPr>
          <w:p w14:paraId="774E97CD" w14:textId="77777777" w:rsidR="009E4554" w:rsidRPr="000D3620" w:rsidRDefault="009E4554" w:rsidP="009E4554">
            <w:proofErr w:type="spellStart"/>
            <w:r w:rsidRPr="000D3620">
              <w:t>Глобальный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идентификатор</w:t>
            </w:r>
            <w:proofErr w:type="spellEnd"/>
            <w:r w:rsidRPr="000D3620">
              <w:t xml:space="preserve"> (GUID)</w:t>
            </w:r>
          </w:p>
        </w:tc>
      </w:tr>
      <w:tr w:rsidR="009E4554" w:rsidRPr="000D3620" w14:paraId="08A7B8B5" w14:textId="77777777" w:rsidTr="009E4554">
        <w:trPr>
          <w:jc w:val="center"/>
        </w:trPr>
        <w:tc>
          <w:tcPr>
            <w:tcW w:w="1616" w:type="dxa"/>
          </w:tcPr>
          <w:p w14:paraId="4F240CA6" w14:textId="77777777" w:rsidR="009E4554" w:rsidRPr="000D3620" w:rsidRDefault="009E4554" w:rsidP="009E4554">
            <w:r w:rsidRPr="000D3620">
              <w:t>entities</w:t>
            </w:r>
          </w:p>
        </w:tc>
        <w:tc>
          <w:tcPr>
            <w:tcW w:w="2087" w:type="dxa"/>
          </w:tcPr>
          <w:p w14:paraId="35062D99" w14:textId="77777777" w:rsidR="009E4554" w:rsidRPr="000D3620" w:rsidRDefault="009E4554" w:rsidP="009E4554">
            <w:r w:rsidRPr="000D3620">
              <w:t>List&lt;</w:t>
            </w:r>
            <w:proofErr w:type="spellStart"/>
            <w:r w:rsidRPr="000D3620">
              <w:t>EntityObject</w:t>
            </w:r>
            <w:proofErr w:type="spellEnd"/>
            <w:r w:rsidRPr="000D3620">
              <w:t>&gt;</w:t>
            </w:r>
          </w:p>
        </w:tc>
        <w:tc>
          <w:tcPr>
            <w:tcW w:w="5642" w:type="dxa"/>
          </w:tcPr>
          <w:p w14:paraId="491012A2" w14:textId="77777777" w:rsidR="009E4554" w:rsidRPr="000D3620" w:rsidRDefault="009E4554" w:rsidP="009E4554">
            <w:proofErr w:type="spellStart"/>
            <w:r w:rsidRPr="000D3620">
              <w:t>Список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сущностей</w:t>
            </w:r>
            <w:proofErr w:type="spellEnd"/>
          </w:p>
        </w:tc>
      </w:tr>
      <w:tr w:rsidR="009E4554" w:rsidRPr="000D3620" w14:paraId="45013234" w14:textId="77777777" w:rsidTr="009E4554">
        <w:trPr>
          <w:jc w:val="center"/>
        </w:trPr>
        <w:tc>
          <w:tcPr>
            <w:tcW w:w="1616" w:type="dxa"/>
          </w:tcPr>
          <w:p w14:paraId="2565A1CA" w14:textId="77777777" w:rsidR="009E4554" w:rsidRPr="000D3620" w:rsidRDefault="009E4554" w:rsidP="009E4554">
            <w:r w:rsidRPr="000D3620">
              <w:t>searches</w:t>
            </w:r>
          </w:p>
        </w:tc>
        <w:tc>
          <w:tcPr>
            <w:tcW w:w="2087" w:type="dxa"/>
          </w:tcPr>
          <w:p w14:paraId="46FC9867" w14:textId="77777777" w:rsidR="009E4554" w:rsidRPr="000D3620" w:rsidRDefault="009E4554" w:rsidP="009E4554">
            <w:r w:rsidRPr="000D3620">
              <w:t>List&lt;Search&gt;</w:t>
            </w:r>
          </w:p>
        </w:tc>
        <w:tc>
          <w:tcPr>
            <w:tcW w:w="5642" w:type="dxa"/>
          </w:tcPr>
          <w:p w14:paraId="636F6EF9" w14:textId="77777777" w:rsidR="009E4554" w:rsidRPr="000D3620" w:rsidRDefault="009E4554" w:rsidP="009E4554">
            <w:proofErr w:type="spellStart"/>
            <w:r w:rsidRPr="000D3620">
              <w:t>Список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поисков</w:t>
            </w:r>
            <w:proofErr w:type="spellEnd"/>
          </w:p>
        </w:tc>
      </w:tr>
    </w:tbl>
    <w:p w14:paraId="35F85594" w14:textId="77777777" w:rsidR="00444A60" w:rsidRDefault="00444A60" w:rsidP="00444A60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14:paraId="59EFD65F" w14:textId="512FE887" w:rsidR="00F15756" w:rsidRPr="000D3620" w:rsidRDefault="00F15756" w:rsidP="00444A60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Таблица </w:t>
      </w:r>
      <w:r w:rsidR="009E4554" w:rsidRPr="000D3620">
        <w:rPr>
          <w:rFonts w:eastAsia="MS Mincho"/>
          <w:color w:val="000000"/>
          <w:sz w:val="28"/>
          <w:szCs w:val="28"/>
          <w:lang w:val="en-US"/>
        </w:rPr>
        <w:t>70</w:t>
      </w:r>
    </w:p>
    <w:p w14:paraId="60FFE06A" w14:textId="77777777" w:rsidR="00F15756" w:rsidRPr="000D3620" w:rsidRDefault="00F15756" w:rsidP="00444A60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1367"/>
        <w:gridCol w:w="1707"/>
        <w:gridCol w:w="4148"/>
      </w:tblGrid>
      <w:tr w:rsidR="009E4554" w:rsidRPr="000D3620" w14:paraId="41A1B843" w14:textId="77777777" w:rsidTr="009E4554">
        <w:trPr>
          <w:jc w:val="center"/>
        </w:trPr>
        <w:tc>
          <w:tcPr>
            <w:tcW w:w="2112" w:type="dxa"/>
          </w:tcPr>
          <w:p w14:paraId="53511D8B" w14:textId="77777777" w:rsidR="009E4554" w:rsidRPr="000D3620" w:rsidRDefault="009E4554" w:rsidP="00E95A5F">
            <w:pPr>
              <w:jc w:val="center"/>
            </w:pPr>
            <w:proofErr w:type="spellStart"/>
            <w:r w:rsidRPr="000D3620">
              <w:t>Название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метода</w:t>
            </w:r>
            <w:proofErr w:type="spellEnd"/>
          </w:p>
        </w:tc>
        <w:tc>
          <w:tcPr>
            <w:tcW w:w="1367" w:type="dxa"/>
          </w:tcPr>
          <w:p w14:paraId="69E751EF" w14:textId="77777777" w:rsidR="009E4554" w:rsidRPr="000D3620" w:rsidRDefault="009E4554" w:rsidP="00E95A5F">
            <w:pPr>
              <w:jc w:val="center"/>
            </w:pPr>
            <w:proofErr w:type="spellStart"/>
            <w:r w:rsidRPr="000D3620">
              <w:t>Параметры</w:t>
            </w:r>
            <w:proofErr w:type="spellEnd"/>
          </w:p>
        </w:tc>
        <w:tc>
          <w:tcPr>
            <w:tcW w:w="1707" w:type="dxa"/>
          </w:tcPr>
          <w:p w14:paraId="6A3F2200" w14:textId="77777777" w:rsidR="009E4554" w:rsidRPr="000D3620" w:rsidRDefault="009E4554" w:rsidP="00E95A5F">
            <w:pPr>
              <w:jc w:val="center"/>
            </w:pPr>
            <w:proofErr w:type="spellStart"/>
            <w:r w:rsidRPr="000D3620">
              <w:t>Возвращаемое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значение</w:t>
            </w:r>
            <w:proofErr w:type="spellEnd"/>
          </w:p>
        </w:tc>
        <w:tc>
          <w:tcPr>
            <w:tcW w:w="4159" w:type="dxa"/>
          </w:tcPr>
          <w:p w14:paraId="13085496" w14:textId="77777777" w:rsidR="009E4554" w:rsidRPr="000D3620" w:rsidRDefault="009E4554" w:rsidP="00E95A5F">
            <w:pPr>
              <w:jc w:val="center"/>
            </w:pPr>
            <w:proofErr w:type="spellStart"/>
            <w:r w:rsidRPr="000D3620">
              <w:t>Описание</w:t>
            </w:r>
            <w:proofErr w:type="spellEnd"/>
          </w:p>
        </w:tc>
      </w:tr>
      <w:tr w:rsidR="009E4554" w:rsidRPr="000D3620" w14:paraId="7D2435A0" w14:textId="77777777" w:rsidTr="009E4554">
        <w:trPr>
          <w:jc w:val="center"/>
        </w:trPr>
        <w:tc>
          <w:tcPr>
            <w:tcW w:w="2112" w:type="dxa"/>
          </w:tcPr>
          <w:p w14:paraId="7426BDE6" w14:textId="77777777" w:rsidR="009E4554" w:rsidRPr="000D3620" w:rsidRDefault="009E4554" w:rsidP="009E4554">
            <w:proofErr w:type="spellStart"/>
            <w:r w:rsidRPr="000D3620">
              <w:t>findEntityByGuid</w:t>
            </w:r>
            <w:proofErr w:type="spellEnd"/>
          </w:p>
        </w:tc>
        <w:tc>
          <w:tcPr>
            <w:tcW w:w="1367" w:type="dxa"/>
          </w:tcPr>
          <w:p w14:paraId="0D501F69" w14:textId="77777777" w:rsidR="009E4554" w:rsidRPr="000D3620" w:rsidRDefault="009E4554" w:rsidP="009E4554">
            <w:proofErr w:type="spellStart"/>
            <w:r w:rsidRPr="000D3620">
              <w:t>guid</w:t>
            </w:r>
            <w:proofErr w:type="spellEnd"/>
            <w:r w:rsidRPr="000D3620">
              <w:t>: String</w:t>
            </w:r>
          </w:p>
        </w:tc>
        <w:tc>
          <w:tcPr>
            <w:tcW w:w="1707" w:type="dxa"/>
          </w:tcPr>
          <w:p w14:paraId="55D1C68D" w14:textId="77777777" w:rsidR="009E4554" w:rsidRPr="000D3620" w:rsidRDefault="009E4554" w:rsidP="009E4554">
            <w:proofErr w:type="spellStart"/>
            <w:r w:rsidRPr="000D3620">
              <w:t>EntityObject</w:t>
            </w:r>
            <w:proofErr w:type="spellEnd"/>
          </w:p>
        </w:tc>
        <w:tc>
          <w:tcPr>
            <w:tcW w:w="4159" w:type="dxa"/>
          </w:tcPr>
          <w:p w14:paraId="6BBAED08" w14:textId="77777777" w:rsidR="009E4554" w:rsidRPr="000D3620" w:rsidRDefault="009E4554" w:rsidP="009E4554">
            <w:proofErr w:type="spellStart"/>
            <w:r w:rsidRPr="000D3620">
              <w:t>Находит</w:t>
            </w:r>
            <w:proofErr w:type="spellEnd"/>
            <w:r w:rsidRPr="000D3620">
              <w:t xml:space="preserve"> Entity </w:t>
            </w:r>
            <w:proofErr w:type="gramStart"/>
            <w:r w:rsidRPr="000D3620">
              <w:t>By</w:t>
            </w:r>
            <w:proofErr w:type="gramEnd"/>
            <w:r w:rsidRPr="000D3620">
              <w:t xml:space="preserve"> </w:t>
            </w:r>
            <w:proofErr w:type="spellStart"/>
            <w:r w:rsidRPr="000D3620">
              <w:t>Guid</w:t>
            </w:r>
            <w:proofErr w:type="spellEnd"/>
          </w:p>
        </w:tc>
      </w:tr>
      <w:tr w:rsidR="009E4554" w:rsidRPr="000D3620" w14:paraId="57430454" w14:textId="77777777" w:rsidTr="009E4554">
        <w:trPr>
          <w:jc w:val="center"/>
        </w:trPr>
        <w:tc>
          <w:tcPr>
            <w:tcW w:w="2112" w:type="dxa"/>
          </w:tcPr>
          <w:p w14:paraId="02A6E397" w14:textId="77777777" w:rsidR="00E95A5F" w:rsidRDefault="009E4554" w:rsidP="009E4554">
            <w:pPr>
              <w:rPr>
                <w:lang w:val="ru-RU"/>
              </w:rPr>
            </w:pPr>
            <w:proofErr w:type="spellStart"/>
            <w:r w:rsidRPr="000D3620">
              <w:t>getSubsystemName</w:t>
            </w:r>
            <w:proofErr w:type="spellEnd"/>
          </w:p>
          <w:p w14:paraId="712A46B7" w14:textId="447CCBE5" w:rsidR="009E4554" w:rsidRPr="000D3620" w:rsidRDefault="009E4554" w:rsidP="009E4554">
            <w:proofErr w:type="spellStart"/>
            <w:r w:rsidRPr="000D3620">
              <w:t>FromCategory</w:t>
            </w:r>
            <w:proofErr w:type="spellEnd"/>
          </w:p>
        </w:tc>
        <w:tc>
          <w:tcPr>
            <w:tcW w:w="1367" w:type="dxa"/>
          </w:tcPr>
          <w:p w14:paraId="7DE7C39A" w14:textId="77777777" w:rsidR="009E4554" w:rsidRPr="000D3620" w:rsidRDefault="009E4554" w:rsidP="009E4554">
            <w:r w:rsidRPr="000D3620">
              <w:t>—</w:t>
            </w:r>
          </w:p>
        </w:tc>
        <w:tc>
          <w:tcPr>
            <w:tcW w:w="1707" w:type="dxa"/>
          </w:tcPr>
          <w:p w14:paraId="3F47E527" w14:textId="77777777" w:rsidR="009E4554" w:rsidRPr="000D3620" w:rsidRDefault="009E4554" w:rsidP="009E4554">
            <w:r w:rsidRPr="000D3620">
              <w:t>String</w:t>
            </w:r>
          </w:p>
        </w:tc>
        <w:tc>
          <w:tcPr>
            <w:tcW w:w="4159" w:type="dxa"/>
          </w:tcPr>
          <w:p w14:paraId="442EECE6" w14:textId="3E12FEFB" w:rsidR="009E4554" w:rsidRPr="00444A60" w:rsidRDefault="009E4554" w:rsidP="009E4554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Возвращает последний сегмент </w:t>
            </w:r>
            <w:proofErr w:type="spellStart"/>
            <w:r w:rsidRPr="000D3620">
              <w:t>CategoryName</w:t>
            </w:r>
            <w:proofErr w:type="spellEnd"/>
          </w:p>
        </w:tc>
      </w:tr>
    </w:tbl>
    <w:p w14:paraId="32709568" w14:textId="77777777" w:rsidR="007674BC" w:rsidRPr="000D3620" w:rsidRDefault="007674BC" w:rsidP="00444A60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24207E0A" w14:textId="77777777" w:rsidR="000C78A7" w:rsidRPr="000D3620" w:rsidRDefault="000C78A7" w:rsidP="00444A60">
      <w:pPr>
        <w:spacing w:line="360" w:lineRule="auto"/>
        <w:jc w:val="right"/>
      </w:pPr>
      <w:bookmarkStart w:id="67" w:name="_Toc227589578"/>
      <w:r w:rsidRPr="000D3620">
        <w:rPr>
          <w:sz w:val="28"/>
        </w:rPr>
        <w:t>Таблица 71</w:t>
      </w:r>
    </w:p>
    <w:p w14:paraId="0D901583" w14:textId="77777777" w:rsidR="000C78A7" w:rsidRPr="000D3620" w:rsidRDefault="000C78A7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D3620">
        <w:rPr>
          <w:sz w:val="28"/>
        </w:rPr>
        <w:t>Association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D3620" w14:paraId="41B7CB7B" w14:textId="77777777" w:rsidTr="000C78A7">
        <w:tc>
          <w:tcPr>
            <w:tcW w:w="2154" w:type="dxa"/>
          </w:tcPr>
          <w:p w14:paraId="6B95E7D4" w14:textId="77777777" w:rsidR="000C78A7" w:rsidRPr="000D3620" w:rsidRDefault="000C78A7" w:rsidP="000C78A7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0EB946B" w14:textId="77777777" w:rsidR="000C78A7" w:rsidRPr="000D3620" w:rsidRDefault="000C78A7" w:rsidP="000C78A7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18A9B600" w14:textId="77777777" w:rsidR="000C78A7" w:rsidRPr="000D3620" w:rsidRDefault="000C78A7" w:rsidP="000C78A7">
            <w:pPr>
              <w:jc w:val="center"/>
            </w:pPr>
            <w:r w:rsidRPr="000D3620">
              <w:t>Описание</w:t>
            </w:r>
          </w:p>
        </w:tc>
      </w:tr>
      <w:tr w:rsidR="000C78A7" w:rsidRPr="000D3620" w14:paraId="06AB1BC9" w14:textId="77777777" w:rsidTr="000C78A7">
        <w:tc>
          <w:tcPr>
            <w:tcW w:w="2154" w:type="dxa"/>
          </w:tcPr>
          <w:p w14:paraId="43061157" w14:textId="77777777" w:rsidR="000C78A7" w:rsidRPr="000D3620" w:rsidRDefault="000C78A7" w:rsidP="00B758FC">
            <w:proofErr w:type="spellStart"/>
            <w:r w:rsidRPr="000D3620">
              <w:t>guid</w:t>
            </w:r>
            <w:proofErr w:type="spellEnd"/>
          </w:p>
        </w:tc>
        <w:tc>
          <w:tcPr>
            <w:tcW w:w="2381" w:type="dxa"/>
          </w:tcPr>
          <w:p w14:paraId="5AD40069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22092C4" w14:textId="77777777" w:rsidR="000C78A7" w:rsidRPr="000D3620" w:rsidRDefault="000C78A7" w:rsidP="00B758FC">
            <w:r w:rsidRPr="000D3620">
              <w:t>Глобальный идентификатор (GUID)</w:t>
            </w:r>
          </w:p>
        </w:tc>
      </w:tr>
      <w:tr w:rsidR="000C78A7" w:rsidRPr="000D3620" w14:paraId="57C98232" w14:textId="77777777" w:rsidTr="000C78A7">
        <w:tc>
          <w:tcPr>
            <w:tcW w:w="2154" w:type="dxa"/>
          </w:tcPr>
          <w:p w14:paraId="6D55926F" w14:textId="77777777" w:rsidR="000C78A7" w:rsidRPr="000D3620" w:rsidRDefault="000C78A7" w:rsidP="00B758FC">
            <w:proofErr w:type="spellStart"/>
            <w:r w:rsidRPr="000D3620">
              <w:t>roleA</w:t>
            </w:r>
            <w:proofErr w:type="spellEnd"/>
          </w:p>
        </w:tc>
        <w:tc>
          <w:tcPr>
            <w:tcW w:w="2381" w:type="dxa"/>
          </w:tcPr>
          <w:p w14:paraId="06DF90CF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9C2F8A4" w14:textId="77777777" w:rsidR="000C78A7" w:rsidRPr="000D3620" w:rsidRDefault="000C78A7" w:rsidP="00B758FC">
            <w:r w:rsidRPr="000D3620">
              <w:t>Роль A ассоциации</w:t>
            </w:r>
          </w:p>
        </w:tc>
      </w:tr>
      <w:tr w:rsidR="000C78A7" w:rsidRPr="000D3620" w14:paraId="2E641B30" w14:textId="77777777" w:rsidTr="000C78A7">
        <w:tc>
          <w:tcPr>
            <w:tcW w:w="2154" w:type="dxa"/>
          </w:tcPr>
          <w:p w14:paraId="6894911A" w14:textId="77777777" w:rsidR="000C78A7" w:rsidRPr="000D3620" w:rsidRDefault="000C78A7" w:rsidP="00B758FC">
            <w:proofErr w:type="spellStart"/>
            <w:r w:rsidRPr="000D3620">
              <w:t>roleB</w:t>
            </w:r>
            <w:proofErr w:type="spellEnd"/>
          </w:p>
        </w:tc>
        <w:tc>
          <w:tcPr>
            <w:tcW w:w="2381" w:type="dxa"/>
          </w:tcPr>
          <w:p w14:paraId="268F8397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AB7F5F8" w14:textId="77777777" w:rsidR="000C78A7" w:rsidRPr="000D3620" w:rsidRDefault="000C78A7" w:rsidP="00B758FC">
            <w:r w:rsidRPr="000D3620">
              <w:t>Роль B ассоциации</w:t>
            </w:r>
          </w:p>
        </w:tc>
      </w:tr>
      <w:tr w:rsidR="000C78A7" w:rsidRPr="000D3620" w14:paraId="6BF25B69" w14:textId="77777777" w:rsidTr="000C78A7">
        <w:tc>
          <w:tcPr>
            <w:tcW w:w="2154" w:type="dxa"/>
          </w:tcPr>
          <w:p w14:paraId="5173D016" w14:textId="77777777" w:rsidR="000C78A7" w:rsidRPr="000D3620" w:rsidRDefault="000C78A7" w:rsidP="00B758FC">
            <w:proofErr w:type="spellStart"/>
            <w:r w:rsidRPr="000D3620">
              <w:t>roleACaption</w:t>
            </w:r>
            <w:proofErr w:type="spellEnd"/>
          </w:p>
        </w:tc>
        <w:tc>
          <w:tcPr>
            <w:tcW w:w="2381" w:type="dxa"/>
          </w:tcPr>
          <w:p w14:paraId="6302B90D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A82187D" w14:textId="77777777" w:rsidR="000C78A7" w:rsidRPr="000D3620" w:rsidRDefault="000C78A7" w:rsidP="00B758FC">
            <w:proofErr w:type="spellStart"/>
            <w:r w:rsidRPr="000D3620">
              <w:t>Role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acaption</w:t>
            </w:r>
            <w:proofErr w:type="spellEnd"/>
          </w:p>
        </w:tc>
      </w:tr>
      <w:tr w:rsidR="000C78A7" w:rsidRPr="000D3620" w14:paraId="593F8A94" w14:textId="77777777" w:rsidTr="000C78A7">
        <w:tc>
          <w:tcPr>
            <w:tcW w:w="2154" w:type="dxa"/>
          </w:tcPr>
          <w:p w14:paraId="4BA9A97B" w14:textId="77777777" w:rsidR="000C78A7" w:rsidRPr="000D3620" w:rsidRDefault="000C78A7" w:rsidP="00B758FC">
            <w:proofErr w:type="spellStart"/>
            <w:r w:rsidRPr="000D3620">
              <w:t>featureName</w:t>
            </w:r>
            <w:proofErr w:type="spellEnd"/>
          </w:p>
        </w:tc>
        <w:tc>
          <w:tcPr>
            <w:tcW w:w="2381" w:type="dxa"/>
          </w:tcPr>
          <w:p w14:paraId="46D7A189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95CD40B" w14:textId="77777777" w:rsidR="000C78A7" w:rsidRPr="000D3620" w:rsidRDefault="000C78A7" w:rsidP="00B758FC">
            <w:r w:rsidRPr="000D3620">
              <w:t>Имя подсистемы</w:t>
            </w:r>
          </w:p>
        </w:tc>
      </w:tr>
      <w:tr w:rsidR="000C78A7" w:rsidRPr="000D3620" w14:paraId="5588A17D" w14:textId="77777777" w:rsidTr="000C78A7">
        <w:tc>
          <w:tcPr>
            <w:tcW w:w="2154" w:type="dxa"/>
          </w:tcPr>
          <w:p w14:paraId="75B42EC6" w14:textId="77777777" w:rsidR="000C78A7" w:rsidRPr="000D3620" w:rsidRDefault="000C78A7" w:rsidP="00B758FC">
            <w:proofErr w:type="spellStart"/>
            <w:r w:rsidRPr="000D3620">
              <w:t>associationId</w:t>
            </w:r>
            <w:proofErr w:type="spellEnd"/>
          </w:p>
        </w:tc>
        <w:tc>
          <w:tcPr>
            <w:tcW w:w="2381" w:type="dxa"/>
          </w:tcPr>
          <w:p w14:paraId="1C73480F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DA0311B" w14:textId="77777777" w:rsidR="000C78A7" w:rsidRPr="000D3620" w:rsidRDefault="000C78A7" w:rsidP="00B758FC">
            <w:r w:rsidRPr="000D3620">
              <w:t xml:space="preserve">Association </w:t>
            </w:r>
            <w:proofErr w:type="spellStart"/>
            <w:r w:rsidRPr="000D3620">
              <w:t>id</w:t>
            </w:r>
            <w:proofErr w:type="spellEnd"/>
          </w:p>
        </w:tc>
      </w:tr>
      <w:tr w:rsidR="000C78A7" w:rsidRPr="000D3620" w14:paraId="3EAE4AB9" w14:textId="77777777" w:rsidTr="000C78A7">
        <w:tc>
          <w:tcPr>
            <w:tcW w:w="2154" w:type="dxa"/>
          </w:tcPr>
          <w:p w14:paraId="75A81997" w14:textId="77777777" w:rsidR="000C78A7" w:rsidRPr="000D3620" w:rsidRDefault="000C78A7" w:rsidP="00B758FC">
            <w:proofErr w:type="spellStart"/>
            <w:r w:rsidRPr="000D3620">
              <w:t>associateItemName</w:t>
            </w:r>
            <w:proofErr w:type="spellEnd"/>
          </w:p>
        </w:tc>
        <w:tc>
          <w:tcPr>
            <w:tcW w:w="2381" w:type="dxa"/>
          </w:tcPr>
          <w:p w14:paraId="4CEAA63F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0F8AA68" w14:textId="77777777" w:rsidR="000C78A7" w:rsidRPr="000D3620" w:rsidRDefault="000C78A7" w:rsidP="00B758FC">
            <w:proofErr w:type="spellStart"/>
            <w:r w:rsidRPr="000D3620">
              <w:t>Associate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item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0C78A7" w:rsidRPr="000D3620" w14:paraId="7A5B9F1E" w14:textId="77777777" w:rsidTr="000C78A7">
        <w:tc>
          <w:tcPr>
            <w:tcW w:w="2154" w:type="dxa"/>
          </w:tcPr>
          <w:p w14:paraId="3F75671C" w14:textId="77777777" w:rsidR="000C78A7" w:rsidRPr="000D3620" w:rsidRDefault="000C78A7" w:rsidP="00B758FC">
            <w:proofErr w:type="spellStart"/>
            <w:r w:rsidRPr="000D3620">
              <w:t>associateItemGuid</w:t>
            </w:r>
            <w:proofErr w:type="spellEnd"/>
          </w:p>
        </w:tc>
        <w:tc>
          <w:tcPr>
            <w:tcW w:w="2381" w:type="dxa"/>
          </w:tcPr>
          <w:p w14:paraId="16017717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1425FA2" w14:textId="77777777" w:rsidR="000C78A7" w:rsidRPr="000D3620" w:rsidRDefault="000C78A7" w:rsidP="00B758FC">
            <w:proofErr w:type="spellStart"/>
            <w:r w:rsidRPr="000D3620">
              <w:t>Associate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item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guid</w:t>
            </w:r>
            <w:proofErr w:type="spellEnd"/>
          </w:p>
        </w:tc>
      </w:tr>
      <w:tr w:rsidR="000C78A7" w:rsidRPr="000D3620" w14:paraId="24944196" w14:textId="77777777" w:rsidTr="000C78A7">
        <w:tc>
          <w:tcPr>
            <w:tcW w:w="2154" w:type="dxa"/>
          </w:tcPr>
          <w:p w14:paraId="27F436DD" w14:textId="77777777" w:rsidR="000C78A7" w:rsidRPr="000D3620" w:rsidRDefault="000C78A7" w:rsidP="00B758FC">
            <w:proofErr w:type="spellStart"/>
            <w:r w:rsidRPr="000D3620">
              <w:t>searchGuid</w:t>
            </w:r>
            <w:proofErr w:type="spellEnd"/>
          </w:p>
        </w:tc>
        <w:tc>
          <w:tcPr>
            <w:tcW w:w="2381" w:type="dxa"/>
          </w:tcPr>
          <w:p w14:paraId="5EE98497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F90798F" w14:textId="77777777" w:rsidR="000C78A7" w:rsidRPr="000D3620" w:rsidRDefault="000C78A7" w:rsidP="00B758FC">
            <w:r w:rsidRPr="000D3620">
              <w:t>Идентификатор поиска (GUID)</w:t>
            </w:r>
          </w:p>
        </w:tc>
      </w:tr>
      <w:tr w:rsidR="000C78A7" w:rsidRPr="000D3620" w14:paraId="38450D3A" w14:textId="77777777" w:rsidTr="000C78A7">
        <w:tc>
          <w:tcPr>
            <w:tcW w:w="2154" w:type="dxa"/>
          </w:tcPr>
          <w:p w14:paraId="66A4DAC7" w14:textId="77777777" w:rsidR="000C78A7" w:rsidRPr="000D3620" w:rsidRDefault="000C78A7" w:rsidP="00B758FC">
            <w:proofErr w:type="spellStart"/>
            <w:r w:rsidRPr="000D3620">
              <w:t>flagDisplay</w:t>
            </w:r>
            <w:proofErr w:type="spellEnd"/>
          </w:p>
        </w:tc>
        <w:tc>
          <w:tcPr>
            <w:tcW w:w="2381" w:type="dxa"/>
          </w:tcPr>
          <w:p w14:paraId="5D69E27A" w14:textId="77777777" w:rsidR="000C78A7" w:rsidRPr="000D3620" w:rsidRDefault="000C78A7" w:rsidP="00B758FC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42224886" w14:textId="77777777" w:rsidR="000C78A7" w:rsidRPr="000D3620" w:rsidRDefault="000C78A7" w:rsidP="00B758FC">
            <w:r w:rsidRPr="000D3620">
              <w:t>Признак отображения</w:t>
            </w:r>
          </w:p>
        </w:tc>
      </w:tr>
      <w:tr w:rsidR="000C78A7" w:rsidRPr="000D3620" w14:paraId="3202E287" w14:textId="77777777" w:rsidTr="000C78A7">
        <w:tc>
          <w:tcPr>
            <w:tcW w:w="2154" w:type="dxa"/>
          </w:tcPr>
          <w:p w14:paraId="4C194E06" w14:textId="77777777" w:rsidR="000C78A7" w:rsidRPr="000D3620" w:rsidRDefault="000C78A7" w:rsidP="00B758FC">
            <w:proofErr w:type="spellStart"/>
            <w:r w:rsidRPr="000D3620">
              <w:t>addFromTree</w:t>
            </w:r>
            <w:proofErr w:type="spellEnd"/>
          </w:p>
        </w:tc>
        <w:tc>
          <w:tcPr>
            <w:tcW w:w="2381" w:type="dxa"/>
          </w:tcPr>
          <w:p w14:paraId="01D321DD" w14:textId="77777777" w:rsidR="000C78A7" w:rsidRPr="000D3620" w:rsidRDefault="000C78A7" w:rsidP="00B758FC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1BC6BB0F" w14:textId="77777777" w:rsidR="000C78A7" w:rsidRPr="000D3620" w:rsidRDefault="000C78A7" w:rsidP="00B758FC">
            <w:r w:rsidRPr="000D3620">
              <w:t>Дерево «</w:t>
            </w:r>
            <w:proofErr w:type="spellStart"/>
            <w:r w:rsidRPr="000D3620">
              <w:t>add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from</w:t>
            </w:r>
            <w:proofErr w:type="spellEnd"/>
            <w:r w:rsidRPr="000D3620">
              <w:t>»</w:t>
            </w:r>
          </w:p>
        </w:tc>
      </w:tr>
    </w:tbl>
    <w:p w14:paraId="615CB060" w14:textId="77777777" w:rsidR="000C78A7" w:rsidRPr="006D33AA" w:rsidRDefault="000C78A7" w:rsidP="00E95A5F">
      <w:pPr>
        <w:spacing w:line="360" w:lineRule="auto"/>
        <w:rPr>
          <w:sz w:val="28"/>
          <w:szCs w:val="28"/>
        </w:rPr>
      </w:pPr>
    </w:p>
    <w:p w14:paraId="3BE74B49" w14:textId="77777777" w:rsidR="000C78A7" w:rsidRPr="000D3620" w:rsidRDefault="000C78A7" w:rsidP="00E95A5F">
      <w:pPr>
        <w:spacing w:line="360" w:lineRule="auto"/>
        <w:jc w:val="right"/>
      </w:pPr>
      <w:r w:rsidRPr="000D3620">
        <w:rPr>
          <w:sz w:val="28"/>
        </w:rPr>
        <w:t>Таблица 72</w:t>
      </w:r>
    </w:p>
    <w:p w14:paraId="33400563" w14:textId="77777777" w:rsidR="000C78A7" w:rsidRPr="000D3620" w:rsidRDefault="000C78A7" w:rsidP="00E95A5F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AttrType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0C78A7" w:rsidRPr="000D3620" w14:paraId="11E05523" w14:textId="77777777" w:rsidTr="000C78A7">
        <w:tc>
          <w:tcPr>
            <w:tcW w:w="2041" w:type="dxa"/>
          </w:tcPr>
          <w:p w14:paraId="3A1B86F3" w14:textId="77777777" w:rsidR="000C78A7" w:rsidRPr="000D3620" w:rsidRDefault="000C78A7" w:rsidP="000C78A7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4D14E5E7" w14:textId="77777777" w:rsidR="000C78A7" w:rsidRPr="000D3620" w:rsidRDefault="000C78A7" w:rsidP="000C78A7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35C4AFA7" w14:textId="77777777" w:rsidR="000C78A7" w:rsidRPr="000D3620" w:rsidRDefault="000C78A7" w:rsidP="000C78A7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55936040" w14:textId="77777777" w:rsidR="000C78A7" w:rsidRPr="000D3620" w:rsidRDefault="000C78A7" w:rsidP="000C78A7">
            <w:pPr>
              <w:jc w:val="center"/>
            </w:pPr>
            <w:r w:rsidRPr="000D3620">
              <w:t>Описание</w:t>
            </w:r>
          </w:p>
        </w:tc>
      </w:tr>
      <w:tr w:rsidR="000C78A7" w:rsidRPr="000D3620" w14:paraId="5FC8083E" w14:textId="77777777" w:rsidTr="000C78A7">
        <w:tc>
          <w:tcPr>
            <w:tcW w:w="2041" w:type="dxa"/>
          </w:tcPr>
          <w:p w14:paraId="662EEA0B" w14:textId="77777777" w:rsidR="000C78A7" w:rsidRPr="000D3620" w:rsidRDefault="000C78A7" w:rsidP="00B758FC">
            <w:proofErr w:type="spellStart"/>
            <w:r w:rsidRPr="000D3620">
              <w:t>fromXml</w:t>
            </w:r>
            <w:proofErr w:type="spellEnd"/>
          </w:p>
        </w:tc>
        <w:tc>
          <w:tcPr>
            <w:tcW w:w="2494" w:type="dxa"/>
          </w:tcPr>
          <w:p w14:paraId="30D58908" w14:textId="77777777" w:rsidR="000C78A7" w:rsidRPr="000D3620" w:rsidRDefault="000C78A7" w:rsidP="00B758FC">
            <w:proofErr w:type="spellStart"/>
            <w:r w:rsidRPr="000D3620">
              <w:t>value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0AF6B401" w14:textId="77777777" w:rsidR="000C78A7" w:rsidRPr="000D3620" w:rsidRDefault="000C78A7" w:rsidP="00B758FC">
            <w:proofErr w:type="spellStart"/>
            <w:r w:rsidRPr="000D3620">
              <w:t>AttrType</w:t>
            </w:r>
            <w:proofErr w:type="spellEnd"/>
          </w:p>
        </w:tc>
        <w:tc>
          <w:tcPr>
            <w:tcW w:w="2980" w:type="dxa"/>
          </w:tcPr>
          <w:p w14:paraId="35643167" w14:textId="77777777" w:rsidR="000C78A7" w:rsidRPr="000D3620" w:rsidRDefault="000C78A7" w:rsidP="00B758FC">
            <w:r w:rsidRPr="000D3620">
              <w:t xml:space="preserve">Создаёт из </w:t>
            </w:r>
            <w:proofErr w:type="spellStart"/>
            <w:r w:rsidRPr="000D3620">
              <w:t>Xml</w:t>
            </w:r>
            <w:proofErr w:type="spellEnd"/>
          </w:p>
        </w:tc>
      </w:tr>
    </w:tbl>
    <w:p w14:paraId="17F12BD6" w14:textId="77777777" w:rsidR="000C78A7" w:rsidRPr="006D33AA" w:rsidRDefault="000C78A7" w:rsidP="00444A60">
      <w:pPr>
        <w:spacing w:line="360" w:lineRule="auto"/>
        <w:jc w:val="both"/>
        <w:rPr>
          <w:sz w:val="28"/>
          <w:szCs w:val="28"/>
        </w:rPr>
      </w:pPr>
    </w:p>
    <w:p w14:paraId="152053E1" w14:textId="40548C16" w:rsidR="00444A60" w:rsidRPr="000D3620" w:rsidRDefault="00444A60" w:rsidP="00444A60">
      <w:pPr>
        <w:spacing w:line="360" w:lineRule="auto"/>
        <w:jc w:val="right"/>
      </w:pPr>
      <w:r w:rsidRPr="000D3620">
        <w:rPr>
          <w:sz w:val="28"/>
        </w:rPr>
        <w:t>Таблица 7</w:t>
      </w:r>
      <w:r>
        <w:rPr>
          <w:sz w:val="28"/>
        </w:rPr>
        <w:t>3</w:t>
      </w:r>
    </w:p>
    <w:p w14:paraId="143E93B7" w14:textId="77777777" w:rsidR="00444A60" w:rsidRPr="000D3620" w:rsidRDefault="00444A60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ModifyType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444A60" w:rsidRPr="000D3620" w14:paraId="632EA1FA" w14:textId="77777777" w:rsidTr="00E03000">
        <w:tc>
          <w:tcPr>
            <w:tcW w:w="2154" w:type="dxa"/>
          </w:tcPr>
          <w:p w14:paraId="3FB59711" w14:textId="77777777" w:rsidR="00444A60" w:rsidRPr="000D3620" w:rsidRDefault="00444A60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34713ADF" w14:textId="77777777" w:rsidR="00444A60" w:rsidRPr="000D3620" w:rsidRDefault="00444A60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76EC52BA" w14:textId="77777777" w:rsidR="00444A60" w:rsidRPr="000D3620" w:rsidRDefault="00444A60" w:rsidP="00E03000">
            <w:pPr>
              <w:jc w:val="center"/>
            </w:pPr>
            <w:r w:rsidRPr="000D3620">
              <w:t>Описание</w:t>
            </w:r>
          </w:p>
        </w:tc>
      </w:tr>
      <w:tr w:rsidR="00444A60" w:rsidRPr="000D3620" w14:paraId="5D70652C" w14:textId="77777777" w:rsidTr="00E03000">
        <w:tc>
          <w:tcPr>
            <w:tcW w:w="2154" w:type="dxa"/>
          </w:tcPr>
          <w:p w14:paraId="0F08F021" w14:textId="77777777" w:rsidR="00444A60" w:rsidRPr="000D3620" w:rsidRDefault="00444A60" w:rsidP="00E03000">
            <w:proofErr w:type="spellStart"/>
            <w:r w:rsidRPr="000D3620">
              <w:t>code</w:t>
            </w:r>
            <w:proofErr w:type="spellEnd"/>
          </w:p>
        </w:tc>
        <w:tc>
          <w:tcPr>
            <w:tcW w:w="2381" w:type="dxa"/>
          </w:tcPr>
          <w:p w14:paraId="64F0E293" w14:textId="77777777" w:rsidR="00444A60" w:rsidRPr="000D3620" w:rsidRDefault="00444A60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8311146" w14:textId="77777777" w:rsidR="00444A60" w:rsidRPr="000D3620" w:rsidRDefault="00444A60" w:rsidP="00E03000">
            <w:r w:rsidRPr="000D3620">
              <w:t>Code</w:t>
            </w:r>
          </w:p>
        </w:tc>
      </w:tr>
    </w:tbl>
    <w:p w14:paraId="5360FE30" w14:textId="77777777" w:rsidR="000C78A7" w:rsidRPr="000D3620" w:rsidRDefault="000C78A7" w:rsidP="00E95A5F">
      <w:pPr>
        <w:spacing w:line="360" w:lineRule="auto"/>
        <w:jc w:val="right"/>
      </w:pPr>
      <w:r w:rsidRPr="000D3620">
        <w:rPr>
          <w:sz w:val="28"/>
        </w:rPr>
        <w:lastRenderedPageBreak/>
        <w:t>Таблица 74</w:t>
      </w:r>
    </w:p>
    <w:p w14:paraId="4B046C53" w14:textId="77777777" w:rsidR="000C78A7" w:rsidRPr="000D3620" w:rsidRDefault="000C78A7" w:rsidP="00E95A5F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  <w:lang w:val="en-US"/>
        </w:rPr>
        <w:t>EntityClassifier</w:t>
      </w:r>
      <w:proofErr w:type="spellEnd"/>
      <w:r w:rsidRPr="000D3620">
        <w:rPr>
          <w:sz w:val="28"/>
        </w:rPr>
        <w:t>.</w:t>
      </w:r>
      <w:r w:rsidRPr="000D3620">
        <w:rPr>
          <w:sz w:val="28"/>
          <w:lang w:val="en-US"/>
        </w:rPr>
        <w:t>Classification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5957"/>
      </w:tblGrid>
      <w:tr w:rsidR="000C78A7" w:rsidRPr="000D3620" w14:paraId="68BDEEF1" w14:textId="77777777" w:rsidTr="00E95A5F">
        <w:tc>
          <w:tcPr>
            <w:tcW w:w="1555" w:type="dxa"/>
          </w:tcPr>
          <w:p w14:paraId="03BC93C8" w14:textId="77777777" w:rsidR="000C78A7" w:rsidRPr="000D3620" w:rsidRDefault="000C78A7" w:rsidP="000C78A7">
            <w:pPr>
              <w:jc w:val="center"/>
            </w:pPr>
            <w:r w:rsidRPr="000D3620">
              <w:t>Название</w:t>
            </w:r>
          </w:p>
        </w:tc>
        <w:tc>
          <w:tcPr>
            <w:tcW w:w="1842" w:type="dxa"/>
          </w:tcPr>
          <w:p w14:paraId="747E1B25" w14:textId="77777777" w:rsidR="000C78A7" w:rsidRPr="000D3620" w:rsidRDefault="000C78A7" w:rsidP="000C78A7">
            <w:pPr>
              <w:jc w:val="center"/>
            </w:pPr>
            <w:r w:rsidRPr="000D3620">
              <w:t>Тип</w:t>
            </w:r>
          </w:p>
        </w:tc>
        <w:tc>
          <w:tcPr>
            <w:tcW w:w="5957" w:type="dxa"/>
          </w:tcPr>
          <w:p w14:paraId="24E46330" w14:textId="77777777" w:rsidR="000C78A7" w:rsidRPr="000D3620" w:rsidRDefault="000C78A7" w:rsidP="000C78A7">
            <w:pPr>
              <w:jc w:val="center"/>
            </w:pPr>
            <w:r w:rsidRPr="000D3620">
              <w:t>Описание</w:t>
            </w:r>
          </w:p>
        </w:tc>
      </w:tr>
      <w:tr w:rsidR="000C78A7" w:rsidRPr="000D3620" w14:paraId="7CA5AE75" w14:textId="77777777" w:rsidTr="00E95A5F">
        <w:tc>
          <w:tcPr>
            <w:tcW w:w="1555" w:type="dxa"/>
          </w:tcPr>
          <w:p w14:paraId="598490D4" w14:textId="77777777" w:rsidR="000C78A7" w:rsidRPr="000D3620" w:rsidRDefault="000C78A7" w:rsidP="00B758FC">
            <w:proofErr w:type="spellStart"/>
            <w:r w:rsidRPr="000D3620">
              <w:t>kind</w:t>
            </w:r>
            <w:proofErr w:type="spellEnd"/>
          </w:p>
        </w:tc>
        <w:tc>
          <w:tcPr>
            <w:tcW w:w="1842" w:type="dxa"/>
          </w:tcPr>
          <w:p w14:paraId="4DB509D4" w14:textId="77777777" w:rsidR="000C78A7" w:rsidRPr="000D3620" w:rsidRDefault="000C78A7" w:rsidP="00B758FC">
            <w:proofErr w:type="spellStart"/>
            <w:r w:rsidRPr="000D3620">
              <w:t>EntityKind</w:t>
            </w:r>
            <w:proofErr w:type="spellEnd"/>
          </w:p>
        </w:tc>
        <w:tc>
          <w:tcPr>
            <w:tcW w:w="5957" w:type="dxa"/>
          </w:tcPr>
          <w:p w14:paraId="3546EAAD" w14:textId="77777777" w:rsidR="000C78A7" w:rsidRPr="000D3620" w:rsidRDefault="000C78A7" w:rsidP="00B758FC">
            <w:r w:rsidRPr="000D3620">
              <w:t>Вид</w:t>
            </w:r>
          </w:p>
        </w:tc>
      </w:tr>
      <w:tr w:rsidR="000C78A7" w:rsidRPr="000D3620" w14:paraId="7588631B" w14:textId="77777777" w:rsidTr="00E95A5F">
        <w:tc>
          <w:tcPr>
            <w:tcW w:w="1555" w:type="dxa"/>
          </w:tcPr>
          <w:p w14:paraId="7B22C6DF" w14:textId="77777777" w:rsidR="000C78A7" w:rsidRPr="000D3620" w:rsidRDefault="000C78A7" w:rsidP="00B758FC">
            <w:proofErr w:type="spellStart"/>
            <w:r w:rsidRPr="000D3620">
              <w:t>reason</w:t>
            </w:r>
            <w:proofErr w:type="spellEnd"/>
          </w:p>
        </w:tc>
        <w:tc>
          <w:tcPr>
            <w:tcW w:w="1842" w:type="dxa"/>
          </w:tcPr>
          <w:p w14:paraId="00344955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5957" w:type="dxa"/>
          </w:tcPr>
          <w:p w14:paraId="70EE0024" w14:textId="77777777" w:rsidR="000C78A7" w:rsidRPr="000D3620" w:rsidRDefault="000C78A7" w:rsidP="00B758FC">
            <w:r w:rsidRPr="000D3620">
              <w:t>Причина классификации</w:t>
            </w:r>
          </w:p>
        </w:tc>
      </w:tr>
      <w:tr w:rsidR="000C78A7" w:rsidRPr="000D3620" w14:paraId="29B9219A" w14:textId="77777777" w:rsidTr="00E95A5F">
        <w:tc>
          <w:tcPr>
            <w:tcW w:w="1555" w:type="dxa"/>
          </w:tcPr>
          <w:p w14:paraId="0C4EFEF8" w14:textId="77777777" w:rsidR="000C78A7" w:rsidRPr="000D3620" w:rsidRDefault="000C78A7" w:rsidP="00B758FC">
            <w:proofErr w:type="spellStart"/>
            <w:r w:rsidRPr="000D3620">
              <w:t>parentEntity</w:t>
            </w:r>
            <w:proofErr w:type="spellEnd"/>
          </w:p>
        </w:tc>
        <w:tc>
          <w:tcPr>
            <w:tcW w:w="1842" w:type="dxa"/>
          </w:tcPr>
          <w:p w14:paraId="4D9822D2" w14:textId="77777777" w:rsidR="000C78A7" w:rsidRPr="000D3620" w:rsidRDefault="000C78A7" w:rsidP="00B758FC">
            <w:proofErr w:type="spellStart"/>
            <w:r w:rsidRPr="000D3620">
              <w:t>EntityObject</w:t>
            </w:r>
            <w:proofErr w:type="spellEnd"/>
          </w:p>
        </w:tc>
        <w:tc>
          <w:tcPr>
            <w:tcW w:w="5957" w:type="dxa"/>
          </w:tcPr>
          <w:p w14:paraId="607CAB01" w14:textId="77777777" w:rsidR="000C78A7" w:rsidRPr="000D3620" w:rsidRDefault="000C78A7" w:rsidP="00B758FC">
            <w:r w:rsidRPr="000D3620">
              <w:t xml:space="preserve">Для CHILD: родительская сущность, на чьей </w:t>
            </w:r>
            <w:proofErr w:type="spellStart"/>
            <w:r w:rsidRPr="000D3620">
              <w:t>grid</w:t>
            </w:r>
            <w:proofErr w:type="spellEnd"/>
            <w:r w:rsidRPr="000D3620">
              <w:t>-вкладке размещён этот ребёнок.</w:t>
            </w:r>
          </w:p>
        </w:tc>
      </w:tr>
      <w:tr w:rsidR="000C78A7" w:rsidRPr="000D3620" w14:paraId="609F9FF5" w14:textId="77777777" w:rsidTr="00E95A5F">
        <w:tc>
          <w:tcPr>
            <w:tcW w:w="1555" w:type="dxa"/>
          </w:tcPr>
          <w:p w14:paraId="3E4ADB6D" w14:textId="77777777" w:rsidR="000C78A7" w:rsidRPr="000D3620" w:rsidRDefault="000C78A7" w:rsidP="00B758FC">
            <w:proofErr w:type="spellStart"/>
            <w:r w:rsidRPr="000D3620">
              <w:t>parentGrid</w:t>
            </w:r>
            <w:proofErr w:type="spellEnd"/>
          </w:p>
        </w:tc>
        <w:tc>
          <w:tcPr>
            <w:tcW w:w="1842" w:type="dxa"/>
          </w:tcPr>
          <w:p w14:paraId="58D0AD34" w14:textId="77777777" w:rsidR="000C78A7" w:rsidRPr="000D3620" w:rsidRDefault="000C78A7" w:rsidP="00B758FC">
            <w:proofErr w:type="spellStart"/>
            <w:r w:rsidRPr="000D3620">
              <w:t>PropertyGroup</w:t>
            </w:r>
            <w:proofErr w:type="spellEnd"/>
          </w:p>
        </w:tc>
        <w:tc>
          <w:tcPr>
            <w:tcW w:w="5957" w:type="dxa"/>
          </w:tcPr>
          <w:p w14:paraId="58917E1A" w14:textId="77777777" w:rsidR="000C78A7" w:rsidRPr="000D3620" w:rsidRDefault="000C78A7" w:rsidP="00B758FC">
            <w:r w:rsidRPr="000D3620">
              <w:t xml:space="preserve">Для CHILD: </w:t>
            </w:r>
            <w:proofErr w:type="spellStart"/>
            <w:r w:rsidRPr="000D3620">
              <w:t>PropertyGroup</w:t>
            </w:r>
            <w:proofErr w:type="spellEnd"/>
            <w:r w:rsidRPr="000D3620">
              <w:t xml:space="preserve"> типа Grid внутри родителя.</w:t>
            </w:r>
          </w:p>
        </w:tc>
      </w:tr>
    </w:tbl>
    <w:p w14:paraId="4F6AF512" w14:textId="77777777" w:rsidR="00E95A5F" w:rsidRPr="00654B6C" w:rsidRDefault="00E95A5F" w:rsidP="00444A60">
      <w:pPr>
        <w:spacing w:line="360" w:lineRule="auto"/>
        <w:jc w:val="right"/>
        <w:rPr>
          <w:sz w:val="28"/>
        </w:rPr>
      </w:pPr>
    </w:p>
    <w:p w14:paraId="66C86526" w14:textId="0B8383FB" w:rsidR="000C78A7" w:rsidRPr="000D3620" w:rsidRDefault="000C78A7" w:rsidP="00444A60">
      <w:pPr>
        <w:spacing w:line="360" w:lineRule="auto"/>
        <w:jc w:val="right"/>
      </w:pPr>
      <w:r w:rsidRPr="000D3620">
        <w:rPr>
          <w:sz w:val="28"/>
        </w:rPr>
        <w:t>Таблица 75</w:t>
      </w:r>
    </w:p>
    <w:p w14:paraId="30DD5944" w14:textId="77777777" w:rsidR="000C78A7" w:rsidRPr="000D3620" w:rsidRDefault="000C78A7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EntityClassifier.Classification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696"/>
        <w:gridCol w:w="3828"/>
        <w:gridCol w:w="2126"/>
        <w:gridCol w:w="1704"/>
      </w:tblGrid>
      <w:tr w:rsidR="000C78A7" w:rsidRPr="000D3620" w14:paraId="38741C05" w14:textId="77777777" w:rsidTr="009A5A79">
        <w:tc>
          <w:tcPr>
            <w:tcW w:w="1696" w:type="dxa"/>
          </w:tcPr>
          <w:p w14:paraId="36B66636" w14:textId="77777777" w:rsidR="000C78A7" w:rsidRPr="000D3620" w:rsidRDefault="000C78A7" w:rsidP="000C78A7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828" w:type="dxa"/>
          </w:tcPr>
          <w:p w14:paraId="0E7BFDA9" w14:textId="77777777" w:rsidR="000C78A7" w:rsidRPr="000D3620" w:rsidRDefault="000C78A7" w:rsidP="000C78A7">
            <w:pPr>
              <w:jc w:val="center"/>
            </w:pPr>
            <w:r w:rsidRPr="000D3620">
              <w:t>Параметры</w:t>
            </w:r>
          </w:p>
        </w:tc>
        <w:tc>
          <w:tcPr>
            <w:tcW w:w="2126" w:type="dxa"/>
          </w:tcPr>
          <w:p w14:paraId="45BF0048" w14:textId="77777777" w:rsidR="000C78A7" w:rsidRPr="000D3620" w:rsidRDefault="000C78A7" w:rsidP="000C78A7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1704" w:type="dxa"/>
          </w:tcPr>
          <w:p w14:paraId="4B7A935C" w14:textId="77777777" w:rsidR="000C78A7" w:rsidRPr="000D3620" w:rsidRDefault="000C78A7" w:rsidP="000C78A7">
            <w:pPr>
              <w:jc w:val="center"/>
            </w:pPr>
            <w:r w:rsidRPr="000D3620">
              <w:t>Описание</w:t>
            </w:r>
          </w:p>
        </w:tc>
      </w:tr>
      <w:tr w:rsidR="000C78A7" w:rsidRPr="000D3620" w14:paraId="5B8899DB" w14:textId="77777777" w:rsidTr="009A5A79">
        <w:tc>
          <w:tcPr>
            <w:tcW w:w="1696" w:type="dxa"/>
          </w:tcPr>
          <w:p w14:paraId="5963BF5C" w14:textId="77777777" w:rsidR="000C78A7" w:rsidRPr="000D3620" w:rsidRDefault="000C78A7" w:rsidP="00B758FC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3828" w:type="dxa"/>
          </w:tcPr>
          <w:p w14:paraId="62B11A91" w14:textId="77777777" w:rsidR="000C78A7" w:rsidRPr="000D3620" w:rsidRDefault="000C78A7" w:rsidP="00B758FC">
            <w:proofErr w:type="spellStart"/>
            <w:r w:rsidRPr="000D3620">
              <w:t>kind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EntityKind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reason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6" w:type="dxa"/>
          </w:tcPr>
          <w:p w14:paraId="3F5506F7" w14:textId="77777777" w:rsidR="000C78A7" w:rsidRPr="000D3620" w:rsidRDefault="000C78A7" w:rsidP="00B758FC">
            <w:r w:rsidRPr="000D3620">
              <w:t>—</w:t>
            </w:r>
          </w:p>
        </w:tc>
        <w:tc>
          <w:tcPr>
            <w:tcW w:w="1704" w:type="dxa"/>
          </w:tcPr>
          <w:p w14:paraId="3BF906D9" w14:textId="77777777" w:rsidR="000C78A7" w:rsidRPr="000D3620" w:rsidRDefault="000C78A7" w:rsidP="00B758FC">
            <w:r w:rsidRPr="000D3620">
              <w:t>Конструктор с параметрами.</w:t>
            </w:r>
          </w:p>
        </w:tc>
      </w:tr>
      <w:tr w:rsidR="000C78A7" w:rsidRPr="000D3620" w14:paraId="714A7FC5" w14:textId="77777777" w:rsidTr="009A5A79">
        <w:tc>
          <w:tcPr>
            <w:tcW w:w="1696" w:type="dxa"/>
          </w:tcPr>
          <w:p w14:paraId="22835D66" w14:textId="77777777" w:rsidR="000C78A7" w:rsidRPr="000D3620" w:rsidRDefault="000C78A7" w:rsidP="00B758FC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3828" w:type="dxa"/>
          </w:tcPr>
          <w:p w14:paraId="24A2C8AE" w14:textId="77777777" w:rsidR="000C78A7" w:rsidRPr="000D3620" w:rsidRDefault="000C78A7" w:rsidP="00B758FC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kind: </w:t>
            </w:r>
            <w:proofErr w:type="spellStart"/>
            <w:r w:rsidRPr="000D3620">
              <w:rPr>
                <w:lang w:val="en-US"/>
              </w:rPr>
              <w:t>EntityKind</w:t>
            </w:r>
            <w:proofErr w:type="spellEnd"/>
            <w:r w:rsidRPr="000D3620">
              <w:rPr>
                <w:lang w:val="en-US"/>
              </w:rPr>
              <w:t xml:space="preserve">, reason: String, </w:t>
            </w:r>
            <w:proofErr w:type="spellStart"/>
            <w:r w:rsidRPr="000D3620">
              <w:rPr>
                <w:lang w:val="en-US"/>
              </w:rPr>
              <w:t>parentEntity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parentGrid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PropertyGroup</w:t>
            </w:r>
            <w:proofErr w:type="spellEnd"/>
          </w:p>
        </w:tc>
        <w:tc>
          <w:tcPr>
            <w:tcW w:w="2126" w:type="dxa"/>
          </w:tcPr>
          <w:p w14:paraId="13F97EA6" w14:textId="77777777" w:rsidR="000C78A7" w:rsidRPr="000D3620" w:rsidRDefault="000C78A7" w:rsidP="00B758FC">
            <w:r w:rsidRPr="000D3620">
              <w:t>—</w:t>
            </w:r>
          </w:p>
        </w:tc>
        <w:tc>
          <w:tcPr>
            <w:tcW w:w="1704" w:type="dxa"/>
          </w:tcPr>
          <w:p w14:paraId="657C6C10" w14:textId="77777777" w:rsidR="000C78A7" w:rsidRPr="000D3620" w:rsidRDefault="000C78A7" w:rsidP="00B758FC">
            <w:r w:rsidRPr="000D3620">
              <w:t>Конструктор с параметрами.</w:t>
            </w:r>
          </w:p>
        </w:tc>
      </w:tr>
    </w:tbl>
    <w:p w14:paraId="463AB28C" w14:textId="77777777" w:rsidR="00E95A5F" w:rsidRDefault="00E95A5F" w:rsidP="00444A60">
      <w:pPr>
        <w:spacing w:line="360" w:lineRule="auto"/>
        <w:jc w:val="right"/>
        <w:rPr>
          <w:sz w:val="28"/>
          <w:lang w:val="en-US"/>
        </w:rPr>
      </w:pPr>
      <w:bookmarkStart w:id="68" w:name="_Toc227589605"/>
      <w:bookmarkEnd w:id="67"/>
    </w:p>
    <w:p w14:paraId="314938E3" w14:textId="0BDD5CB8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76</w:t>
      </w:r>
    </w:p>
    <w:p w14:paraId="61182239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sz w:val="28"/>
        </w:rPr>
        <w:t xml:space="preserve">Описание значений перечисления </w:t>
      </w:r>
      <w:proofErr w:type="spellStart"/>
      <w:r w:rsidRPr="000D3620">
        <w:rPr>
          <w:sz w:val="28"/>
        </w:rPr>
        <w:t>EntityKind</w:t>
      </w:r>
      <w:proofErr w:type="spellEnd"/>
    </w:p>
    <w:tbl>
      <w:tblPr>
        <w:tblStyle w:val="af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7513"/>
      </w:tblGrid>
      <w:tr w:rsidR="009A5A79" w:rsidRPr="000D3620" w14:paraId="1C7944DC" w14:textId="77777777" w:rsidTr="00E95A5F">
        <w:trPr>
          <w:tblHeader/>
        </w:trPr>
        <w:tc>
          <w:tcPr>
            <w:tcW w:w="1843" w:type="dxa"/>
          </w:tcPr>
          <w:p w14:paraId="75E5C2AA" w14:textId="77777777" w:rsidR="009A5A79" w:rsidRPr="000D3620" w:rsidRDefault="009A5A79" w:rsidP="00E03000">
            <w:pPr>
              <w:jc w:val="center"/>
            </w:pPr>
            <w:r w:rsidRPr="000D3620">
              <w:t>Значение</w:t>
            </w:r>
          </w:p>
        </w:tc>
        <w:tc>
          <w:tcPr>
            <w:tcW w:w="7513" w:type="dxa"/>
          </w:tcPr>
          <w:p w14:paraId="0A69EB6C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B68DCBF" w14:textId="77777777" w:rsidTr="00E95A5F">
        <w:tc>
          <w:tcPr>
            <w:tcW w:w="1843" w:type="dxa"/>
          </w:tcPr>
          <w:p w14:paraId="73536F5B" w14:textId="77777777" w:rsidR="009A5A79" w:rsidRPr="000D3620" w:rsidRDefault="009A5A79" w:rsidP="00E03000">
            <w:r w:rsidRPr="000D3620">
              <w:t>PRIMARY</w:t>
            </w:r>
          </w:p>
        </w:tc>
        <w:tc>
          <w:tcPr>
            <w:tcW w:w="7513" w:type="dxa"/>
          </w:tcPr>
          <w:p w14:paraId="62E3E22E" w14:textId="77777777" w:rsidR="009A5A79" w:rsidRPr="000D3620" w:rsidRDefault="009A5A79" w:rsidP="00E03000">
            <w:r w:rsidRPr="000D3620">
              <w:t>Главная бизнес-сущность с собственной точкой входа в меню, параметрическим поиском и CRUD-операциями</w:t>
            </w:r>
          </w:p>
        </w:tc>
      </w:tr>
      <w:tr w:rsidR="009A5A79" w:rsidRPr="000D3620" w14:paraId="595029B5" w14:textId="77777777" w:rsidTr="00E95A5F">
        <w:tc>
          <w:tcPr>
            <w:tcW w:w="1843" w:type="dxa"/>
          </w:tcPr>
          <w:p w14:paraId="60E963A7" w14:textId="77777777" w:rsidR="009A5A79" w:rsidRPr="000D3620" w:rsidRDefault="009A5A79" w:rsidP="00E03000">
            <w:r w:rsidRPr="000D3620">
              <w:t>CHILD</w:t>
            </w:r>
          </w:p>
        </w:tc>
        <w:tc>
          <w:tcPr>
            <w:tcW w:w="7513" w:type="dxa"/>
          </w:tcPr>
          <w:p w14:paraId="74A0D675" w14:textId="77777777" w:rsidR="009A5A79" w:rsidRPr="000D3620" w:rsidRDefault="009A5A79" w:rsidP="00E03000">
            <w:r w:rsidRPr="000D3620">
              <w:t xml:space="preserve">Дочерняя сущность, существующая только как вкладка или </w:t>
            </w:r>
            <w:proofErr w:type="spellStart"/>
            <w:r w:rsidRPr="000D3620">
              <w:t>грид</w:t>
            </w:r>
            <w:proofErr w:type="spellEnd"/>
            <w:r w:rsidRPr="000D3620">
              <w:t xml:space="preserve"> внутри карточки родительской сущности</w:t>
            </w:r>
          </w:p>
        </w:tc>
      </w:tr>
      <w:tr w:rsidR="009A5A79" w:rsidRPr="000D3620" w14:paraId="12CDC6D1" w14:textId="77777777" w:rsidTr="00E95A5F">
        <w:tc>
          <w:tcPr>
            <w:tcW w:w="1843" w:type="dxa"/>
          </w:tcPr>
          <w:p w14:paraId="735CF179" w14:textId="77777777" w:rsidR="009A5A79" w:rsidRPr="000D3620" w:rsidRDefault="009A5A79" w:rsidP="00E03000">
            <w:r w:rsidRPr="000D3620">
              <w:t>REFERENCE_DICTIONARY</w:t>
            </w:r>
          </w:p>
        </w:tc>
        <w:tc>
          <w:tcPr>
            <w:tcW w:w="7513" w:type="dxa"/>
          </w:tcPr>
          <w:p w14:paraId="4FA89E4D" w14:textId="77777777" w:rsidR="009A5A79" w:rsidRPr="000D3620" w:rsidRDefault="009A5A79" w:rsidP="00E03000">
            <w:r w:rsidRPr="000D3620">
              <w:t>Справочник-перечисление, выбираемый через поле-</w:t>
            </w:r>
            <w:proofErr w:type="spellStart"/>
            <w:r w:rsidRPr="000D3620">
              <w:t>пикер</w:t>
            </w:r>
            <w:proofErr w:type="spellEnd"/>
            <w:r w:rsidRPr="000D3620">
              <w:t xml:space="preserve"> внешнего ключа (FK)</w:t>
            </w:r>
          </w:p>
        </w:tc>
      </w:tr>
    </w:tbl>
    <w:p w14:paraId="6E96058F" w14:textId="77777777" w:rsidR="009A5A79" w:rsidRPr="00654B6C" w:rsidRDefault="009A5A79" w:rsidP="00444A60">
      <w:pPr>
        <w:spacing w:line="360" w:lineRule="auto"/>
        <w:rPr>
          <w:sz w:val="28"/>
        </w:rPr>
      </w:pPr>
    </w:p>
    <w:p w14:paraId="0C6024A1" w14:textId="77777777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77</w:t>
      </w:r>
    </w:p>
    <w:p w14:paraId="5F69FAB2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EntityObject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3D944278" w14:textId="77777777" w:rsidTr="00E03000">
        <w:tc>
          <w:tcPr>
            <w:tcW w:w="2154" w:type="dxa"/>
          </w:tcPr>
          <w:p w14:paraId="7FC36011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0549717A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D930E30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2FA1B46" w14:textId="77777777" w:rsidTr="00E03000">
        <w:tc>
          <w:tcPr>
            <w:tcW w:w="2154" w:type="dxa"/>
          </w:tcPr>
          <w:p w14:paraId="7BC6D952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</w:p>
        </w:tc>
        <w:tc>
          <w:tcPr>
            <w:tcW w:w="2381" w:type="dxa"/>
          </w:tcPr>
          <w:p w14:paraId="168C15E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731F7BF" w14:textId="77777777" w:rsidR="009A5A79" w:rsidRPr="000D3620" w:rsidRDefault="009A5A79" w:rsidP="00E03000">
            <w:r w:rsidRPr="000D3620">
              <w:t>Глобальный идентификатор (GUID)</w:t>
            </w:r>
          </w:p>
        </w:tc>
      </w:tr>
      <w:tr w:rsidR="009A5A79" w:rsidRPr="000D3620" w14:paraId="0CED6C03" w14:textId="77777777" w:rsidTr="00E03000">
        <w:tc>
          <w:tcPr>
            <w:tcW w:w="2154" w:type="dxa"/>
          </w:tcPr>
          <w:p w14:paraId="7FF531CE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7C84A2E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76A1D29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20E57CA8" w14:textId="77777777" w:rsidTr="00E03000">
        <w:tc>
          <w:tcPr>
            <w:tcW w:w="2154" w:type="dxa"/>
          </w:tcPr>
          <w:p w14:paraId="0B5578D3" w14:textId="77777777" w:rsidR="009A5A79" w:rsidRPr="000D3620" w:rsidRDefault="009A5A79" w:rsidP="00E03000">
            <w:proofErr w:type="spellStart"/>
            <w:r w:rsidRPr="000D3620">
              <w:t>keyName</w:t>
            </w:r>
            <w:proofErr w:type="spellEnd"/>
          </w:p>
        </w:tc>
        <w:tc>
          <w:tcPr>
            <w:tcW w:w="2381" w:type="dxa"/>
          </w:tcPr>
          <w:p w14:paraId="6908DFF0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483D740" w14:textId="77777777" w:rsidR="009A5A79" w:rsidRPr="000D3620" w:rsidRDefault="009A5A79" w:rsidP="00E03000">
            <w:r w:rsidRPr="000D3620">
              <w:t xml:space="preserve">Key </w:t>
            </w:r>
            <w:proofErr w:type="spellStart"/>
            <w:r w:rsidRPr="000D3620">
              <w:t>name</w:t>
            </w:r>
            <w:proofErr w:type="spellEnd"/>
          </w:p>
        </w:tc>
      </w:tr>
      <w:tr w:rsidR="009A5A79" w:rsidRPr="000D3620" w14:paraId="380BA076" w14:textId="77777777" w:rsidTr="00E03000">
        <w:tc>
          <w:tcPr>
            <w:tcW w:w="2154" w:type="dxa"/>
          </w:tcPr>
          <w:p w14:paraId="1EEBFAAC" w14:textId="77777777" w:rsidR="009A5A79" w:rsidRPr="000D3620" w:rsidRDefault="009A5A79" w:rsidP="00E03000">
            <w:proofErr w:type="spellStart"/>
            <w:r w:rsidRPr="000D3620">
              <w:t>featureName</w:t>
            </w:r>
            <w:proofErr w:type="spellEnd"/>
          </w:p>
        </w:tc>
        <w:tc>
          <w:tcPr>
            <w:tcW w:w="2381" w:type="dxa"/>
          </w:tcPr>
          <w:p w14:paraId="5DFC5074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3A76648" w14:textId="77777777" w:rsidR="009A5A79" w:rsidRPr="000D3620" w:rsidRDefault="009A5A79" w:rsidP="00E03000">
            <w:r w:rsidRPr="000D3620">
              <w:t>Имя подсистемы</w:t>
            </w:r>
          </w:p>
        </w:tc>
      </w:tr>
      <w:tr w:rsidR="009A5A79" w:rsidRPr="000D3620" w14:paraId="2ED95CB0" w14:textId="77777777" w:rsidTr="00E03000">
        <w:tc>
          <w:tcPr>
            <w:tcW w:w="2154" w:type="dxa"/>
          </w:tcPr>
          <w:p w14:paraId="3117B392" w14:textId="77777777" w:rsidR="009A5A79" w:rsidRPr="000D3620" w:rsidRDefault="009A5A79" w:rsidP="00E03000">
            <w:proofErr w:type="spellStart"/>
            <w:r w:rsidRPr="000D3620">
              <w:t>nameValueMethod</w:t>
            </w:r>
            <w:proofErr w:type="spellEnd"/>
          </w:p>
        </w:tc>
        <w:tc>
          <w:tcPr>
            <w:tcW w:w="2381" w:type="dxa"/>
          </w:tcPr>
          <w:p w14:paraId="7550C6AC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6E29E22" w14:textId="77777777" w:rsidR="009A5A79" w:rsidRPr="000D3620" w:rsidRDefault="009A5A79" w:rsidP="00E03000">
            <w:r w:rsidRPr="000D3620">
              <w:t xml:space="preserve">Name </w:t>
            </w:r>
            <w:proofErr w:type="spellStart"/>
            <w:r w:rsidRPr="000D3620">
              <w:t>value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9A5A79" w:rsidRPr="000D3620" w14:paraId="16937FD8" w14:textId="77777777" w:rsidTr="00E03000">
        <w:tc>
          <w:tcPr>
            <w:tcW w:w="2154" w:type="dxa"/>
          </w:tcPr>
          <w:p w14:paraId="63C599B6" w14:textId="77777777" w:rsidR="009A5A79" w:rsidRPr="000D3620" w:rsidRDefault="009A5A79" w:rsidP="00E03000">
            <w:proofErr w:type="spellStart"/>
            <w:r w:rsidRPr="000D3620">
              <w:t>associations</w:t>
            </w:r>
            <w:proofErr w:type="spellEnd"/>
          </w:p>
        </w:tc>
        <w:tc>
          <w:tcPr>
            <w:tcW w:w="2381" w:type="dxa"/>
          </w:tcPr>
          <w:p w14:paraId="2EA6C9CA" w14:textId="77777777" w:rsidR="009A5A79" w:rsidRPr="000D3620" w:rsidRDefault="009A5A79" w:rsidP="00E03000">
            <w:proofErr w:type="gramStart"/>
            <w:r w:rsidRPr="000D3620">
              <w:t>List&lt;</w:t>
            </w:r>
            <w:proofErr w:type="gramEnd"/>
            <w:r w:rsidRPr="000D3620">
              <w:t>Association&gt;</w:t>
            </w:r>
          </w:p>
        </w:tc>
        <w:tc>
          <w:tcPr>
            <w:tcW w:w="4819" w:type="dxa"/>
          </w:tcPr>
          <w:p w14:paraId="4F9808B9" w14:textId="77777777" w:rsidR="009A5A79" w:rsidRPr="000D3620" w:rsidRDefault="009A5A79" w:rsidP="00E03000">
            <w:proofErr w:type="spellStart"/>
            <w:r w:rsidRPr="000D3620">
              <w:t>Associations</w:t>
            </w:r>
            <w:proofErr w:type="spellEnd"/>
          </w:p>
        </w:tc>
      </w:tr>
      <w:tr w:rsidR="009A5A79" w:rsidRPr="000D3620" w14:paraId="14F36F1D" w14:textId="77777777" w:rsidTr="00E03000">
        <w:tc>
          <w:tcPr>
            <w:tcW w:w="2154" w:type="dxa"/>
          </w:tcPr>
          <w:p w14:paraId="339C44C1" w14:textId="77777777" w:rsidR="009A5A79" w:rsidRPr="000D3620" w:rsidRDefault="009A5A79" w:rsidP="00E03000">
            <w:proofErr w:type="spellStart"/>
            <w:r w:rsidRPr="000D3620">
              <w:t>propertyGroups</w:t>
            </w:r>
            <w:proofErr w:type="spellEnd"/>
          </w:p>
        </w:tc>
        <w:tc>
          <w:tcPr>
            <w:tcW w:w="2381" w:type="dxa"/>
          </w:tcPr>
          <w:p w14:paraId="0D067E4D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PropertyGroup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4D280FD0" w14:textId="77777777" w:rsidR="009A5A79" w:rsidRPr="000D3620" w:rsidRDefault="009A5A79" w:rsidP="00E03000">
            <w:r w:rsidRPr="000D3620">
              <w:t>Список групп свойств</w:t>
            </w:r>
          </w:p>
        </w:tc>
      </w:tr>
    </w:tbl>
    <w:p w14:paraId="769FD64D" w14:textId="77777777" w:rsidR="009A5A79" w:rsidRDefault="009A5A79" w:rsidP="00E95A5F">
      <w:pPr>
        <w:spacing w:line="360" w:lineRule="auto"/>
        <w:rPr>
          <w:sz w:val="28"/>
        </w:rPr>
      </w:pPr>
    </w:p>
    <w:p w14:paraId="6CBAD38A" w14:textId="77777777" w:rsidR="00444A60" w:rsidRDefault="00444A60" w:rsidP="00E95A5F">
      <w:pPr>
        <w:spacing w:line="360" w:lineRule="auto"/>
        <w:rPr>
          <w:sz w:val="28"/>
        </w:rPr>
      </w:pPr>
    </w:p>
    <w:p w14:paraId="2FF11DC2" w14:textId="77777777" w:rsidR="00444A60" w:rsidRPr="00444A60" w:rsidRDefault="00444A60" w:rsidP="00E95A5F">
      <w:pPr>
        <w:spacing w:line="360" w:lineRule="auto"/>
        <w:rPr>
          <w:sz w:val="28"/>
        </w:rPr>
      </w:pPr>
    </w:p>
    <w:p w14:paraId="6057EC6B" w14:textId="77777777" w:rsidR="00444A60" w:rsidRPr="000D3620" w:rsidRDefault="00444A60" w:rsidP="00444A60">
      <w:pPr>
        <w:spacing w:line="360" w:lineRule="auto"/>
        <w:jc w:val="right"/>
      </w:pPr>
      <w:r w:rsidRPr="000D3620">
        <w:rPr>
          <w:sz w:val="28"/>
        </w:rPr>
        <w:lastRenderedPageBreak/>
        <w:t>Таблица 7</w:t>
      </w:r>
      <w:r>
        <w:rPr>
          <w:sz w:val="28"/>
        </w:rPr>
        <w:t>8</w:t>
      </w:r>
    </w:p>
    <w:p w14:paraId="2815BF28" w14:textId="77777777" w:rsidR="00444A60" w:rsidRPr="000D3620" w:rsidRDefault="00444A60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EntityClassifier</w:t>
      </w:r>
      <w:proofErr w:type="spellEnd"/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2041"/>
        <w:gridCol w:w="2207"/>
        <w:gridCol w:w="1843"/>
        <w:gridCol w:w="3402"/>
      </w:tblGrid>
      <w:tr w:rsidR="00444A60" w:rsidRPr="000D3620" w14:paraId="6498B5FC" w14:textId="77777777" w:rsidTr="00444A60">
        <w:tc>
          <w:tcPr>
            <w:tcW w:w="2041" w:type="dxa"/>
          </w:tcPr>
          <w:p w14:paraId="655325CA" w14:textId="77777777" w:rsidR="00444A60" w:rsidRPr="000D3620" w:rsidRDefault="00444A60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207" w:type="dxa"/>
          </w:tcPr>
          <w:p w14:paraId="41DDA26E" w14:textId="77777777" w:rsidR="00444A60" w:rsidRPr="000D3620" w:rsidRDefault="00444A60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6EAD2CF3" w14:textId="77777777" w:rsidR="00444A60" w:rsidRPr="000D3620" w:rsidRDefault="00444A60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402" w:type="dxa"/>
          </w:tcPr>
          <w:p w14:paraId="04A26210" w14:textId="77777777" w:rsidR="00444A60" w:rsidRPr="000D3620" w:rsidRDefault="00444A60" w:rsidP="00E03000">
            <w:pPr>
              <w:jc w:val="center"/>
            </w:pPr>
            <w:r w:rsidRPr="000D3620">
              <w:t>Описание</w:t>
            </w:r>
          </w:p>
        </w:tc>
      </w:tr>
      <w:tr w:rsidR="00444A60" w:rsidRPr="000D3620" w14:paraId="602F5080" w14:textId="77777777" w:rsidTr="00444A60">
        <w:tc>
          <w:tcPr>
            <w:tcW w:w="2041" w:type="dxa"/>
          </w:tcPr>
          <w:p w14:paraId="7CC5B007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EntityClassifier</w:t>
            </w:r>
            <w:proofErr w:type="spellEnd"/>
          </w:p>
        </w:tc>
        <w:tc>
          <w:tcPr>
            <w:tcW w:w="2207" w:type="dxa"/>
          </w:tcPr>
          <w:p w14:paraId="46FF09C8" w14:textId="77777777" w:rsidR="00444A60" w:rsidRPr="000D3620" w:rsidRDefault="00444A60" w:rsidP="00E03000">
            <w:r w:rsidRPr="000D3620">
              <w:t>—</w:t>
            </w:r>
          </w:p>
        </w:tc>
        <w:tc>
          <w:tcPr>
            <w:tcW w:w="1843" w:type="dxa"/>
          </w:tcPr>
          <w:p w14:paraId="412726A2" w14:textId="77777777" w:rsidR="00444A60" w:rsidRPr="000D3620" w:rsidRDefault="00444A60" w:rsidP="00E03000">
            <w:r w:rsidRPr="000D3620">
              <w:t>—</w:t>
            </w:r>
          </w:p>
        </w:tc>
        <w:tc>
          <w:tcPr>
            <w:tcW w:w="3402" w:type="dxa"/>
          </w:tcPr>
          <w:p w14:paraId="1601DAB0" w14:textId="77777777" w:rsidR="00444A60" w:rsidRPr="000D3620" w:rsidRDefault="00444A60" w:rsidP="00E03000">
            <w:r w:rsidRPr="000D3620">
              <w:t>Конструктор классификатора сущностей.</w:t>
            </w:r>
          </w:p>
        </w:tc>
      </w:tr>
      <w:tr w:rsidR="00444A60" w:rsidRPr="00AC70AE" w14:paraId="1343BE4B" w14:textId="77777777" w:rsidTr="00444A60">
        <w:tc>
          <w:tcPr>
            <w:tcW w:w="2041" w:type="dxa"/>
          </w:tcPr>
          <w:p w14:paraId="1230320B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classify</w:t>
            </w:r>
            <w:proofErr w:type="spellEnd"/>
          </w:p>
        </w:tc>
        <w:tc>
          <w:tcPr>
            <w:tcW w:w="2207" w:type="dxa"/>
          </w:tcPr>
          <w:p w14:paraId="5DFC86EB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3BD0C4AE" w14:textId="77777777" w:rsidR="00444A60" w:rsidRPr="000D3620" w:rsidRDefault="00444A60" w:rsidP="00E03000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3402" w:type="dxa"/>
          </w:tcPr>
          <w:p w14:paraId="531622D9" w14:textId="77777777" w:rsidR="00444A60" w:rsidRPr="000D3620" w:rsidRDefault="00444A60" w:rsidP="00E03000">
            <w:pPr>
              <w:rPr>
                <w:lang w:val="en-US"/>
              </w:rPr>
            </w:pPr>
            <w:r w:rsidRPr="000D3620">
              <w:t>Определяет</w:t>
            </w:r>
            <w:r w:rsidRPr="000D3620">
              <w:rPr>
                <w:lang w:val="en-US"/>
              </w:rPr>
              <w:t xml:space="preserve"> </w:t>
            </w:r>
            <w:r w:rsidRPr="000D3620">
              <w:t>тип</w:t>
            </w:r>
            <w:r w:rsidRPr="000D3620">
              <w:rPr>
                <w:lang w:val="en-US"/>
              </w:rPr>
              <w:t xml:space="preserve"> </w:t>
            </w:r>
            <w:r w:rsidRPr="000D3620">
              <w:t>сущности</w:t>
            </w:r>
            <w:r w:rsidRPr="000D3620">
              <w:rPr>
                <w:lang w:val="en-US"/>
              </w:rPr>
              <w:t xml:space="preserve"> (PRIMARY, CHILD, REFERENCE_DICTIONARY).</w:t>
            </w:r>
          </w:p>
        </w:tc>
      </w:tr>
      <w:tr w:rsidR="00444A60" w:rsidRPr="00E95A5F" w14:paraId="5589D639" w14:textId="77777777" w:rsidTr="00444A60">
        <w:tc>
          <w:tcPr>
            <w:tcW w:w="2041" w:type="dxa"/>
          </w:tcPr>
          <w:p w14:paraId="28E80675" w14:textId="77777777" w:rsidR="00444A60" w:rsidRPr="000D3620" w:rsidRDefault="00444A60" w:rsidP="00E03000">
            <w:pPr>
              <w:rPr>
                <w:rStyle w:val="aff5"/>
                <w:rFonts w:eastAsiaTheme="majorEastAsia"/>
                <w:b w:val="0"/>
                <w:bCs w:val="0"/>
              </w:rPr>
            </w:pPr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nameStemsMatch</w:t>
            </w:r>
            <w:proofErr w:type="spellEnd"/>
          </w:p>
        </w:tc>
        <w:tc>
          <w:tcPr>
            <w:tcW w:w="2207" w:type="dxa"/>
          </w:tcPr>
          <w:p w14:paraId="684C8DB8" w14:textId="77777777" w:rsidR="00444A60" w:rsidRPr="000D3620" w:rsidRDefault="00444A60" w:rsidP="00E03000">
            <w:r w:rsidRPr="000D3620">
              <w:t xml:space="preserve">a: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b: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3" w:type="dxa"/>
          </w:tcPr>
          <w:p w14:paraId="5BE5B62A" w14:textId="77777777" w:rsidR="00444A60" w:rsidRPr="000D3620" w:rsidRDefault="00444A60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3402" w:type="dxa"/>
          </w:tcPr>
          <w:p w14:paraId="168A5FCC" w14:textId="77777777" w:rsidR="00444A60" w:rsidRPr="000D3620" w:rsidRDefault="00444A60" w:rsidP="00E03000">
            <w:r w:rsidRPr="000D3620">
              <w:t>Сравнивает имена по корням слов.</w:t>
            </w:r>
          </w:p>
        </w:tc>
      </w:tr>
      <w:tr w:rsidR="00444A60" w:rsidRPr="000D3620" w14:paraId="21E060D9" w14:textId="77777777" w:rsidTr="00444A60">
        <w:tc>
          <w:tcPr>
            <w:tcW w:w="2041" w:type="dxa"/>
          </w:tcPr>
          <w:p w14:paraId="23EC1CA1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findParentGrid</w:t>
            </w:r>
            <w:proofErr w:type="spellEnd"/>
          </w:p>
        </w:tc>
        <w:tc>
          <w:tcPr>
            <w:tcW w:w="2207" w:type="dxa"/>
          </w:tcPr>
          <w:p w14:paraId="341310C0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5A765B6F" w14:textId="77777777" w:rsidR="00444A60" w:rsidRPr="000D3620" w:rsidRDefault="00444A60" w:rsidP="00E03000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3402" w:type="dxa"/>
          </w:tcPr>
          <w:p w14:paraId="099E8852" w14:textId="77777777" w:rsidR="00444A60" w:rsidRPr="000D3620" w:rsidRDefault="00444A60" w:rsidP="00E03000">
            <w:r w:rsidRPr="000D3620">
              <w:t xml:space="preserve">Находит родительскую сущность для дочернего </w:t>
            </w:r>
            <w:proofErr w:type="spellStart"/>
            <w:r w:rsidRPr="000D3620">
              <w:t>грида</w:t>
            </w:r>
            <w:proofErr w:type="spellEnd"/>
            <w:r w:rsidRPr="000D3620">
              <w:t>.</w:t>
            </w:r>
          </w:p>
        </w:tc>
      </w:tr>
      <w:tr w:rsidR="00444A60" w:rsidRPr="000D3620" w14:paraId="6D1E397A" w14:textId="77777777" w:rsidTr="00444A60">
        <w:tc>
          <w:tcPr>
            <w:tcW w:w="2041" w:type="dxa"/>
          </w:tcPr>
          <w:p w14:paraId="37F01B02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findTreeParent</w:t>
            </w:r>
            <w:proofErr w:type="spellEnd"/>
          </w:p>
        </w:tc>
        <w:tc>
          <w:tcPr>
            <w:tcW w:w="2207" w:type="dxa"/>
          </w:tcPr>
          <w:p w14:paraId="1148DBB8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3321D9F7" w14:textId="77777777" w:rsidR="00444A60" w:rsidRPr="000D3620" w:rsidRDefault="00444A60" w:rsidP="00E03000">
            <w:proofErr w:type="spellStart"/>
            <w:r w:rsidRPr="000D3620">
              <w:t>EntityObject</w:t>
            </w:r>
            <w:proofErr w:type="spellEnd"/>
          </w:p>
        </w:tc>
        <w:tc>
          <w:tcPr>
            <w:tcW w:w="3402" w:type="dxa"/>
          </w:tcPr>
          <w:p w14:paraId="34B3B472" w14:textId="77777777" w:rsidR="00444A60" w:rsidRPr="000D3620" w:rsidRDefault="00444A60" w:rsidP="00E03000">
            <w:r w:rsidRPr="000D3620">
              <w:t>Находит родительскую сущность в древовидной структуре.</w:t>
            </w:r>
          </w:p>
        </w:tc>
      </w:tr>
      <w:tr w:rsidR="00444A60" w:rsidRPr="000D3620" w14:paraId="7556DC5D" w14:textId="77777777" w:rsidTr="00444A60">
        <w:tc>
          <w:tcPr>
            <w:tcW w:w="2041" w:type="dxa"/>
          </w:tcPr>
          <w:p w14:paraId="3B8FE2C6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findModalTwin</w:t>
            </w:r>
            <w:proofErr w:type="spellEnd"/>
          </w:p>
        </w:tc>
        <w:tc>
          <w:tcPr>
            <w:tcW w:w="2207" w:type="dxa"/>
          </w:tcPr>
          <w:p w14:paraId="19FB9D86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64D6DE1E" w14:textId="77777777" w:rsidR="00444A60" w:rsidRPr="000D3620" w:rsidRDefault="00444A60" w:rsidP="00E03000">
            <w:proofErr w:type="spellStart"/>
            <w:r w:rsidRPr="000D3620">
              <w:t>EntityObject</w:t>
            </w:r>
            <w:proofErr w:type="spellEnd"/>
          </w:p>
        </w:tc>
        <w:tc>
          <w:tcPr>
            <w:tcW w:w="3402" w:type="dxa"/>
          </w:tcPr>
          <w:p w14:paraId="221406D5" w14:textId="77777777" w:rsidR="00444A60" w:rsidRPr="000D3620" w:rsidRDefault="00444A60" w:rsidP="00E03000">
            <w:r w:rsidRPr="000D3620">
              <w:t>Ищет связанную сущность с собственной формой редактирования.</w:t>
            </w:r>
          </w:p>
        </w:tc>
      </w:tr>
      <w:tr w:rsidR="00444A60" w:rsidRPr="000D3620" w14:paraId="22FED997" w14:textId="77777777" w:rsidTr="00444A60">
        <w:tc>
          <w:tcPr>
            <w:tcW w:w="2041" w:type="dxa"/>
          </w:tcPr>
          <w:p w14:paraId="2050C476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gridColumnTable</w:t>
            </w:r>
            <w:proofErr w:type="spellEnd"/>
          </w:p>
        </w:tc>
        <w:tc>
          <w:tcPr>
            <w:tcW w:w="2207" w:type="dxa"/>
          </w:tcPr>
          <w:p w14:paraId="558DB344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</w:p>
        </w:tc>
        <w:tc>
          <w:tcPr>
            <w:tcW w:w="1843" w:type="dxa"/>
          </w:tcPr>
          <w:p w14:paraId="38230DB9" w14:textId="77777777" w:rsidR="00444A60" w:rsidRPr="000D3620" w:rsidRDefault="00444A60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402" w:type="dxa"/>
          </w:tcPr>
          <w:p w14:paraId="33D239C4" w14:textId="77777777" w:rsidR="00444A60" w:rsidRPr="000D3620" w:rsidRDefault="00444A60" w:rsidP="00E03000">
            <w:r w:rsidRPr="000D3620">
              <w:t xml:space="preserve">Возвращает имя таблицы, связанной с </w:t>
            </w:r>
            <w:proofErr w:type="spellStart"/>
            <w:r w:rsidRPr="000D3620">
              <w:t>гридом</w:t>
            </w:r>
            <w:proofErr w:type="spellEnd"/>
            <w:r w:rsidRPr="000D3620">
              <w:t xml:space="preserve"> сущности.</w:t>
            </w:r>
          </w:p>
        </w:tc>
      </w:tr>
      <w:tr w:rsidR="00444A60" w:rsidRPr="000D3620" w14:paraId="5B9B0FBB" w14:textId="77777777" w:rsidTr="00444A60">
        <w:tc>
          <w:tcPr>
            <w:tcW w:w="2041" w:type="dxa"/>
          </w:tcPr>
          <w:p w14:paraId="25EE30FA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isFkTargetOnly</w:t>
            </w:r>
            <w:proofErr w:type="spellEnd"/>
          </w:p>
        </w:tc>
        <w:tc>
          <w:tcPr>
            <w:tcW w:w="2207" w:type="dxa"/>
          </w:tcPr>
          <w:p w14:paraId="3DD9A65C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61CFF275" w14:textId="77777777" w:rsidR="00444A60" w:rsidRPr="000D3620" w:rsidRDefault="00444A60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402" w:type="dxa"/>
          </w:tcPr>
          <w:p w14:paraId="019566F2" w14:textId="77777777" w:rsidR="00444A60" w:rsidRPr="000D3620" w:rsidRDefault="00444A60" w:rsidP="00E03000">
            <w:r w:rsidRPr="000D3620">
              <w:t>Проверяет, используется ли сущность только как цель внешнего ключа.</w:t>
            </w:r>
          </w:p>
        </w:tc>
      </w:tr>
      <w:tr w:rsidR="00444A60" w:rsidRPr="000D3620" w14:paraId="118962B3" w14:textId="77777777" w:rsidTr="00444A60">
        <w:tc>
          <w:tcPr>
            <w:tcW w:w="2041" w:type="dxa"/>
          </w:tcPr>
          <w:p w14:paraId="66B74D27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isChildOf</w:t>
            </w:r>
            <w:proofErr w:type="spellEnd"/>
          </w:p>
        </w:tc>
        <w:tc>
          <w:tcPr>
            <w:tcW w:w="2207" w:type="dxa"/>
          </w:tcPr>
          <w:p w14:paraId="2117BCC4" w14:textId="77777777" w:rsidR="00444A60" w:rsidRPr="000D3620" w:rsidRDefault="00444A60" w:rsidP="00E03000">
            <w:proofErr w:type="spellStart"/>
            <w:r w:rsidRPr="000D3620">
              <w:t>child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parent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</w:p>
        </w:tc>
        <w:tc>
          <w:tcPr>
            <w:tcW w:w="1843" w:type="dxa"/>
          </w:tcPr>
          <w:p w14:paraId="26B17EC0" w14:textId="77777777" w:rsidR="00444A60" w:rsidRPr="000D3620" w:rsidRDefault="00444A60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3402" w:type="dxa"/>
          </w:tcPr>
          <w:p w14:paraId="02585389" w14:textId="77777777" w:rsidR="00444A60" w:rsidRPr="000D3620" w:rsidRDefault="00444A60" w:rsidP="00E03000">
            <w:r w:rsidRPr="000D3620">
              <w:t xml:space="preserve">Проверяет принадлежность сущности родительскому </w:t>
            </w:r>
            <w:proofErr w:type="spellStart"/>
            <w:r w:rsidRPr="000D3620">
              <w:t>гриду</w:t>
            </w:r>
            <w:proofErr w:type="spellEnd"/>
            <w:r w:rsidRPr="000D3620">
              <w:t>.</w:t>
            </w:r>
          </w:p>
        </w:tc>
      </w:tr>
      <w:tr w:rsidR="00444A60" w:rsidRPr="000D3620" w14:paraId="6A6DED04" w14:textId="77777777" w:rsidTr="00444A60">
        <w:tc>
          <w:tcPr>
            <w:tcW w:w="2041" w:type="dxa"/>
          </w:tcPr>
          <w:p w14:paraId="5E9C1BC9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isReferenceDictionary</w:t>
            </w:r>
            <w:proofErr w:type="spellEnd"/>
          </w:p>
        </w:tc>
        <w:tc>
          <w:tcPr>
            <w:tcW w:w="2207" w:type="dxa"/>
          </w:tcPr>
          <w:p w14:paraId="25E2C5B0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07C6B859" w14:textId="77777777" w:rsidR="00444A60" w:rsidRPr="000D3620" w:rsidRDefault="00444A60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402" w:type="dxa"/>
          </w:tcPr>
          <w:p w14:paraId="6D9AE5C7" w14:textId="77777777" w:rsidR="00444A60" w:rsidRPr="000D3620" w:rsidRDefault="00444A60" w:rsidP="00E03000">
            <w:r w:rsidRPr="000D3620">
              <w:t>Проверяет, является ли сущность справочником.</w:t>
            </w:r>
          </w:p>
        </w:tc>
      </w:tr>
      <w:tr w:rsidR="00444A60" w:rsidRPr="000D3620" w14:paraId="7DE5C4E2" w14:textId="77777777" w:rsidTr="00444A60">
        <w:tc>
          <w:tcPr>
            <w:tcW w:w="2041" w:type="dxa"/>
          </w:tcPr>
          <w:p w14:paraId="162A97AF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isTrivialResult</w:t>
            </w:r>
            <w:proofErr w:type="spellEnd"/>
          </w:p>
        </w:tc>
        <w:tc>
          <w:tcPr>
            <w:tcW w:w="2207" w:type="dxa"/>
          </w:tcPr>
          <w:p w14:paraId="7B09D742" w14:textId="77777777" w:rsidR="00444A60" w:rsidRPr="000D3620" w:rsidRDefault="00444A60" w:rsidP="00E03000">
            <w:r w:rsidRPr="000D3620">
              <w:t>s: Search</w:t>
            </w:r>
          </w:p>
        </w:tc>
        <w:tc>
          <w:tcPr>
            <w:tcW w:w="1843" w:type="dxa"/>
          </w:tcPr>
          <w:p w14:paraId="4393F224" w14:textId="77777777" w:rsidR="00444A60" w:rsidRPr="000D3620" w:rsidRDefault="00444A60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3402" w:type="dxa"/>
          </w:tcPr>
          <w:p w14:paraId="1DBD2FF6" w14:textId="77777777" w:rsidR="00444A60" w:rsidRPr="000D3620" w:rsidRDefault="00444A60" w:rsidP="00E03000">
            <w:r w:rsidRPr="000D3620">
              <w:t>Проверяет, является ли результат поиска тривиальным.</w:t>
            </w:r>
          </w:p>
        </w:tc>
      </w:tr>
    </w:tbl>
    <w:p w14:paraId="268D1354" w14:textId="77777777" w:rsidR="00444A60" w:rsidRDefault="00444A60" w:rsidP="009A5A79">
      <w:pPr>
        <w:spacing w:line="360" w:lineRule="auto"/>
        <w:jc w:val="right"/>
        <w:rPr>
          <w:sz w:val="28"/>
        </w:rPr>
      </w:pPr>
    </w:p>
    <w:p w14:paraId="081C0AFB" w14:textId="72BF0E1B" w:rsidR="009A5A79" w:rsidRPr="000D3620" w:rsidRDefault="009A5A79" w:rsidP="009A5A79">
      <w:pPr>
        <w:spacing w:line="360" w:lineRule="auto"/>
        <w:jc w:val="right"/>
      </w:pPr>
      <w:r w:rsidRPr="000D3620">
        <w:rPr>
          <w:sz w:val="28"/>
        </w:rPr>
        <w:t>Таблица 79</w:t>
      </w:r>
    </w:p>
    <w:p w14:paraId="36DDFF66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Modifier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209B4E46" w14:textId="77777777" w:rsidTr="00E03000">
        <w:tc>
          <w:tcPr>
            <w:tcW w:w="2154" w:type="dxa"/>
          </w:tcPr>
          <w:p w14:paraId="7D9BB914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5A1829FA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C0F4372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04CF811F" w14:textId="77777777" w:rsidTr="00E03000">
        <w:tc>
          <w:tcPr>
            <w:tcW w:w="2154" w:type="dxa"/>
          </w:tcPr>
          <w:p w14:paraId="01168F9A" w14:textId="77777777" w:rsidR="009A5A79" w:rsidRPr="000D3620" w:rsidRDefault="009A5A79" w:rsidP="00E03000">
            <w:proofErr w:type="spellStart"/>
            <w:r w:rsidRPr="000D3620">
              <w:t>title</w:t>
            </w:r>
            <w:proofErr w:type="spellEnd"/>
          </w:p>
        </w:tc>
        <w:tc>
          <w:tcPr>
            <w:tcW w:w="2381" w:type="dxa"/>
          </w:tcPr>
          <w:p w14:paraId="598FB4F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91DBC58" w14:textId="77777777" w:rsidR="009A5A79" w:rsidRPr="000D3620" w:rsidRDefault="009A5A79" w:rsidP="00E03000">
            <w:r w:rsidRPr="000D3620">
              <w:t>Отображаемое наименование</w:t>
            </w:r>
          </w:p>
        </w:tc>
      </w:tr>
      <w:tr w:rsidR="009A5A79" w:rsidRPr="000D3620" w14:paraId="7CF2392C" w14:textId="77777777" w:rsidTr="00E03000">
        <w:tc>
          <w:tcPr>
            <w:tcW w:w="2154" w:type="dxa"/>
          </w:tcPr>
          <w:p w14:paraId="27992D33" w14:textId="77777777" w:rsidR="009A5A79" w:rsidRPr="000D3620" w:rsidRDefault="009A5A79" w:rsidP="00E03000">
            <w:proofErr w:type="spellStart"/>
            <w:r w:rsidRPr="000D3620">
              <w:t>modifyType</w:t>
            </w:r>
            <w:proofErr w:type="spellEnd"/>
          </w:p>
        </w:tc>
        <w:tc>
          <w:tcPr>
            <w:tcW w:w="2381" w:type="dxa"/>
          </w:tcPr>
          <w:p w14:paraId="3A67B413" w14:textId="77777777" w:rsidR="009A5A79" w:rsidRPr="000D3620" w:rsidRDefault="009A5A79" w:rsidP="00E03000">
            <w:proofErr w:type="spellStart"/>
            <w:r w:rsidRPr="000D3620">
              <w:t>ModifyType</w:t>
            </w:r>
            <w:proofErr w:type="spellEnd"/>
          </w:p>
        </w:tc>
        <w:tc>
          <w:tcPr>
            <w:tcW w:w="4819" w:type="dxa"/>
          </w:tcPr>
          <w:p w14:paraId="37741FBC" w14:textId="77777777" w:rsidR="009A5A79" w:rsidRPr="000D3620" w:rsidRDefault="009A5A79" w:rsidP="00E03000">
            <w:proofErr w:type="spellStart"/>
            <w:r w:rsidRPr="000D3620">
              <w:t>Modify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type</w:t>
            </w:r>
            <w:proofErr w:type="spellEnd"/>
          </w:p>
        </w:tc>
      </w:tr>
    </w:tbl>
    <w:p w14:paraId="4F95B5B8" w14:textId="77777777" w:rsidR="009A5A79" w:rsidRPr="00E95A5F" w:rsidRDefault="009A5A79" w:rsidP="00E95A5F">
      <w:pPr>
        <w:spacing w:line="360" w:lineRule="auto"/>
        <w:rPr>
          <w:sz w:val="28"/>
          <w:lang w:val="en-US"/>
        </w:rPr>
      </w:pPr>
    </w:p>
    <w:p w14:paraId="3D69260A" w14:textId="77777777" w:rsidR="00B52EE7" w:rsidRPr="000D3620" w:rsidRDefault="00B52EE7" w:rsidP="00E95A5F">
      <w:pPr>
        <w:spacing w:line="360" w:lineRule="auto"/>
        <w:jc w:val="right"/>
      </w:pPr>
      <w:r w:rsidRPr="000D3620">
        <w:rPr>
          <w:sz w:val="28"/>
        </w:rPr>
        <w:t>Таблица 80</w:t>
      </w:r>
    </w:p>
    <w:p w14:paraId="05E53171" w14:textId="77777777" w:rsidR="00B52EE7" w:rsidRPr="000D3620" w:rsidRDefault="00B52EE7" w:rsidP="00E95A5F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EntityObject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1843"/>
        <w:gridCol w:w="3830"/>
      </w:tblGrid>
      <w:tr w:rsidR="00B52EE7" w:rsidRPr="000D3620" w14:paraId="45DD1E95" w14:textId="77777777" w:rsidTr="00B52EE7">
        <w:tc>
          <w:tcPr>
            <w:tcW w:w="2122" w:type="dxa"/>
          </w:tcPr>
          <w:p w14:paraId="44A66D6E" w14:textId="77777777" w:rsidR="00B52EE7" w:rsidRPr="000D3620" w:rsidRDefault="00B52EE7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559" w:type="dxa"/>
          </w:tcPr>
          <w:p w14:paraId="3FC0E356" w14:textId="77777777" w:rsidR="00B52EE7" w:rsidRPr="000D3620" w:rsidRDefault="00B52EE7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65DE33EE" w14:textId="77777777" w:rsidR="00B52EE7" w:rsidRPr="000D3620" w:rsidRDefault="00B52EE7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830" w:type="dxa"/>
          </w:tcPr>
          <w:p w14:paraId="187B1B90" w14:textId="77777777" w:rsidR="00B52EE7" w:rsidRPr="000D3620" w:rsidRDefault="00B52EE7" w:rsidP="00E03000">
            <w:pPr>
              <w:jc w:val="center"/>
            </w:pPr>
            <w:r w:rsidRPr="000D3620">
              <w:t>Описание</w:t>
            </w:r>
          </w:p>
        </w:tc>
      </w:tr>
      <w:tr w:rsidR="00E95A5F" w:rsidRPr="000D3620" w14:paraId="788F013E" w14:textId="77777777" w:rsidTr="00B52EE7">
        <w:tc>
          <w:tcPr>
            <w:tcW w:w="2122" w:type="dxa"/>
          </w:tcPr>
          <w:p w14:paraId="0F49A816" w14:textId="4F873730" w:rsidR="00E95A5F" w:rsidRPr="00E95A5F" w:rsidRDefault="00E95A5F" w:rsidP="00E0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14:paraId="17C219FB" w14:textId="115D16EA" w:rsidR="00E95A5F" w:rsidRPr="00E95A5F" w:rsidRDefault="00E95A5F" w:rsidP="00E0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0C6B63D4" w14:textId="3B44C6C1" w:rsidR="00E95A5F" w:rsidRPr="00E95A5F" w:rsidRDefault="00E95A5F" w:rsidP="00E0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830" w:type="dxa"/>
          </w:tcPr>
          <w:p w14:paraId="0EE1693D" w14:textId="5889B959" w:rsidR="00E95A5F" w:rsidRPr="00E95A5F" w:rsidRDefault="00E95A5F" w:rsidP="00E0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2CC2A462" w14:textId="24516688" w:rsidR="00B52EE7" w:rsidRDefault="00E95A5F" w:rsidP="00E95A5F">
      <w:pPr>
        <w:spacing w:before="120" w:line="360" w:lineRule="auto"/>
        <w:jc w:val="right"/>
        <w:rPr>
          <w:sz w:val="28"/>
          <w:lang w:val="en-US"/>
        </w:rPr>
      </w:pPr>
      <w:r>
        <w:rPr>
          <w:sz w:val="28"/>
          <w:lang w:val="en-US"/>
        </w:rPr>
        <w:lastRenderedPageBreak/>
        <w:t>П</w:t>
      </w:r>
      <w:proofErr w:type="spellStart"/>
      <w:r>
        <w:rPr>
          <w:sz w:val="28"/>
        </w:rPr>
        <w:t>родолжение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табл</w:t>
      </w:r>
      <w:proofErr w:type="spellEnd"/>
      <w:r>
        <w:rPr>
          <w:sz w:val="28"/>
          <w:lang w:val="en-US"/>
        </w:rPr>
        <w:t>. 80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1843"/>
        <w:gridCol w:w="3830"/>
      </w:tblGrid>
      <w:tr w:rsidR="00E95A5F" w:rsidRPr="000D3620" w14:paraId="282A688E" w14:textId="77777777" w:rsidTr="00E03000">
        <w:tc>
          <w:tcPr>
            <w:tcW w:w="2122" w:type="dxa"/>
          </w:tcPr>
          <w:p w14:paraId="7DDB4273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14:paraId="5F9134EE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60A871BD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3830" w:type="dxa"/>
          </w:tcPr>
          <w:p w14:paraId="3920535A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4</w:t>
            </w:r>
          </w:p>
        </w:tc>
      </w:tr>
      <w:tr w:rsidR="00444A60" w:rsidRPr="000D3620" w14:paraId="3B07CFA1" w14:textId="77777777" w:rsidTr="00E03000">
        <w:tc>
          <w:tcPr>
            <w:tcW w:w="2122" w:type="dxa"/>
          </w:tcPr>
          <w:p w14:paraId="78840AED" w14:textId="595D7D3F" w:rsidR="00444A60" w:rsidRDefault="00444A60" w:rsidP="00444A60">
            <w:pPr>
              <w:rPr>
                <w:lang w:val="en-US"/>
              </w:rPr>
            </w:pPr>
            <w:proofErr w:type="spellStart"/>
            <w:r w:rsidRPr="000D3620">
              <w:t>hasCrudOperations</w:t>
            </w:r>
            <w:proofErr w:type="spellEnd"/>
          </w:p>
        </w:tc>
        <w:tc>
          <w:tcPr>
            <w:tcW w:w="1559" w:type="dxa"/>
          </w:tcPr>
          <w:p w14:paraId="7CA40FAB" w14:textId="5CC02616" w:rsidR="00444A60" w:rsidRDefault="00444A60" w:rsidP="00444A60">
            <w:pPr>
              <w:rPr>
                <w:lang w:val="en-US"/>
              </w:rPr>
            </w:pPr>
            <w:r w:rsidRPr="000D3620">
              <w:t>—</w:t>
            </w:r>
          </w:p>
        </w:tc>
        <w:tc>
          <w:tcPr>
            <w:tcW w:w="1843" w:type="dxa"/>
          </w:tcPr>
          <w:p w14:paraId="3CFA10C7" w14:textId="5281F16F" w:rsidR="00444A60" w:rsidRDefault="00444A60" w:rsidP="00444A60">
            <w:pPr>
              <w:rPr>
                <w:lang w:val="en-US"/>
              </w:rPr>
            </w:pPr>
            <w:proofErr w:type="spellStart"/>
            <w:r w:rsidRPr="000D3620">
              <w:t>boolean</w:t>
            </w:r>
            <w:proofErr w:type="spellEnd"/>
          </w:p>
        </w:tc>
        <w:tc>
          <w:tcPr>
            <w:tcW w:w="3830" w:type="dxa"/>
          </w:tcPr>
          <w:p w14:paraId="60626D4B" w14:textId="5E180830" w:rsidR="00444A60" w:rsidRDefault="00444A60" w:rsidP="00444A60">
            <w:pPr>
              <w:rPr>
                <w:lang w:val="en-US"/>
              </w:rPr>
            </w:pPr>
            <w:r w:rsidRPr="000D3620">
              <w:t>Возвращает признак «</w:t>
            </w:r>
            <w:proofErr w:type="spellStart"/>
            <w:r w:rsidRPr="000D3620">
              <w:t>crud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operations</w:t>
            </w:r>
            <w:proofErr w:type="spellEnd"/>
            <w:r w:rsidRPr="000D3620">
              <w:t>».</w:t>
            </w:r>
          </w:p>
        </w:tc>
      </w:tr>
      <w:tr w:rsidR="00E95A5F" w:rsidRPr="000D3620" w14:paraId="1B70E4CC" w14:textId="77777777" w:rsidTr="00E03000">
        <w:tc>
          <w:tcPr>
            <w:tcW w:w="2122" w:type="dxa"/>
          </w:tcPr>
          <w:p w14:paraId="7DF9E6A6" w14:textId="77777777" w:rsidR="00E95A5F" w:rsidRPr="000D3620" w:rsidRDefault="00E95A5F" w:rsidP="00E03000">
            <w:proofErr w:type="spellStart"/>
            <w:r w:rsidRPr="000D3620">
              <w:t>getFormView</w:t>
            </w:r>
            <w:proofErr w:type="spellEnd"/>
          </w:p>
        </w:tc>
        <w:tc>
          <w:tcPr>
            <w:tcW w:w="1559" w:type="dxa"/>
          </w:tcPr>
          <w:p w14:paraId="7712710D" w14:textId="77777777" w:rsidR="00E95A5F" w:rsidRPr="000D3620" w:rsidRDefault="00E95A5F" w:rsidP="00E03000">
            <w:r w:rsidRPr="000D3620">
              <w:t>—</w:t>
            </w:r>
          </w:p>
        </w:tc>
        <w:tc>
          <w:tcPr>
            <w:tcW w:w="1843" w:type="dxa"/>
          </w:tcPr>
          <w:p w14:paraId="1987FE94" w14:textId="77777777" w:rsidR="00E95A5F" w:rsidRPr="000D3620" w:rsidRDefault="00E95A5F" w:rsidP="00E03000">
            <w:proofErr w:type="spellStart"/>
            <w:r w:rsidRPr="000D3620">
              <w:t>PropertyGroup</w:t>
            </w:r>
            <w:proofErr w:type="spellEnd"/>
          </w:p>
        </w:tc>
        <w:tc>
          <w:tcPr>
            <w:tcW w:w="3830" w:type="dxa"/>
          </w:tcPr>
          <w:p w14:paraId="113E3B2D" w14:textId="77777777" w:rsidR="00E95A5F" w:rsidRPr="000D3620" w:rsidRDefault="00E95A5F" w:rsidP="00E03000">
            <w:r w:rsidRPr="000D3620">
              <w:t xml:space="preserve">Возвращает </w:t>
            </w:r>
            <w:proofErr w:type="spellStart"/>
            <w:r w:rsidRPr="000D3620">
              <w:t>form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>.</w:t>
            </w:r>
          </w:p>
        </w:tc>
      </w:tr>
      <w:tr w:rsidR="00E95A5F" w:rsidRPr="000D3620" w14:paraId="098CE664" w14:textId="77777777" w:rsidTr="00E03000">
        <w:tc>
          <w:tcPr>
            <w:tcW w:w="2122" w:type="dxa"/>
          </w:tcPr>
          <w:p w14:paraId="55062978" w14:textId="77777777" w:rsidR="00E95A5F" w:rsidRPr="000D3620" w:rsidRDefault="00E95A5F" w:rsidP="00E03000">
            <w:proofErr w:type="spellStart"/>
            <w:r w:rsidRPr="000D3620">
              <w:t>isInlineTableEntity</w:t>
            </w:r>
            <w:proofErr w:type="spellEnd"/>
          </w:p>
        </w:tc>
        <w:tc>
          <w:tcPr>
            <w:tcW w:w="1559" w:type="dxa"/>
          </w:tcPr>
          <w:p w14:paraId="6871C5BF" w14:textId="77777777" w:rsidR="00E95A5F" w:rsidRPr="000D3620" w:rsidRDefault="00E95A5F" w:rsidP="00E03000">
            <w:r w:rsidRPr="000D3620">
              <w:t>—</w:t>
            </w:r>
          </w:p>
        </w:tc>
        <w:tc>
          <w:tcPr>
            <w:tcW w:w="1843" w:type="dxa"/>
          </w:tcPr>
          <w:p w14:paraId="6FBC1277" w14:textId="77777777" w:rsidR="00E95A5F" w:rsidRPr="000D3620" w:rsidRDefault="00E95A5F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3830" w:type="dxa"/>
          </w:tcPr>
          <w:p w14:paraId="1D1D5685" w14:textId="77777777" w:rsidR="00E95A5F" w:rsidRPr="000D3620" w:rsidRDefault="00E95A5F" w:rsidP="00E03000">
            <w:r w:rsidRPr="000D3620">
              <w:t>Type 2 (</w:t>
            </w:r>
            <w:proofErr w:type="spellStart"/>
            <w:r w:rsidRPr="000D3620">
              <w:t>inline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table</w:t>
            </w:r>
            <w:proofErr w:type="spellEnd"/>
            <w:r w:rsidRPr="000D3620">
              <w:t xml:space="preserve">) — у сущности НЕТ отдельной </w:t>
            </w:r>
            <w:proofErr w:type="spellStart"/>
            <w:r w:rsidRPr="000D3620">
              <w:t>модалки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FormView</w:t>
            </w:r>
            <w:proofErr w:type="spellEnd"/>
            <w:r w:rsidRPr="000D3620">
              <w:t xml:space="preserve"> (</w:t>
            </w:r>
            <w:proofErr w:type="spellStart"/>
            <w:r w:rsidRPr="000D3620">
              <w:t>typeLink</w:t>
            </w:r>
            <w:proofErr w:type="spellEnd"/>
            <w:r w:rsidRPr="000D3620">
              <w:t>="P"). Данные редактируются прямо в строках таблицы</w:t>
            </w:r>
          </w:p>
        </w:tc>
      </w:tr>
    </w:tbl>
    <w:p w14:paraId="2E5288A4" w14:textId="77777777" w:rsidR="00E95A5F" w:rsidRPr="00E95A5F" w:rsidRDefault="00E95A5F" w:rsidP="00E95A5F">
      <w:pPr>
        <w:spacing w:line="360" w:lineRule="auto"/>
        <w:rPr>
          <w:sz w:val="28"/>
          <w:lang w:val="en-US"/>
        </w:rPr>
      </w:pPr>
    </w:p>
    <w:p w14:paraId="422905B0" w14:textId="77777777" w:rsidR="009A5A79" w:rsidRPr="000D3620" w:rsidRDefault="009A5A79" w:rsidP="00E95A5F">
      <w:pPr>
        <w:spacing w:line="360" w:lineRule="auto"/>
        <w:jc w:val="right"/>
      </w:pPr>
      <w:r w:rsidRPr="000D3620">
        <w:rPr>
          <w:sz w:val="28"/>
        </w:rPr>
        <w:t>Таблица 81</w:t>
      </w:r>
    </w:p>
    <w:p w14:paraId="3ACC12B8" w14:textId="77777777" w:rsidR="009A5A79" w:rsidRPr="000D3620" w:rsidRDefault="009A5A79" w:rsidP="00E95A5F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ModifyType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1640"/>
        <w:gridCol w:w="2977"/>
        <w:gridCol w:w="2696"/>
      </w:tblGrid>
      <w:tr w:rsidR="009A5A79" w:rsidRPr="000D3620" w14:paraId="78C5C764" w14:textId="77777777" w:rsidTr="00E03000">
        <w:tc>
          <w:tcPr>
            <w:tcW w:w="2041" w:type="dxa"/>
          </w:tcPr>
          <w:p w14:paraId="41F6F842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640" w:type="dxa"/>
          </w:tcPr>
          <w:p w14:paraId="3A9EC688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2977" w:type="dxa"/>
          </w:tcPr>
          <w:p w14:paraId="78331EFA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696" w:type="dxa"/>
          </w:tcPr>
          <w:p w14:paraId="5C385946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35FB904" w14:textId="77777777" w:rsidTr="00E03000">
        <w:tc>
          <w:tcPr>
            <w:tcW w:w="2041" w:type="dxa"/>
          </w:tcPr>
          <w:p w14:paraId="567F35EC" w14:textId="77777777" w:rsidR="009A5A79" w:rsidRPr="000D3620" w:rsidRDefault="009A5A79" w:rsidP="00E03000">
            <w:proofErr w:type="spellStart"/>
            <w:r w:rsidRPr="000D3620">
              <w:t>ModifyType</w:t>
            </w:r>
            <w:proofErr w:type="spellEnd"/>
          </w:p>
        </w:tc>
        <w:tc>
          <w:tcPr>
            <w:tcW w:w="1640" w:type="dxa"/>
          </w:tcPr>
          <w:p w14:paraId="69447C78" w14:textId="77777777" w:rsidR="009A5A79" w:rsidRPr="000D3620" w:rsidRDefault="009A5A79" w:rsidP="00E03000">
            <w:proofErr w:type="spellStart"/>
            <w:r w:rsidRPr="000D3620">
              <w:t>code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977" w:type="dxa"/>
          </w:tcPr>
          <w:p w14:paraId="0367EA5A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696" w:type="dxa"/>
          </w:tcPr>
          <w:p w14:paraId="4496419B" w14:textId="77777777" w:rsidR="009A5A79" w:rsidRPr="000D3620" w:rsidRDefault="009A5A79" w:rsidP="00E03000">
            <w:r w:rsidRPr="000D3620">
              <w:t xml:space="preserve">Конструктор </w:t>
            </w:r>
          </w:p>
        </w:tc>
      </w:tr>
      <w:tr w:rsidR="009A5A79" w:rsidRPr="000D3620" w14:paraId="12D04E5D" w14:textId="77777777" w:rsidTr="00E03000">
        <w:tc>
          <w:tcPr>
            <w:tcW w:w="2041" w:type="dxa"/>
          </w:tcPr>
          <w:p w14:paraId="1A49A2E6" w14:textId="77777777" w:rsidR="009A5A79" w:rsidRPr="000D3620" w:rsidRDefault="009A5A79" w:rsidP="00E03000">
            <w:proofErr w:type="spellStart"/>
            <w:r w:rsidRPr="000D3620">
              <w:t>fromCode</w:t>
            </w:r>
            <w:proofErr w:type="spellEnd"/>
          </w:p>
        </w:tc>
        <w:tc>
          <w:tcPr>
            <w:tcW w:w="1640" w:type="dxa"/>
          </w:tcPr>
          <w:p w14:paraId="15FB203B" w14:textId="77777777" w:rsidR="009A5A79" w:rsidRPr="000D3620" w:rsidRDefault="009A5A79" w:rsidP="00E03000">
            <w:proofErr w:type="spellStart"/>
            <w:r w:rsidRPr="000D3620">
              <w:t>code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977" w:type="dxa"/>
          </w:tcPr>
          <w:p w14:paraId="5E1046A2" w14:textId="77777777" w:rsidR="009A5A79" w:rsidRPr="000D3620" w:rsidRDefault="009A5A79" w:rsidP="00E03000">
            <w:proofErr w:type="spellStart"/>
            <w:r w:rsidRPr="000D3620">
              <w:t>ModifyType</w:t>
            </w:r>
            <w:proofErr w:type="spellEnd"/>
          </w:p>
        </w:tc>
        <w:tc>
          <w:tcPr>
            <w:tcW w:w="2696" w:type="dxa"/>
          </w:tcPr>
          <w:p w14:paraId="31728E78" w14:textId="77777777" w:rsidR="009A5A79" w:rsidRPr="000D3620" w:rsidRDefault="009A5A79" w:rsidP="00E03000">
            <w:r w:rsidRPr="000D3620">
              <w:t>Создаёт из Code</w:t>
            </w:r>
          </w:p>
        </w:tc>
      </w:tr>
    </w:tbl>
    <w:p w14:paraId="2AE25C73" w14:textId="77777777" w:rsidR="009A5A79" w:rsidRPr="00E95A5F" w:rsidRDefault="009A5A79" w:rsidP="00444A60">
      <w:pPr>
        <w:spacing w:line="360" w:lineRule="auto"/>
        <w:rPr>
          <w:sz w:val="28"/>
          <w:lang w:val="en-US"/>
        </w:rPr>
      </w:pPr>
    </w:p>
    <w:p w14:paraId="49017E18" w14:textId="77777777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82</w:t>
      </w:r>
    </w:p>
    <w:p w14:paraId="594F4226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Operation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519"/>
        <w:gridCol w:w="4681"/>
      </w:tblGrid>
      <w:tr w:rsidR="009A5A79" w:rsidRPr="000D3620" w14:paraId="7B8EB3AC" w14:textId="77777777" w:rsidTr="00E03000">
        <w:tc>
          <w:tcPr>
            <w:tcW w:w="2154" w:type="dxa"/>
          </w:tcPr>
          <w:p w14:paraId="50A98711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519" w:type="dxa"/>
          </w:tcPr>
          <w:p w14:paraId="12AF7A29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681" w:type="dxa"/>
          </w:tcPr>
          <w:p w14:paraId="70EE2858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0B529E94" w14:textId="77777777" w:rsidTr="00E03000">
        <w:tc>
          <w:tcPr>
            <w:tcW w:w="2154" w:type="dxa"/>
          </w:tcPr>
          <w:p w14:paraId="2C8FC97E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</w:p>
        </w:tc>
        <w:tc>
          <w:tcPr>
            <w:tcW w:w="2519" w:type="dxa"/>
          </w:tcPr>
          <w:p w14:paraId="2331B1E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681" w:type="dxa"/>
          </w:tcPr>
          <w:p w14:paraId="4483B20E" w14:textId="77777777" w:rsidR="009A5A79" w:rsidRPr="000D3620" w:rsidRDefault="009A5A79" w:rsidP="00E03000">
            <w:r w:rsidRPr="000D3620">
              <w:t>Глобальный идентификатор (GUID)</w:t>
            </w:r>
          </w:p>
        </w:tc>
      </w:tr>
      <w:tr w:rsidR="009A5A79" w:rsidRPr="000D3620" w14:paraId="79DF292C" w14:textId="77777777" w:rsidTr="00E03000">
        <w:tc>
          <w:tcPr>
            <w:tcW w:w="2154" w:type="dxa"/>
          </w:tcPr>
          <w:p w14:paraId="7B9A3EEC" w14:textId="77777777" w:rsidR="009A5A79" w:rsidRPr="000D3620" w:rsidRDefault="009A5A79" w:rsidP="00E03000">
            <w:proofErr w:type="spellStart"/>
            <w:r w:rsidRPr="000D3620">
              <w:t>operationMethod</w:t>
            </w:r>
            <w:proofErr w:type="spellEnd"/>
          </w:p>
        </w:tc>
        <w:tc>
          <w:tcPr>
            <w:tcW w:w="2519" w:type="dxa"/>
          </w:tcPr>
          <w:p w14:paraId="676CD58C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681" w:type="dxa"/>
          </w:tcPr>
          <w:p w14:paraId="554958C4" w14:textId="77777777" w:rsidR="009A5A79" w:rsidRPr="000D3620" w:rsidRDefault="009A5A79" w:rsidP="00E03000">
            <w:proofErr w:type="spellStart"/>
            <w:r w:rsidRPr="000D3620">
              <w:t>Operation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9A5A79" w:rsidRPr="000D3620" w14:paraId="5174E54A" w14:textId="77777777" w:rsidTr="00E03000">
        <w:tc>
          <w:tcPr>
            <w:tcW w:w="2154" w:type="dxa"/>
          </w:tcPr>
          <w:p w14:paraId="013B7240" w14:textId="77777777" w:rsidR="009A5A79" w:rsidRPr="000D3620" w:rsidRDefault="009A5A79" w:rsidP="00E03000">
            <w:proofErr w:type="spellStart"/>
            <w:r w:rsidRPr="000D3620">
              <w:t>operationModule</w:t>
            </w:r>
            <w:proofErr w:type="spellEnd"/>
          </w:p>
        </w:tc>
        <w:tc>
          <w:tcPr>
            <w:tcW w:w="2519" w:type="dxa"/>
          </w:tcPr>
          <w:p w14:paraId="609ABF10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681" w:type="dxa"/>
          </w:tcPr>
          <w:p w14:paraId="2BA0C366" w14:textId="77777777" w:rsidR="009A5A79" w:rsidRPr="000D3620" w:rsidRDefault="009A5A79" w:rsidP="00E03000">
            <w:proofErr w:type="spellStart"/>
            <w:r w:rsidRPr="000D3620">
              <w:t>Operation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module</w:t>
            </w:r>
            <w:proofErr w:type="spellEnd"/>
          </w:p>
        </w:tc>
      </w:tr>
      <w:tr w:rsidR="009A5A79" w:rsidRPr="000D3620" w14:paraId="39B81B2F" w14:textId="77777777" w:rsidTr="00E03000">
        <w:tc>
          <w:tcPr>
            <w:tcW w:w="2154" w:type="dxa"/>
          </w:tcPr>
          <w:p w14:paraId="0C8D1B6E" w14:textId="77777777" w:rsidR="009A5A79" w:rsidRPr="000D3620" w:rsidRDefault="009A5A79" w:rsidP="00E03000">
            <w:proofErr w:type="spellStart"/>
            <w:r w:rsidRPr="000D3620">
              <w:t>params</w:t>
            </w:r>
            <w:proofErr w:type="spellEnd"/>
          </w:p>
        </w:tc>
        <w:tc>
          <w:tcPr>
            <w:tcW w:w="2519" w:type="dxa"/>
          </w:tcPr>
          <w:p w14:paraId="1C6212BF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OperationParam</w:t>
            </w:r>
            <w:proofErr w:type="spellEnd"/>
            <w:r w:rsidRPr="000D3620">
              <w:t>&gt;</w:t>
            </w:r>
          </w:p>
        </w:tc>
        <w:tc>
          <w:tcPr>
            <w:tcW w:w="4681" w:type="dxa"/>
          </w:tcPr>
          <w:p w14:paraId="7975DD4F" w14:textId="77777777" w:rsidR="009A5A79" w:rsidRPr="000D3620" w:rsidRDefault="009A5A79" w:rsidP="00E03000">
            <w:r w:rsidRPr="000D3620">
              <w:t>Список параметров</w:t>
            </w:r>
          </w:p>
        </w:tc>
      </w:tr>
      <w:tr w:rsidR="009A5A79" w:rsidRPr="000D3620" w14:paraId="4B474B0A" w14:textId="77777777" w:rsidTr="00E03000">
        <w:tc>
          <w:tcPr>
            <w:tcW w:w="2154" w:type="dxa"/>
          </w:tcPr>
          <w:p w14:paraId="66F79ABC" w14:textId="77777777" w:rsidR="009A5A79" w:rsidRPr="000D3620" w:rsidRDefault="009A5A79" w:rsidP="00E03000">
            <w:proofErr w:type="spellStart"/>
            <w:r w:rsidRPr="000D3620">
              <w:t>modifiers</w:t>
            </w:r>
            <w:proofErr w:type="spellEnd"/>
          </w:p>
        </w:tc>
        <w:tc>
          <w:tcPr>
            <w:tcW w:w="2519" w:type="dxa"/>
          </w:tcPr>
          <w:p w14:paraId="43F81522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Modifier</w:t>
            </w:r>
            <w:proofErr w:type="spellEnd"/>
            <w:r w:rsidRPr="000D3620">
              <w:t>&gt;</w:t>
            </w:r>
          </w:p>
        </w:tc>
        <w:tc>
          <w:tcPr>
            <w:tcW w:w="4681" w:type="dxa"/>
          </w:tcPr>
          <w:p w14:paraId="1F4F9657" w14:textId="77777777" w:rsidR="009A5A79" w:rsidRPr="000D3620" w:rsidRDefault="009A5A79" w:rsidP="00E03000">
            <w:r w:rsidRPr="000D3620">
              <w:t>Список модификаторов</w:t>
            </w:r>
          </w:p>
        </w:tc>
      </w:tr>
    </w:tbl>
    <w:p w14:paraId="45A18C13" w14:textId="77777777" w:rsidR="009A5A79" w:rsidRPr="00444A60" w:rsidRDefault="009A5A79" w:rsidP="000970A6">
      <w:pPr>
        <w:spacing w:line="360" w:lineRule="auto"/>
        <w:rPr>
          <w:color w:val="FF0000"/>
          <w:sz w:val="28"/>
          <w:szCs w:val="28"/>
          <w:lang w:val="en-US"/>
        </w:rPr>
      </w:pPr>
    </w:p>
    <w:p w14:paraId="61878633" w14:textId="77777777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83</w:t>
      </w:r>
    </w:p>
    <w:p w14:paraId="27342F71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OperationParam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3A48D792" w14:textId="77777777" w:rsidTr="00E03000">
        <w:tc>
          <w:tcPr>
            <w:tcW w:w="2154" w:type="dxa"/>
          </w:tcPr>
          <w:p w14:paraId="180CBE85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3BF5BE32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5D8E61BF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0D8C940" w14:textId="77777777" w:rsidTr="00E03000">
        <w:tc>
          <w:tcPr>
            <w:tcW w:w="2154" w:type="dxa"/>
          </w:tcPr>
          <w:p w14:paraId="1782C732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0F2083C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D6B84F6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292BC2F0" w14:textId="77777777" w:rsidTr="00E03000">
        <w:tc>
          <w:tcPr>
            <w:tcW w:w="2154" w:type="dxa"/>
          </w:tcPr>
          <w:p w14:paraId="27AD8E11" w14:textId="77777777" w:rsidR="009A5A79" w:rsidRPr="000D3620" w:rsidRDefault="009A5A79" w:rsidP="00E03000">
            <w:proofErr w:type="spellStart"/>
            <w:r w:rsidRPr="000D3620">
              <w:t>paramType</w:t>
            </w:r>
            <w:proofErr w:type="spellEnd"/>
          </w:p>
        </w:tc>
        <w:tc>
          <w:tcPr>
            <w:tcW w:w="2381" w:type="dxa"/>
          </w:tcPr>
          <w:p w14:paraId="482FF8A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3629CF1" w14:textId="77777777" w:rsidR="009A5A79" w:rsidRPr="000D3620" w:rsidRDefault="009A5A79" w:rsidP="00E03000">
            <w:proofErr w:type="spellStart"/>
            <w:r w:rsidRPr="000D3620">
              <w:t>Param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type</w:t>
            </w:r>
            <w:proofErr w:type="spellEnd"/>
          </w:p>
        </w:tc>
      </w:tr>
      <w:tr w:rsidR="009A5A79" w:rsidRPr="000D3620" w14:paraId="30B41DB0" w14:textId="77777777" w:rsidTr="00E03000">
        <w:tc>
          <w:tcPr>
            <w:tcW w:w="2154" w:type="dxa"/>
          </w:tcPr>
          <w:p w14:paraId="0EE22E8F" w14:textId="77777777" w:rsidR="009A5A79" w:rsidRPr="000D3620" w:rsidRDefault="009A5A79" w:rsidP="00E03000">
            <w:proofErr w:type="spellStart"/>
            <w:r w:rsidRPr="000D3620">
              <w:t>valueType</w:t>
            </w:r>
            <w:proofErr w:type="spellEnd"/>
          </w:p>
        </w:tc>
        <w:tc>
          <w:tcPr>
            <w:tcW w:w="2381" w:type="dxa"/>
          </w:tcPr>
          <w:p w14:paraId="1620CE5D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39971EC" w14:textId="77777777" w:rsidR="009A5A79" w:rsidRPr="000D3620" w:rsidRDefault="009A5A79" w:rsidP="00E03000">
            <w:r w:rsidRPr="000D3620">
              <w:t>Тип значения</w:t>
            </w:r>
          </w:p>
        </w:tc>
      </w:tr>
    </w:tbl>
    <w:p w14:paraId="21EB3E0A" w14:textId="77777777" w:rsidR="00B52EE7" w:rsidRPr="00E95A5F" w:rsidRDefault="00B52EE7" w:rsidP="00444A60">
      <w:pPr>
        <w:spacing w:line="360" w:lineRule="auto"/>
        <w:rPr>
          <w:sz w:val="28"/>
          <w:lang w:val="en-US"/>
        </w:rPr>
      </w:pPr>
    </w:p>
    <w:p w14:paraId="58B7D13C" w14:textId="77777777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84</w:t>
      </w:r>
    </w:p>
    <w:p w14:paraId="1EE2CF34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D3620">
        <w:rPr>
          <w:sz w:val="28"/>
        </w:rPr>
        <w:t>Property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6910CB8A" w14:textId="77777777" w:rsidTr="00E95A5F">
        <w:tc>
          <w:tcPr>
            <w:tcW w:w="2154" w:type="dxa"/>
          </w:tcPr>
          <w:p w14:paraId="7E33C0A6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22729A71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219B9787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E95A5F" w:rsidRPr="000D3620" w14:paraId="26E89F7D" w14:textId="77777777" w:rsidTr="00E95A5F">
        <w:tc>
          <w:tcPr>
            <w:tcW w:w="2154" w:type="dxa"/>
          </w:tcPr>
          <w:p w14:paraId="1EF90743" w14:textId="453B370E" w:rsidR="00E95A5F" w:rsidRPr="00E95A5F" w:rsidRDefault="00E95A5F" w:rsidP="00E95A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81" w:type="dxa"/>
          </w:tcPr>
          <w:p w14:paraId="52986331" w14:textId="0BBBFA37" w:rsidR="00E95A5F" w:rsidRPr="00E95A5F" w:rsidRDefault="00E95A5F" w:rsidP="00E95A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819" w:type="dxa"/>
          </w:tcPr>
          <w:p w14:paraId="3B221E13" w14:textId="457AD98F" w:rsidR="00E95A5F" w:rsidRPr="00E95A5F" w:rsidRDefault="00E95A5F" w:rsidP="00E95A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9A5A79" w:rsidRPr="000D3620" w14:paraId="46340E3E" w14:textId="77777777" w:rsidTr="00E95A5F">
        <w:tc>
          <w:tcPr>
            <w:tcW w:w="2154" w:type="dxa"/>
          </w:tcPr>
          <w:p w14:paraId="445D617F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</w:p>
        </w:tc>
        <w:tc>
          <w:tcPr>
            <w:tcW w:w="2381" w:type="dxa"/>
          </w:tcPr>
          <w:p w14:paraId="4D722259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E9C88AD" w14:textId="77777777" w:rsidR="009A5A79" w:rsidRPr="000D3620" w:rsidRDefault="009A5A79" w:rsidP="00E03000">
            <w:r w:rsidRPr="000D3620">
              <w:t>Глобальный идентификатор (GUID)</w:t>
            </w:r>
          </w:p>
        </w:tc>
      </w:tr>
      <w:tr w:rsidR="009A5A79" w:rsidRPr="000D3620" w14:paraId="67AAF59C" w14:textId="77777777" w:rsidTr="00E95A5F">
        <w:tc>
          <w:tcPr>
            <w:tcW w:w="2154" w:type="dxa"/>
          </w:tcPr>
          <w:p w14:paraId="56133F9B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3B7C0A6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0A7FD3E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75367B" w:rsidRPr="000D3620" w14:paraId="643A1859" w14:textId="77777777" w:rsidTr="00E95A5F">
        <w:tc>
          <w:tcPr>
            <w:tcW w:w="2154" w:type="dxa"/>
          </w:tcPr>
          <w:p w14:paraId="5D30936E" w14:textId="036945FC" w:rsidR="0075367B" w:rsidRPr="000D3620" w:rsidRDefault="0075367B" w:rsidP="0075367B">
            <w:proofErr w:type="spellStart"/>
            <w:r w:rsidRPr="000D3620">
              <w:t>stereoType</w:t>
            </w:r>
            <w:proofErr w:type="spellEnd"/>
          </w:p>
        </w:tc>
        <w:tc>
          <w:tcPr>
            <w:tcW w:w="2381" w:type="dxa"/>
          </w:tcPr>
          <w:p w14:paraId="2B94BFE0" w14:textId="7944A27C" w:rsidR="0075367B" w:rsidRPr="000D3620" w:rsidRDefault="0075367B" w:rsidP="0075367B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491B0D9" w14:textId="591A6475" w:rsidR="0075367B" w:rsidRPr="000D3620" w:rsidRDefault="0075367B" w:rsidP="0075367B">
            <w:r w:rsidRPr="000D3620">
              <w:t>Стереотип</w:t>
            </w:r>
          </w:p>
        </w:tc>
      </w:tr>
      <w:tr w:rsidR="0075367B" w:rsidRPr="000D3620" w14:paraId="6F93CE98" w14:textId="77777777" w:rsidTr="00E95A5F">
        <w:tc>
          <w:tcPr>
            <w:tcW w:w="2154" w:type="dxa"/>
          </w:tcPr>
          <w:p w14:paraId="23C4EBEB" w14:textId="648CCE9E" w:rsidR="0075367B" w:rsidRPr="000D3620" w:rsidRDefault="0075367B" w:rsidP="0075367B">
            <w:proofErr w:type="spellStart"/>
            <w:r w:rsidRPr="000D3620">
              <w:t>attrType</w:t>
            </w:r>
            <w:proofErr w:type="spellEnd"/>
          </w:p>
        </w:tc>
        <w:tc>
          <w:tcPr>
            <w:tcW w:w="2381" w:type="dxa"/>
          </w:tcPr>
          <w:p w14:paraId="549B6B30" w14:textId="08DF75BE" w:rsidR="0075367B" w:rsidRPr="000D3620" w:rsidRDefault="0075367B" w:rsidP="0075367B">
            <w:proofErr w:type="spellStart"/>
            <w:r w:rsidRPr="000D3620">
              <w:t>AttrType</w:t>
            </w:r>
            <w:proofErr w:type="spellEnd"/>
          </w:p>
        </w:tc>
        <w:tc>
          <w:tcPr>
            <w:tcW w:w="4819" w:type="dxa"/>
          </w:tcPr>
          <w:p w14:paraId="696C01F4" w14:textId="7FB4B48A" w:rsidR="0075367B" w:rsidRPr="000D3620" w:rsidRDefault="0075367B" w:rsidP="0075367B">
            <w:proofErr w:type="spellStart"/>
            <w:r w:rsidRPr="000D3620">
              <w:t>Attr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type</w:t>
            </w:r>
            <w:proofErr w:type="spellEnd"/>
          </w:p>
        </w:tc>
      </w:tr>
    </w:tbl>
    <w:p w14:paraId="7071BEBF" w14:textId="62C7EAE9" w:rsidR="009A5A79" w:rsidRPr="00444A60" w:rsidRDefault="00E95A5F" w:rsidP="00E95A5F">
      <w:pPr>
        <w:spacing w:line="360" w:lineRule="auto"/>
        <w:jc w:val="right"/>
        <w:rPr>
          <w:sz w:val="28"/>
          <w:szCs w:val="28"/>
          <w:lang w:val="en-US"/>
        </w:rPr>
      </w:pPr>
      <w:r w:rsidRPr="00444A60">
        <w:rPr>
          <w:sz w:val="28"/>
          <w:szCs w:val="28"/>
        </w:rPr>
        <w:lastRenderedPageBreak/>
        <w:t xml:space="preserve">Продолжение </w:t>
      </w:r>
      <w:proofErr w:type="spellStart"/>
      <w:r w:rsidRPr="00444A60">
        <w:rPr>
          <w:sz w:val="28"/>
          <w:szCs w:val="28"/>
        </w:rPr>
        <w:t>табл</w:t>
      </w:r>
      <w:proofErr w:type="spellEnd"/>
      <w:r w:rsidRPr="00444A60">
        <w:rPr>
          <w:sz w:val="28"/>
          <w:szCs w:val="28"/>
          <w:lang w:val="en-US"/>
        </w:rPr>
        <w:t>. 84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E95A5F" w:rsidRPr="000D3620" w14:paraId="247D450D" w14:textId="77777777" w:rsidTr="00E03000">
        <w:tc>
          <w:tcPr>
            <w:tcW w:w="2154" w:type="dxa"/>
          </w:tcPr>
          <w:p w14:paraId="24240A9C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2381" w:type="dxa"/>
          </w:tcPr>
          <w:p w14:paraId="15B7C91B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819" w:type="dxa"/>
          </w:tcPr>
          <w:p w14:paraId="46AAE0C2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3</w:t>
            </w:r>
          </w:p>
        </w:tc>
      </w:tr>
      <w:tr w:rsidR="00E95A5F" w:rsidRPr="000D3620" w14:paraId="3365B802" w14:textId="77777777" w:rsidTr="00E03000">
        <w:tc>
          <w:tcPr>
            <w:tcW w:w="2154" w:type="dxa"/>
          </w:tcPr>
          <w:p w14:paraId="5B8F361C" w14:textId="77777777" w:rsidR="00E95A5F" w:rsidRPr="000D3620" w:rsidRDefault="00E95A5F" w:rsidP="00E03000">
            <w:proofErr w:type="spellStart"/>
            <w:r w:rsidRPr="000D3620">
              <w:t>required</w:t>
            </w:r>
            <w:proofErr w:type="spellEnd"/>
          </w:p>
        </w:tc>
        <w:tc>
          <w:tcPr>
            <w:tcW w:w="2381" w:type="dxa"/>
          </w:tcPr>
          <w:p w14:paraId="201BC177" w14:textId="77777777" w:rsidR="00E95A5F" w:rsidRPr="000D3620" w:rsidRDefault="00E95A5F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63D9BE48" w14:textId="77777777" w:rsidR="00E95A5F" w:rsidRPr="000D3620" w:rsidRDefault="00E95A5F" w:rsidP="00E03000">
            <w:r w:rsidRPr="000D3620">
              <w:t>Признак обязательности</w:t>
            </w:r>
          </w:p>
        </w:tc>
      </w:tr>
      <w:tr w:rsidR="00444A60" w:rsidRPr="000D3620" w14:paraId="1746494F" w14:textId="77777777" w:rsidTr="00E03000">
        <w:tc>
          <w:tcPr>
            <w:tcW w:w="2154" w:type="dxa"/>
          </w:tcPr>
          <w:p w14:paraId="556DCA54" w14:textId="07347507" w:rsidR="00444A60" w:rsidRPr="000D3620" w:rsidRDefault="00444A60" w:rsidP="00444A60">
            <w:proofErr w:type="spellStart"/>
            <w:r w:rsidRPr="000D3620">
              <w:t>dmodule</w:t>
            </w:r>
            <w:proofErr w:type="spellEnd"/>
          </w:p>
        </w:tc>
        <w:tc>
          <w:tcPr>
            <w:tcW w:w="2381" w:type="dxa"/>
          </w:tcPr>
          <w:p w14:paraId="6FF7EDC7" w14:textId="0CFB3529" w:rsidR="00444A60" w:rsidRPr="000D3620" w:rsidRDefault="00444A60" w:rsidP="00444A6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569CF66" w14:textId="1C331FE4" w:rsidR="00444A60" w:rsidRPr="000D3620" w:rsidRDefault="00444A60" w:rsidP="00444A60">
            <w:r w:rsidRPr="000D3620">
              <w:t>Модуль (</w:t>
            </w:r>
            <w:proofErr w:type="spellStart"/>
            <w:r w:rsidRPr="000D3620">
              <w:t>dmodule</w:t>
            </w:r>
            <w:proofErr w:type="spellEnd"/>
            <w:r w:rsidRPr="000D3620">
              <w:t>)</w:t>
            </w:r>
          </w:p>
        </w:tc>
      </w:tr>
      <w:tr w:rsidR="00444A60" w:rsidRPr="000D3620" w14:paraId="3AE51B89" w14:textId="77777777" w:rsidTr="00E03000">
        <w:tc>
          <w:tcPr>
            <w:tcW w:w="2154" w:type="dxa"/>
          </w:tcPr>
          <w:p w14:paraId="7E771996" w14:textId="705B37EE" w:rsidR="00444A60" w:rsidRPr="000D3620" w:rsidRDefault="00444A60" w:rsidP="00444A60">
            <w:proofErr w:type="spellStart"/>
            <w:r w:rsidRPr="000D3620">
              <w:t>tableName</w:t>
            </w:r>
            <w:proofErr w:type="spellEnd"/>
          </w:p>
        </w:tc>
        <w:tc>
          <w:tcPr>
            <w:tcW w:w="2381" w:type="dxa"/>
          </w:tcPr>
          <w:p w14:paraId="3A1D910B" w14:textId="767D97F3" w:rsidR="00444A60" w:rsidRPr="000D3620" w:rsidRDefault="00444A60" w:rsidP="00444A6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B522F16" w14:textId="4B3B3419" w:rsidR="00444A60" w:rsidRPr="000D3620" w:rsidRDefault="00444A60" w:rsidP="00444A60">
            <w:proofErr w:type="spellStart"/>
            <w:r w:rsidRPr="000D3620">
              <w:t>Table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444A60" w:rsidRPr="000D3620" w14:paraId="4CCC8D51" w14:textId="77777777" w:rsidTr="00E03000">
        <w:tc>
          <w:tcPr>
            <w:tcW w:w="2154" w:type="dxa"/>
          </w:tcPr>
          <w:p w14:paraId="025E279F" w14:textId="394A6F6F" w:rsidR="00444A60" w:rsidRPr="000D3620" w:rsidRDefault="00444A60" w:rsidP="00444A60">
            <w:proofErr w:type="spellStart"/>
            <w:r w:rsidRPr="000D3620">
              <w:t>attrName</w:t>
            </w:r>
            <w:proofErr w:type="spellEnd"/>
          </w:p>
        </w:tc>
        <w:tc>
          <w:tcPr>
            <w:tcW w:w="2381" w:type="dxa"/>
          </w:tcPr>
          <w:p w14:paraId="7122B1DC" w14:textId="77A1D2AF" w:rsidR="00444A60" w:rsidRPr="000D3620" w:rsidRDefault="00444A60" w:rsidP="00444A6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B0E407B" w14:textId="161C69DB" w:rsidR="00444A60" w:rsidRPr="000D3620" w:rsidRDefault="00444A60" w:rsidP="00444A60">
            <w:proofErr w:type="spellStart"/>
            <w:r w:rsidRPr="000D3620">
              <w:t>Attr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E95A5F" w:rsidRPr="000D3620" w14:paraId="7C9702E1" w14:textId="77777777" w:rsidTr="00E03000">
        <w:tc>
          <w:tcPr>
            <w:tcW w:w="2154" w:type="dxa"/>
          </w:tcPr>
          <w:p w14:paraId="6050F51F" w14:textId="77777777" w:rsidR="00E95A5F" w:rsidRPr="000D3620" w:rsidRDefault="00E95A5F" w:rsidP="00E03000">
            <w:proofErr w:type="spellStart"/>
            <w:r w:rsidRPr="000D3620">
              <w:t>mask</w:t>
            </w:r>
            <w:proofErr w:type="spellEnd"/>
          </w:p>
        </w:tc>
        <w:tc>
          <w:tcPr>
            <w:tcW w:w="2381" w:type="dxa"/>
          </w:tcPr>
          <w:p w14:paraId="1CD8A2A5" w14:textId="77777777" w:rsidR="00E95A5F" w:rsidRPr="000D3620" w:rsidRDefault="00E95A5F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DE45B80" w14:textId="77777777" w:rsidR="00E95A5F" w:rsidRPr="000D3620" w:rsidRDefault="00E95A5F" w:rsidP="00E03000">
            <w:r w:rsidRPr="000D3620">
              <w:t>Маска ввода</w:t>
            </w:r>
          </w:p>
        </w:tc>
      </w:tr>
      <w:tr w:rsidR="00E95A5F" w:rsidRPr="000D3620" w14:paraId="3D331BE1" w14:textId="77777777" w:rsidTr="00E03000">
        <w:tc>
          <w:tcPr>
            <w:tcW w:w="2154" w:type="dxa"/>
          </w:tcPr>
          <w:p w14:paraId="48567995" w14:textId="77777777" w:rsidR="00E95A5F" w:rsidRPr="000D3620" w:rsidRDefault="00E95A5F" w:rsidP="00E03000">
            <w:proofErr w:type="spellStart"/>
            <w:r w:rsidRPr="000D3620">
              <w:t>orderNumber</w:t>
            </w:r>
            <w:proofErr w:type="spellEnd"/>
          </w:p>
        </w:tc>
        <w:tc>
          <w:tcPr>
            <w:tcW w:w="2381" w:type="dxa"/>
          </w:tcPr>
          <w:p w14:paraId="38832F1B" w14:textId="77777777" w:rsidR="00E95A5F" w:rsidRPr="000D3620" w:rsidRDefault="00E95A5F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1BB300D1" w14:textId="77777777" w:rsidR="00E95A5F" w:rsidRPr="000D3620" w:rsidRDefault="00E95A5F" w:rsidP="00E03000">
            <w:r w:rsidRPr="000D3620">
              <w:t>Порядковый номер</w:t>
            </w:r>
          </w:p>
        </w:tc>
      </w:tr>
      <w:tr w:rsidR="00E95A5F" w:rsidRPr="000D3620" w14:paraId="6B076B5B" w14:textId="77777777" w:rsidTr="00E03000">
        <w:tc>
          <w:tcPr>
            <w:tcW w:w="2154" w:type="dxa"/>
          </w:tcPr>
          <w:p w14:paraId="6CC16B4A" w14:textId="77777777" w:rsidR="00E95A5F" w:rsidRPr="000D3620" w:rsidRDefault="00E95A5F" w:rsidP="00E03000">
            <w:proofErr w:type="spellStart"/>
            <w:r w:rsidRPr="000D3620">
              <w:t>flagDisplay</w:t>
            </w:r>
            <w:proofErr w:type="spellEnd"/>
          </w:p>
        </w:tc>
        <w:tc>
          <w:tcPr>
            <w:tcW w:w="2381" w:type="dxa"/>
          </w:tcPr>
          <w:p w14:paraId="533DECF1" w14:textId="77777777" w:rsidR="00E95A5F" w:rsidRPr="000D3620" w:rsidRDefault="00E95A5F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09B7CB85" w14:textId="77777777" w:rsidR="00E95A5F" w:rsidRPr="000D3620" w:rsidRDefault="00E95A5F" w:rsidP="00E03000">
            <w:r w:rsidRPr="000D3620">
              <w:t>Признак отображения</w:t>
            </w:r>
          </w:p>
        </w:tc>
      </w:tr>
      <w:tr w:rsidR="00E95A5F" w:rsidRPr="000D3620" w14:paraId="15090A5A" w14:textId="77777777" w:rsidTr="00E03000">
        <w:tc>
          <w:tcPr>
            <w:tcW w:w="2154" w:type="dxa"/>
          </w:tcPr>
          <w:p w14:paraId="16AE6B30" w14:textId="77777777" w:rsidR="00E95A5F" w:rsidRPr="000D3620" w:rsidRDefault="00E95A5F" w:rsidP="00E03000">
            <w:proofErr w:type="spellStart"/>
            <w:r w:rsidRPr="000D3620">
              <w:t>defValueSource</w:t>
            </w:r>
            <w:proofErr w:type="spellEnd"/>
          </w:p>
        </w:tc>
        <w:tc>
          <w:tcPr>
            <w:tcW w:w="2381" w:type="dxa"/>
          </w:tcPr>
          <w:p w14:paraId="3C52BDEB" w14:textId="77777777" w:rsidR="00E95A5F" w:rsidRPr="000D3620" w:rsidRDefault="00E95A5F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D4CC406" w14:textId="77777777" w:rsidR="00E95A5F" w:rsidRPr="000D3620" w:rsidRDefault="00E95A5F" w:rsidP="00E03000">
            <w:proofErr w:type="spellStart"/>
            <w:r w:rsidRPr="000D3620">
              <w:t>Def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value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source</w:t>
            </w:r>
            <w:proofErr w:type="spellEnd"/>
          </w:p>
        </w:tc>
      </w:tr>
      <w:tr w:rsidR="00E95A5F" w:rsidRPr="000D3620" w14:paraId="192C3DBE" w14:textId="77777777" w:rsidTr="00E03000">
        <w:tc>
          <w:tcPr>
            <w:tcW w:w="2154" w:type="dxa"/>
          </w:tcPr>
          <w:p w14:paraId="16DECEF4" w14:textId="77777777" w:rsidR="00E95A5F" w:rsidRPr="000D3620" w:rsidRDefault="00E95A5F" w:rsidP="00E03000">
            <w:proofErr w:type="spellStart"/>
            <w:r w:rsidRPr="000D3620">
              <w:t>comment</w:t>
            </w:r>
            <w:proofErr w:type="spellEnd"/>
          </w:p>
        </w:tc>
        <w:tc>
          <w:tcPr>
            <w:tcW w:w="2381" w:type="dxa"/>
          </w:tcPr>
          <w:p w14:paraId="7CB61937" w14:textId="77777777" w:rsidR="00E95A5F" w:rsidRPr="000D3620" w:rsidRDefault="00E95A5F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0F2441F" w14:textId="77777777" w:rsidR="00E95A5F" w:rsidRPr="000D3620" w:rsidRDefault="00E95A5F" w:rsidP="00E03000">
            <w:proofErr w:type="spellStart"/>
            <w:r w:rsidRPr="000D3620">
              <w:t>Comment</w:t>
            </w:r>
            <w:proofErr w:type="spellEnd"/>
          </w:p>
        </w:tc>
      </w:tr>
    </w:tbl>
    <w:p w14:paraId="56AF8A50" w14:textId="77777777" w:rsidR="009A5A79" w:rsidRPr="00444A60" w:rsidRDefault="009A5A79" w:rsidP="00444A60">
      <w:pPr>
        <w:spacing w:line="360" w:lineRule="auto"/>
        <w:rPr>
          <w:sz w:val="28"/>
          <w:szCs w:val="28"/>
          <w:lang w:val="en-US"/>
        </w:rPr>
      </w:pPr>
    </w:p>
    <w:p w14:paraId="275A12AE" w14:textId="77777777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85</w:t>
      </w:r>
    </w:p>
    <w:p w14:paraId="458B5B1A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PropertyGroup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7BDCEEAC" w14:textId="77777777" w:rsidTr="00E03000">
        <w:tc>
          <w:tcPr>
            <w:tcW w:w="2154" w:type="dxa"/>
          </w:tcPr>
          <w:p w14:paraId="0E32CFA3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4E5455DD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146EDB3A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3CA432E7" w14:textId="77777777" w:rsidTr="00E03000">
        <w:tc>
          <w:tcPr>
            <w:tcW w:w="2154" w:type="dxa"/>
          </w:tcPr>
          <w:p w14:paraId="65BD3BEF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</w:p>
        </w:tc>
        <w:tc>
          <w:tcPr>
            <w:tcW w:w="2381" w:type="dxa"/>
          </w:tcPr>
          <w:p w14:paraId="27B13EFB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5C9E006" w14:textId="77777777" w:rsidR="009A5A79" w:rsidRPr="000D3620" w:rsidRDefault="009A5A79" w:rsidP="00E03000">
            <w:r w:rsidRPr="000D3620">
              <w:t>Глобальный идентификатор (GUID)</w:t>
            </w:r>
          </w:p>
        </w:tc>
      </w:tr>
      <w:tr w:rsidR="009A5A79" w:rsidRPr="000D3620" w14:paraId="2CA88DC5" w14:textId="77777777" w:rsidTr="00E03000">
        <w:tc>
          <w:tcPr>
            <w:tcW w:w="2154" w:type="dxa"/>
          </w:tcPr>
          <w:p w14:paraId="024190E7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28609E40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DA3B6CD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37589AFB" w14:textId="77777777" w:rsidTr="00E03000">
        <w:tc>
          <w:tcPr>
            <w:tcW w:w="2154" w:type="dxa"/>
          </w:tcPr>
          <w:p w14:paraId="59539A5A" w14:textId="77777777" w:rsidR="009A5A79" w:rsidRPr="000D3620" w:rsidRDefault="009A5A79" w:rsidP="00E03000">
            <w:proofErr w:type="spellStart"/>
            <w:r w:rsidRPr="000D3620">
              <w:t>stereoType</w:t>
            </w:r>
            <w:proofErr w:type="spellEnd"/>
          </w:p>
        </w:tc>
        <w:tc>
          <w:tcPr>
            <w:tcW w:w="2381" w:type="dxa"/>
          </w:tcPr>
          <w:p w14:paraId="77555C16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0BABFB1" w14:textId="77777777" w:rsidR="009A5A79" w:rsidRPr="000D3620" w:rsidRDefault="009A5A79" w:rsidP="00E03000">
            <w:r w:rsidRPr="000D3620">
              <w:t>Стереотип</w:t>
            </w:r>
          </w:p>
        </w:tc>
      </w:tr>
      <w:tr w:rsidR="009A5A79" w:rsidRPr="000D3620" w14:paraId="7C0C2D4E" w14:textId="77777777" w:rsidTr="00E03000">
        <w:tc>
          <w:tcPr>
            <w:tcW w:w="2154" w:type="dxa"/>
          </w:tcPr>
          <w:p w14:paraId="5D3E5311" w14:textId="77777777" w:rsidR="009A5A79" w:rsidRPr="000D3620" w:rsidRDefault="009A5A79" w:rsidP="00E03000">
            <w:proofErr w:type="spellStart"/>
            <w:r w:rsidRPr="000D3620">
              <w:t>dmodule</w:t>
            </w:r>
            <w:proofErr w:type="spellEnd"/>
          </w:p>
        </w:tc>
        <w:tc>
          <w:tcPr>
            <w:tcW w:w="2381" w:type="dxa"/>
          </w:tcPr>
          <w:p w14:paraId="3B05A2BF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2413E9E" w14:textId="77777777" w:rsidR="009A5A79" w:rsidRPr="000D3620" w:rsidRDefault="009A5A79" w:rsidP="00E03000">
            <w:r w:rsidRPr="000D3620">
              <w:t>Модуль (</w:t>
            </w:r>
            <w:proofErr w:type="spellStart"/>
            <w:r w:rsidRPr="000D3620">
              <w:t>dmodule</w:t>
            </w:r>
            <w:proofErr w:type="spellEnd"/>
            <w:r w:rsidRPr="000D3620">
              <w:t>)</w:t>
            </w:r>
          </w:p>
        </w:tc>
      </w:tr>
      <w:tr w:rsidR="009A5A79" w:rsidRPr="000D3620" w14:paraId="2F166E15" w14:textId="77777777" w:rsidTr="00E03000">
        <w:tc>
          <w:tcPr>
            <w:tcW w:w="2154" w:type="dxa"/>
          </w:tcPr>
          <w:p w14:paraId="7A32F77A" w14:textId="77777777" w:rsidR="009A5A79" w:rsidRPr="000D3620" w:rsidRDefault="009A5A79" w:rsidP="00E03000">
            <w:proofErr w:type="spellStart"/>
            <w:r w:rsidRPr="000D3620">
              <w:t>typeLink</w:t>
            </w:r>
            <w:proofErr w:type="spellEnd"/>
          </w:p>
        </w:tc>
        <w:tc>
          <w:tcPr>
            <w:tcW w:w="2381" w:type="dxa"/>
          </w:tcPr>
          <w:p w14:paraId="104D0420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5A3FC64" w14:textId="77777777" w:rsidR="009A5A79" w:rsidRPr="000D3620" w:rsidRDefault="009A5A79" w:rsidP="00E03000">
            <w:r w:rsidRPr="000D3620">
              <w:t xml:space="preserve">Type </w:t>
            </w:r>
            <w:proofErr w:type="spellStart"/>
            <w:r w:rsidRPr="000D3620">
              <w:t>link</w:t>
            </w:r>
            <w:proofErr w:type="spellEnd"/>
          </w:p>
        </w:tc>
      </w:tr>
      <w:tr w:rsidR="009A5A79" w:rsidRPr="000D3620" w14:paraId="1A7824E2" w14:textId="77777777" w:rsidTr="00E03000">
        <w:tc>
          <w:tcPr>
            <w:tcW w:w="2154" w:type="dxa"/>
          </w:tcPr>
          <w:p w14:paraId="0A89E8E2" w14:textId="77777777" w:rsidR="009A5A79" w:rsidRPr="000D3620" w:rsidRDefault="009A5A79" w:rsidP="00E03000">
            <w:proofErr w:type="spellStart"/>
            <w:r w:rsidRPr="000D3620">
              <w:t>orderNumber</w:t>
            </w:r>
            <w:proofErr w:type="spellEnd"/>
          </w:p>
        </w:tc>
        <w:tc>
          <w:tcPr>
            <w:tcW w:w="2381" w:type="dxa"/>
          </w:tcPr>
          <w:p w14:paraId="67B7E3FE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14B26277" w14:textId="77777777" w:rsidR="009A5A79" w:rsidRPr="000D3620" w:rsidRDefault="009A5A79" w:rsidP="00E03000">
            <w:r w:rsidRPr="000D3620">
              <w:t>Порядковый номер</w:t>
            </w:r>
          </w:p>
        </w:tc>
      </w:tr>
      <w:tr w:rsidR="009A5A79" w:rsidRPr="000D3620" w14:paraId="7BB7DD2A" w14:textId="77777777" w:rsidTr="00E03000">
        <w:tc>
          <w:tcPr>
            <w:tcW w:w="2154" w:type="dxa"/>
          </w:tcPr>
          <w:p w14:paraId="0E2BA7AE" w14:textId="77777777" w:rsidR="009A5A79" w:rsidRPr="000D3620" w:rsidRDefault="009A5A79" w:rsidP="00E03000">
            <w:proofErr w:type="spellStart"/>
            <w:r w:rsidRPr="000D3620">
              <w:t>flagDisplay</w:t>
            </w:r>
            <w:proofErr w:type="spellEnd"/>
          </w:p>
        </w:tc>
        <w:tc>
          <w:tcPr>
            <w:tcW w:w="2381" w:type="dxa"/>
          </w:tcPr>
          <w:p w14:paraId="3BCC6CD1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2C776704" w14:textId="77777777" w:rsidR="009A5A79" w:rsidRPr="000D3620" w:rsidRDefault="009A5A79" w:rsidP="00E03000">
            <w:r w:rsidRPr="000D3620">
              <w:t>Признак отображения</w:t>
            </w:r>
          </w:p>
        </w:tc>
      </w:tr>
      <w:tr w:rsidR="009A5A79" w:rsidRPr="000D3620" w14:paraId="1D9AC249" w14:textId="77777777" w:rsidTr="00E03000">
        <w:tc>
          <w:tcPr>
            <w:tcW w:w="2154" w:type="dxa"/>
          </w:tcPr>
          <w:p w14:paraId="57AC96DB" w14:textId="77777777" w:rsidR="009A5A79" w:rsidRPr="000D3620" w:rsidRDefault="009A5A79" w:rsidP="00E03000">
            <w:proofErr w:type="spellStart"/>
            <w:r w:rsidRPr="000D3620">
              <w:t>properties</w:t>
            </w:r>
            <w:proofErr w:type="spellEnd"/>
          </w:p>
        </w:tc>
        <w:tc>
          <w:tcPr>
            <w:tcW w:w="2381" w:type="dxa"/>
          </w:tcPr>
          <w:p w14:paraId="1324407B" w14:textId="77777777" w:rsidR="009A5A79" w:rsidRPr="000D3620" w:rsidRDefault="009A5A79" w:rsidP="00E03000">
            <w:proofErr w:type="gramStart"/>
            <w:r w:rsidRPr="000D3620">
              <w:t>List&lt;</w:t>
            </w:r>
            <w:proofErr w:type="gramEnd"/>
            <w:r w:rsidRPr="000D3620">
              <w:t>Property&gt;</w:t>
            </w:r>
          </w:p>
        </w:tc>
        <w:tc>
          <w:tcPr>
            <w:tcW w:w="4819" w:type="dxa"/>
          </w:tcPr>
          <w:p w14:paraId="70CA57E4" w14:textId="77777777" w:rsidR="009A5A79" w:rsidRPr="000D3620" w:rsidRDefault="009A5A79" w:rsidP="00E03000">
            <w:r w:rsidRPr="000D3620">
              <w:t>Список свойств</w:t>
            </w:r>
          </w:p>
        </w:tc>
      </w:tr>
      <w:tr w:rsidR="009A5A79" w:rsidRPr="000D3620" w14:paraId="4E3F72FB" w14:textId="77777777" w:rsidTr="00E03000">
        <w:tc>
          <w:tcPr>
            <w:tcW w:w="2154" w:type="dxa"/>
          </w:tcPr>
          <w:p w14:paraId="551C391E" w14:textId="77777777" w:rsidR="009A5A79" w:rsidRPr="000D3620" w:rsidRDefault="009A5A79" w:rsidP="00E03000">
            <w:proofErr w:type="spellStart"/>
            <w:r w:rsidRPr="000D3620">
              <w:t>operation</w:t>
            </w:r>
            <w:proofErr w:type="spellEnd"/>
          </w:p>
        </w:tc>
        <w:tc>
          <w:tcPr>
            <w:tcW w:w="2381" w:type="dxa"/>
          </w:tcPr>
          <w:p w14:paraId="36C8227E" w14:textId="77777777" w:rsidR="009A5A79" w:rsidRPr="000D3620" w:rsidRDefault="009A5A79" w:rsidP="00E03000">
            <w:proofErr w:type="spellStart"/>
            <w:r w:rsidRPr="000D3620">
              <w:t>Operation</w:t>
            </w:r>
            <w:proofErr w:type="spellEnd"/>
          </w:p>
        </w:tc>
        <w:tc>
          <w:tcPr>
            <w:tcW w:w="4819" w:type="dxa"/>
          </w:tcPr>
          <w:p w14:paraId="36E01982" w14:textId="77777777" w:rsidR="009A5A79" w:rsidRPr="000D3620" w:rsidRDefault="009A5A79" w:rsidP="00E03000">
            <w:proofErr w:type="spellStart"/>
            <w:r w:rsidRPr="000D3620">
              <w:t>Operation</w:t>
            </w:r>
            <w:proofErr w:type="spellEnd"/>
          </w:p>
        </w:tc>
      </w:tr>
    </w:tbl>
    <w:p w14:paraId="08BA7AA3" w14:textId="77777777" w:rsidR="00E95A5F" w:rsidRPr="00444A60" w:rsidRDefault="00E95A5F" w:rsidP="000970A6">
      <w:pPr>
        <w:spacing w:line="360" w:lineRule="auto"/>
        <w:jc w:val="right"/>
        <w:rPr>
          <w:color w:val="FF0000"/>
          <w:sz w:val="28"/>
          <w:szCs w:val="28"/>
          <w:lang w:val="en-US"/>
        </w:rPr>
      </w:pPr>
    </w:p>
    <w:p w14:paraId="7D2ADA7C" w14:textId="51496BD4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86</w:t>
      </w:r>
    </w:p>
    <w:p w14:paraId="700CBC9B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PropertyGroup</w:t>
      </w:r>
      <w:proofErr w:type="spellEnd"/>
    </w:p>
    <w:tbl>
      <w:tblPr>
        <w:tblStyle w:val="afd"/>
        <w:tblW w:w="9067" w:type="dxa"/>
        <w:tblLayout w:type="fixed"/>
        <w:tblLook w:val="04A0" w:firstRow="1" w:lastRow="0" w:firstColumn="1" w:lastColumn="0" w:noHBand="0" w:noVBand="1"/>
      </w:tblPr>
      <w:tblGrid>
        <w:gridCol w:w="2041"/>
        <w:gridCol w:w="1498"/>
        <w:gridCol w:w="2697"/>
        <w:gridCol w:w="2831"/>
      </w:tblGrid>
      <w:tr w:rsidR="009A5A79" w:rsidRPr="000D3620" w14:paraId="0A37761E" w14:textId="77777777" w:rsidTr="00444A60">
        <w:tc>
          <w:tcPr>
            <w:tcW w:w="2041" w:type="dxa"/>
          </w:tcPr>
          <w:p w14:paraId="33AC865D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498" w:type="dxa"/>
          </w:tcPr>
          <w:p w14:paraId="7CAB6198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2697" w:type="dxa"/>
          </w:tcPr>
          <w:p w14:paraId="55CBECD1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831" w:type="dxa"/>
          </w:tcPr>
          <w:p w14:paraId="0B48FDA6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EC2F76E" w14:textId="77777777" w:rsidTr="00444A60">
        <w:tc>
          <w:tcPr>
            <w:tcW w:w="2041" w:type="dxa"/>
          </w:tcPr>
          <w:p w14:paraId="0CBB01D7" w14:textId="77777777" w:rsidR="009A5A79" w:rsidRPr="000D3620" w:rsidRDefault="009A5A79" w:rsidP="00E03000">
            <w:proofErr w:type="spellStart"/>
            <w:r w:rsidRPr="000D3620">
              <w:t>isFormView</w:t>
            </w:r>
            <w:proofErr w:type="spellEnd"/>
          </w:p>
        </w:tc>
        <w:tc>
          <w:tcPr>
            <w:tcW w:w="1498" w:type="dxa"/>
          </w:tcPr>
          <w:p w14:paraId="7D425DA2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697" w:type="dxa"/>
          </w:tcPr>
          <w:p w14:paraId="760F0975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831" w:type="dxa"/>
          </w:tcPr>
          <w:p w14:paraId="39EAC637" w14:textId="77777777" w:rsidR="009A5A79" w:rsidRPr="000D3620" w:rsidRDefault="009A5A79" w:rsidP="00E03000">
            <w:r w:rsidRPr="000D3620">
              <w:t>Возвращает признак «</w:t>
            </w:r>
            <w:proofErr w:type="spellStart"/>
            <w:r w:rsidRPr="000D3620">
              <w:t>form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>».</w:t>
            </w:r>
          </w:p>
        </w:tc>
      </w:tr>
      <w:tr w:rsidR="009A5A79" w:rsidRPr="000D3620" w14:paraId="70D102C9" w14:textId="77777777" w:rsidTr="00444A60">
        <w:tc>
          <w:tcPr>
            <w:tcW w:w="2041" w:type="dxa"/>
          </w:tcPr>
          <w:p w14:paraId="189B33CB" w14:textId="77777777" w:rsidR="009A5A79" w:rsidRPr="000D3620" w:rsidRDefault="009A5A79" w:rsidP="00E03000">
            <w:proofErr w:type="spellStart"/>
            <w:r w:rsidRPr="000D3620">
              <w:t>isGridView</w:t>
            </w:r>
            <w:proofErr w:type="spellEnd"/>
          </w:p>
        </w:tc>
        <w:tc>
          <w:tcPr>
            <w:tcW w:w="1498" w:type="dxa"/>
          </w:tcPr>
          <w:p w14:paraId="151EBDE7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697" w:type="dxa"/>
          </w:tcPr>
          <w:p w14:paraId="57680183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831" w:type="dxa"/>
          </w:tcPr>
          <w:p w14:paraId="4C0EDA14" w14:textId="77777777" w:rsidR="009A5A79" w:rsidRPr="000D3620" w:rsidRDefault="009A5A79" w:rsidP="00E03000">
            <w:r w:rsidRPr="000D3620">
              <w:t>Возвращает признак «</w:t>
            </w:r>
            <w:proofErr w:type="spellStart"/>
            <w:r w:rsidRPr="000D3620">
              <w:t>grid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>».</w:t>
            </w:r>
          </w:p>
        </w:tc>
      </w:tr>
    </w:tbl>
    <w:p w14:paraId="1D64CAD7" w14:textId="77777777" w:rsidR="009A5A79" w:rsidRPr="00E95A5F" w:rsidRDefault="009A5A79" w:rsidP="000970A6">
      <w:pPr>
        <w:spacing w:line="360" w:lineRule="auto"/>
        <w:rPr>
          <w:sz w:val="28"/>
          <w:szCs w:val="28"/>
          <w:lang w:val="en-US"/>
        </w:rPr>
      </w:pPr>
    </w:p>
    <w:p w14:paraId="581CA47D" w14:textId="77777777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87</w:t>
      </w:r>
    </w:p>
    <w:p w14:paraId="5DDF44AC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D3620">
        <w:rPr>
          <w:sz w:val="28"/>
        </w:rPr>
        <w:t>Search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4F11A526" w14:textId="77777777" w:rsidTr="006D33AA">
        <w:tc>
          <w:tcPr>
            <w:tcW w:w="2154" w:type="dxa"/>
          </w:tcPr>
          <w:p w14:paraId="595A5E96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AEB941A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A9DB410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6D33AA" w:rsidRPr="000D3620" w14:paraId="13271B7B" w14:textId="77777777" w:rsidTr="006D33AA">
        <w:tc>
          <w:tcPr>
            <w:tcW w:w="2154" w:type="dxa"/>
          </w:tcPr>
          <w:p w14:paraId="7433ED8D" w14:textId="5E55EFF5" w:rsidR="006D33AA" w:rsidRPr="000D3620" w:rsidRDefault="006D33AA" w:rsidP="006D33AA">
            <w:pPr>
              <w:jc w:val="center"/>
            </w:pPr>
            <w:r>
              <w:t>1</w:t>
            </w:r>
          </w:p>
        </w:tc>
        <w:tc>
          <w:tcPr>
            <w:tcW w:w="2381" w:type="dxa"/>
          </w:tcPr>
          <w:p w14:paraId="072D2DFE" w14:textId="60183A44" w:rsidR="006D33AA" w:rsidRPr="000D3620" w:rsidRDefault="006D33AA" w:rsidP="006D33AA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6B4A0ECF" w14:textId="4E48F628" w:rsidR="006D33AA" w:rsidRPr="000D3620" w:rsidRDefault="006D33AA" w:rsidP="006D33AA">
            <w:pPr>
              <w:jc w:val="center"/>
            </w:pPr>
            <w:r>
              <w:t>3</w:t>
            </w:r>
          </w:p>
        </w:tc>
      </w:tr>
      <w:tr w:rsidR="009A5A79" w:rsidRPr="000D3620" w14:paraId="3B86CE4A" w14:textId="77777777" w:rsidTr="006D33AA">
        <w:tc>
          <w:tcPr>
            <w:tcW w:w="2154" w:type="dxa"/>
          </w:tcPr>
          <w:p w14:paraId="72F98CC0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</w:p>
        </w:tc>
        <w:tc>
          <w:tcPr>
            <w:tcW w:w="2381" w:type="dxa"/>
          </w:tcPr>
          <w:p w14:paraId="6A999BC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1FB29FF" w14:textId="77777777" w:rsidR="009A5A79" w:rsidRPr="000D3620" w:rsidRDefault="009A5A79" w:rsidP="00E03000">
            <w:r w:rsidRPr="000D3620">
              <w:t>Глобальный идентификатор (GUID)</w:t>
            </w:r>
          </w:p>
        </w:tc>
      </w:tr>
      <w:tr w:rsidR="009A5A79" w:rsidRPr="000D3620" w14:paraId="57EECF63" w14:textId="77777777" w:rsidTr="006D33AA">
        <w:tc>
          <w:tcPr>
            <w:tcW w:w="2154" w:type="dxa"/>
          </w:tcPr>
          <w:p w14:paraId="3DA4BEA1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743206D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E3D7CF0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1B4E5521" w14:textId="77777777" w:rsidTr="006D33AA">
        <w:tc>
          <w:tcPr>
            <w:tcW w:w="2154" w:type="dxa"/>
          </w:tcPr>
          <w:p w14:paraId="7F96FEC0" w14:textId="77777777" w:rsidR="009A5A79" w:rsidRPr="000D3620" w:rsidRDefault="009A5A79" w:rsidP="00E03000">
            <w:proofErr w:type="spellStart"/>
            <w:r w:rsidRPr="000D3620">
              <w:t>searchObjectGuid</w:t>
            </w:r>
            <w:proofErr w:type="spellEnd"/>
          </w:p>
        </w:tc>
        <w:tc>
          <w:tcPr>
            <w:tcW w:w="2381" w:type="dxa"/>
          </w:tcPr>
          <w:p w14:paraId="5EB7FA4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308FFE8" w14:textId="77777777" w:rsidR="009A5A79" w:rsidRPr="000D3620" w:rsidRDefault="009A5A79" w:rsidP="00E03000">
            <w:r w:rsidRPr="000D3620">
              <w:t xml:space="preserve">Search </w:t>
            </w:r>
            <w:proofErr w:type="spellStart"/>
            <w:r w:rsidRPr="000D3620">
              <w:t>object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guid</w:t>
            </w:r>
            <w:proofErr w:type="spellEnd"/>
          </w:p>
        </w:tc>
      </w:tr>
      <w:tr w:rsidR="009A5A79" w:rsidRPr="000D3620" w14:paraId="6C8B9187" w14:textId="77777777" w:rsidTr="006D33AA">
        <w:tc>
          <w:tcPr>
            <w:tcW w:w="2154" w:type="dxa"/>
          </w:tcPr>
          <w:p w14:paraId="27249168" w14:textId="77777777" w:rsidR="009A5A79" w:rsidRPr="000D3620" w:rsidRDefault="009A5A79" w:rsidP="00E03000">
            <w:proofErr w:type="spellStart"/>
            <w:r w:rsidRPr="000D3620">
              <w:t>query</w:t>
            </w:r>
            <w:proofErr w:type="spellEnd"/>
          </w:p>
        </w:tc>
        <w:tc>
          <w:tcPr>
            <w:tcW w:w="2381" w:type="dxa"/>
          </w:tcPr>
          <w:p w14:paraId="40EB020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2B95F59" w14:textId="77777777" w:rsidR="009A5A79" w:rsidRPr="000D3620" w:rsidRDefault="009A5A79" w:rsidP="00E03000">
            <w:proofErr w:type="spellStart"/>
            <w:r w:rsidRPr="000D3620">
              <w:t>Query</w:t>
            </w:r>
            <w:proofErr w:type="spellEnd"/>
          </w:p>
        </w:tc>
      </w:tr>
      <w:tr w:rsidR="0075367B" w:rsidRPr="000D3620" w14:paraId="0F9020DE" w14:textId="77777777" w:rsidTr="006D33AA">
        <w:tc>
          <w:tcPr>
            <w:tcW w:w="2154" w:type="dxa"/>
          </w:tcPr>
          <w:p w14:paraId="468E8844" w14:textId="699FCAA5" w:rsidR="0075367B" w:rsidRPr="000D3620" w:rsidRDefault="0075367B" w:rsidP="0075367B">
            <w:proofErr w:type="spellStart"/>
            <w:r w:rsidRPr="000D3620">
              <w:t>minParamCount</w:t>
            </w:r>
            <w:proofErr w:type="spellEnd"/>
          </w:p>
        </w:tc>
        <w:tc>
          <w:tcPr>
            <w:tcW w:w="2381" w:type="dxa"/>
          </w:tcPr>
          <w:p w14:paraId="650E67AD" w14:textId="748783BB" w:rsidR="0075367B" w:rsidRPr="000D3620" w:rsidRDefault="0075367B" w:rsidP="0075367B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74AC42EB" w14:textId="0DD58CE1" w:rsidR="0075367B" w:rsidRPr="000D3620" w:rsidRDefault="0075367B" w:rsidP="0075367B">
            <w:proofErr w:type="spellStart"/>
            <w:r w:rsidRPr="000D3620">
              <w:t>Min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param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count</w:t>
            </w:r>
            <w:proofErr w:type="spellEnd"/>
          </w:p>
        </w:tc>
      </w:tr>
      <w:tr w:rsidR="0075367B" w:rsidRPr="000D3620" w14:paraId="56C3516C" w14:textId="77777777" w:rsidTr="006D33AA">
        <w:tc>
          <w:tcPr>
            <w:tcW w:w="2154" w:type="dxa"/>
          </w:tcPr>
          <w:p w14:paraId="2749A2EA" w14:textId="548A5573" w:rsidR="0075367B" w:rsidRPr="000D3620" w:rsidRDefault="0075367B" w:rsidP="0075367B">
            <w:proofErr w:type="spellStart"/>
            <w:r w:rsidRPr="000D3620">
              <w:t>params</w:t>
            </w:r>
            <w:proofErr w:type="spellEnd"/>
          </w:p>
        </w:tc>
        <w:tc>
          <w:tcPr>
            <w:tcW w:w="2381" w:type="dxa"/>
          </w:tcPr>
          <w:p w14:paraId="4EFBC2AC" w14:textId="59FD0214" w:rsidR="0075367B" w:rsidRPr="000D3620" w:rsidRDefault="0075367B" w:rsidP="0075367B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SearchParam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2B682E42" w14:textId="5A45A948" w:rsidR="0075367B" w:rsidRPr="000D3620" w:rsidRDefault="0075367B" w:rsidP="0075367B">
            <w:r w:rsidRPr="000D3620">
              <w:t>Список параметров</w:t>
            </w:r>
          </w:p>
        </w:tc>
      </w:tr>
    </w:tbl>
    <w:p w14:paraId="50D4C5A5" w14:textId="7B2CBDFC" w:rsidR="006D33AA" w:rsidRDefault="006D33AA" w:rsidP="000970A6">
      <w:pPr>
        <w:spacing w:line="360" w:lineRule="auto"/>
        <w:jc w:val="right"/>
        <w:rPr>
          <w:sz w:val="28"/>
        </w:rPr>
      </w:pPr>
      <w:r>
        <w:rPr>
          <w:sz w:val="28"/>
        </w:rPr>
        <w:lastRenderedPageBreak/>
        <w:t xml:space="preserve">Продолжение </w:t>
      </w:r>
      <w:proofErr w:type="spellStart"/>
      <w:r>
        <w:rPr>
          <w:sz w:val="28"/>
        </w:rPr>
        <w:t>табл</w:t>
      </w:r>
      <w:proofErr w:type="spellEnd"/>
      <w:r>
        <w:rPr>
          <w:sz w:val="28"/>
          <w:lang w:val="en-US"/>
        </w:rPr>
        <w:t>.</w:t>
      </w:r>
      <w:r>
        <w:rPr>
          <w:sz w:val="28"/>
        </w:rPr>
        <w:t xml:space="preserve"> 87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6D33AA" w:rsidRPr="000D3620" w14:paraId="3C33ACEA" w14:textId="77777777" w:rsidTr="00E03000">
        <w:tc>
          <w:tcPr>
            <w:tcW w:w="2154" w:type="dxa"/>
          </w:tcPr>
          <w:p w14:paraId="278E063B" w14:textId="77777777" w:rsidR="006D33AA" w:rsidRPr="000D3620" w:rsidRDefault="006D33AA" w:rsidP="00E03000">
            <w:pPr>
              <w:jc w:val="center"/>
            </w:pPr>
            <w:r>
              <w:t>1</w:t>
            </w:r>
          </w:p>
        </w:tc>
        <w:tc>
          <w:tcPr>
            <w:tcW w:w="2381" w:type="dxa"/>
          </w:tcPr>
          <w:p w14:paraId="0E91DDDA" w14:textId="77777777" w:rsidR="006D33AA" w:rsidRPr="000D3620" w:rsidRDefault="006D33AA" w:rsidP="00E03000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0CF8B490" w14:textId="77777777" w:rsidR="006D33AA" w:rsidRPr="000D3620" w:rsidRDefault="006D33AA" w:rsidP="00E03000">
            <w:pPr>
              <w:jc w:val="center"/>
            </w:pPr>
            <w:r>
              <w:t>3</w:t>
            </w:r>
          </w:p>
        </w:tc>
      </w:tr>
      <w:tr w:rsidR="006D33AA" w:rsidRPr="000D3620" w14:paraId="341958FD" w14:textId="77777777" w:rsidTr="00E03000">
        <w:tc>
          <w:tcPr>
            <w:tcW w:w="2154" w:type="dxa"/>
          </w:tcPr>
          <w:p w14:paraId="0E6B0150" w14:textId="77777777" w:rsidR="006D33AA" w:rsidRPr="000D3620" w:rsidRDefault="006D33AA" w:rsidP="00E03000">
            <w:proofErr w:type="spellStart"/>
            <w:r w:rsidRPr="000D3620">
              <w:t>result</w:t>
            </w:r>
            <w:proofErr w:type="spellEnd"/>
          </w:p>
        </w:tc>
        <w:tc>
          <w:tcPr>
            <w:tcW w:w="2381" w:type="dxa"/>
          </w:tcPr>
          <w:p w14:paraId="3A1E1FAC" w14:textId="77777777" w:rsidR="006D33AA" w:rsidRPr="000D3620" w:rsidRDefault="006D33AA" w:rsidP="00E03000">
            <w:proofErr w:type="spellStart"/>
            <w:r w:rsidRPr="000D3620">
              <w:t>SearchResult</w:t>
            </w:r>
            <w:proofErr w:type="spellEnd"/>
          </w:p>
        </w:tc>
        <w:tc>
          <w:tcPr>
            <w:tcW w:w="4819" w:type="dxa"/>
          </w:tcPr>
          <w:p w14:paraId="30B1E7E0" w14:textId="77777777" w:rsidR="006D33AA" w:rsidRPr="000D3620" w:rsidRDefault="006D33AA" w:rsidP="00E03000">
            <w:proofErr w:type="spellStart"/>
            <w:r w:rsidRPr="000D3620">
              <w:t>Result</w:t>
            </w:r>
            <w:proofErr w:type="spellEnd"/>
          </w:p>
        </w:tc>
      </w:tr>
    </w:tbl>
    <w:p w14:paraId="479483B8" w14:textId="77777777" w:rsidR="006D33AA" w:rsidRPr="006D33AA" w:rsidRDefault="006D33AA" w:rsidP="000970A6">
      <w:pPr>
        <w:spacing w:line="360" w:lineRule="auto"/>
        <w:jc w:val="right"/>
        <w:rPr>
          <w:sz w:val="28"/>
        </w:rPr>
      </w:pPr>
    </w:p>
    <w:p w14:paraId="19FC53EB" w14:textId="0DAF2BAD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88</w:t>
      </w:r>
    </w:p>
    <w:p w14:paraId="002C0F74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SearchParam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2D2A2B39" w14:textId="77777777" w:rsidTr="00E03000">
        <w:tc>
          <w:tcPr>
            <w:tcW w:w="2154" w:type="dxa"/>
          </w:tcPr>
          <w:p w14:paraId="355987A5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46B588C1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D4C24BD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5578A66" w14:textId="77777777" w:rsidTr="00E03000">
        <w:tc>
          <w:tcPr>
            <w:tcW w:w="2154" w:type="dxa"/>
          </w:tcPr>
          <w:p w14:paraId="45C8E4E6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4702386D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B3B8484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3E073A1F" w14:textId="77777777" w:rsidTr="00E03000">
        <w:tc>
          <w:tcPr>
            <w:tcW w:w="2154" w:type="dxa"/>
          </w:tcPr>
          <w:p w14:paraId="3A657213" w14:textId="77777777" w:rsidR="009A5A79" w:rsidRPr="000D3620" w:rsidRDefault="009A5A79" w:rsidP="00E03000">
            <w:proofErr w:type="spellStart"/>
            <w:r w:rsidRPr="000D3620">
              <w:t>title</w:t>
            </w:r>
            <w:proofErr w:type="spellEnd"/>
          </w:p>
        </w:tc>
        <w:tc>
          <w:tcPr>
            <w:tcW w:w="2381" w:type="dxa"/>
          </w:tcPr>
          <w:p w14:paraId="60D62907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2F0E17D" w14:textId="77777777" w:rsidR="009A5A79" w:rsidRPr="000D3620" w:rsidRDefault="009A5A79" w:rsidP="00E03000">
            <w:r w:rsidRPr="000D3620">
              <w:t>Отображаемое наименование</w:t>
            </w:r>
          </w:p>
        </w:tc>
      </w:tr>
      <w:tr w:rsidR="009A5A79" w:rsidRPr="000D3620" w14:paraId="48175022" w14:textId="77777777" w:rsidTr="00E03000">
        <w:tc>
          <w:tcPr>
            <w:tcW w:w="2154" w:type="dxa"/>
          </w:tcPr>
          <w:p w14:paraId="364D9C91" w14:textId="77777777" w:rsidR="009A5A79" w:rsidRPr="000D3620" w:rsidRDefault="009A5A79" w:rsidP="00E03000">
            <w:proofErr w:type="spellStart"/>
            <w:r w:rsidRPr="000D3620">
              <w:t>valueType</w:t>
            </w:r>
            <w:proofErr w:type="spellEnd"/>
          </w:p>
        </w:tc>
        <w:tc>
          <w:tcPr>
            <w:tcW w:w="2381" w:type="dxa"/>
          </w:tcPr>
          <w:p w14:paraId="5A7C3054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956F58F" w14:textId="77777777" w:rsidR="009A5A79" w:rsidRPr="000D3620" w:rsidRDefault="009A5A79" w:rsidP="00E03000">
            <w:r w:rsidRPr="000D3620">
              <w:t>Тип значения</w:t>
            </w:r>
          </w:p>
        </w:tc>
      </w:tr>
      <w:tr w:rsidR="009A5A79" w:rsidRPr="000D3620" w14:paraId="517273C6" w14:textId="77777777" w:rsidTr="00E03000">
        <w:tc>
          <w:tcPr>
            <w:tcW w:w="2154" w:type="dxa"/>
          </w:tcPr>
          <w:p w14:paraId="4169F262" w14:textId="77777777" w:rsidR="009A5A79" w:rsidRPr="000D3620" w:rsidRDefault="009A5A79" w:rsidP="00E03000">
            <w:proofErr w:type="spellStart"/>
            <w:r w:rsidRPr="000D3620">
              <w:t>mask</w:t>
            </w:r>
            <w:proofErr w:type="spellEnd"/>
          </w:p>
        </w:tc>
        <w:tc>
          <w:tcPr>
            <w:tcW w:w="2381" w:type="dxa"/>
          </w:tcPr>
          <w:p w14:paraId="18845EC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9342B6B" w14:textId="77777777" w:rsidR="009A5A79" w:rsidRPr="000D3620" w:rsidRDefault="009A5A79" w:rsidP="00E03000">
            <w:r w:rsidRPr="000D3620">
              <w:t>Маска ввода</w:t>
            </w:r>
          </w:p>
        </w:tc>
      </w:tr>
      <w:tr w:rsidR="009A5A79" w:rsidRPr="000D3620" w14:paraId="01E3F3A8" w14:textId="77777777" w:rsidTr="00E03000">
        <w:tc>
          <w:tcPr>
            <w:tcW w:w="2154" w:type="dxa"/>
          </w:tcPr>
          <w:p w14:paraId="2ED04CD8" w14:textId="77777777" w:rsidR="009A5A79" w:rsidRPr="000D3620" w:rsidRDefault="009A5A79" w:rsidP="00E03000">
            <w:proofErr w:type="spellStart"/>
            <w:r w:rsidRPr="000D3620">
              <w:t>required</w:t>
            </w:r>
            <w:proofErr w:type="spellEnd"/>
          </w:p>
        </w:tc>
        <w:tc>
          <w:tcPr>
            <w:tcW w:w="2381" w:type="dxa"/>
          </w:tcPr>
          <w:p w14:paraId="0820D31D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6E4FAE70" w14:textId="77777777" w:rsidR="009A5A79" w:rsidRPr="000D3620" w:rsidRDefault="009A5A79" w:rsidP="00E03000">
            <w:r w:rsidRPr="000D3620">
              <w:t>Признак обязательности</w:t>
            </w:r>
          </w:p>
        </w:tc>
      </w:tr>
      <w:tr w:rsidR="009A5A79" w:rsidRPr="000D3620" w14:paraId="3A05B9FD" w14:textId="77777777" w:rsidTr="00E03000">
        <w:tc>
          <w:tcPr>
            <w:tcW w:w="2154" w:type="dxa"/>
          </w:tcPr>
          <w:p w14:paraId="210715FA" w14:textId="77777777" w:rsidR="009A5A79" w:rsidRPr="000D3620" w:rsidRDefault="009A5A79" w:rsidP="00E03000">
            <w:proofErr w:type="spellStart"/>
            <w:r w:rsidRPr="000D3620">
              <w:t>orderNumber</w:t>
            </w:r>
            <w:proofErr w:type="spellEnd"/>
          </w:p>
        </w:tc>
        <w:tc>
          <w:tcPr>
            <w:tcW w:w="2381" w:type="dxa"/>
          </w:tcPr>
          <w:p w14:paraId="27E2D62A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443ED888" w14:textId="77777777" w:rsidR="009A5A79" w:rsidRPr="000D3620" w:rsidRDefault="009A5A79" w:rsidP="00E03000">
            <w:r w:rsidRPr="000D3620">
              <w:t>Порядковый номер</w:t>
            </w:r>
          </w:p>
        </w:tc>
      </w:tr>
      <w:tr w:rsidR="009A5A79" w:rsidRPr="000D3620" w14:paraId="0E05B558" w14:textId="77777777" w:rsidTr="00E03000">
        <w:tc>
          <w:tcPr>
            <w:tcW w:w="2154" w:type="dxa"/>
          </w:tcPr>
          <w:p w14:paraId="08BCFDEC" w14:textId="77777777" w:rsidR="009A5A79" w:rsidRPr="000D3620" w:rsidRDefault="009A5A79" w:rsidP="00E03000">
            <w:proofErr w:type="spellStart"/>
            <w:r w:rsidRPr="000D3620">
              <w:t>searchGuid</w:t>
            </w:r>
            <w:proofErr w:type="spellEnd"/>
          </w:p>
        </w:tc>
        <w:tc>
          <w:tcPr>
            <w:tcW w:w="2381" w:type="dxa"/>
          </w:tcPr>
          <w:p w14:paraId="5566067F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6142614" w14:textId="77777777" w:rsidR="009A5A79" w:rsidRPr="000D3620" w:rsidRDefault="009A5A79" w:rsidP="00E03000">
            <w:r w:rsidRPr="000D3620">
              <w:t>Идентификатор поиска (GUID)</w:t>
            </w:r>
          </w:p>
        </w:tc>
      </w:tr>
    </w:tbl>
    <w:p w14:paraId="110B474D" w14:textId="77777777" w:rsidR="009A5A79" w:rsidRPr="006D33AA" w:rsidRDefault="009A5A79" w:rsidP="006D33AA">
      <w:pPr>
        <w:spacing w:line="360" w:lineRule="auto"/>
        <w:rPr>
          <w:color w:val="FF0000"/>
          <w:sz w:val="28"/>
          <w:szCs w:val="28"/>
          <w:lang w:val="en-US"/>
        </w:rPr>
      </w:pPr>
    </w:p>
    <w:p w14:paraId="78BB1DA6" w14:textId="77777777" w:rsidR="009A5A79" w:rsidRPr="006D33AA" w:rsidRDefault="009A5A79" w:rsidP="006D33AA">
      <w:pPr>
        <w:spacing w:line="360" w:lineRule="auto"/>
        <w:jc w:val="right"/>
        <w:rPr>
          <w:sz w:val="28"/>
          <w:szCs w:val="28"/>
        </w:rPr>
      </w:pPr>
      <w:r w:rsidRPr="006D33AA">
        <w:rPr>
          <w:sz w:val="28"/>
          <w:szCs w:val="28"/>
        </w:rPr>
        <w:t>Таблица 89</w:t>
      </w:r>
    </w:p>
    <w:p w14:paraId="3D6D70DA" w14:textId="77777777" w:rsidR="009A5A79" w:rsidRPr="006D33AA" w:rsidRDefault="009A5A79" w:rsidP="006D33AA">
      <w:pPr>
        <w:spacing w:line="360" w:lineRule="auto"/>
        <w:jc w:val="center"/>
        <w:rPr>
          <w:sz w:val="28"/>
          <w:szCs w:val="28"/>
        </w:rPr>
      </w:pPr>
      <w:r w:rsidRPr="006D33AA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6D33AA">
        <w:rPr>
          <w:sz w:val="28"/>
          <w:szCs w:val="28"/>
        </w:rPr>
        <w:t>SearchResult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3086"/>
        <w:gridCol w:w="4114"/>
      </w:tblGrid>
      <w:tr w:rsidR="009A5A79" w:rsidRPr="000D3620" w14:paraId="7A398231" w14:textId="77777777" w:rsidTr="006D33AA">
        <w:tc>
          <w:tcPr>
            <w:tcW w:w="2154" w:type="dxa"/>
          </w:tcPr>
          <w:p w14:paraId="2A8F254D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3086" w:type="dxa"/>
          </w:tcPr>
          <w:p w14:paraId="5096C719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114" w:type="dxa"/>
          </w:tcPr>
          <w:p w14:paraId="4360F8E7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9F7DE2F" w14:textId="77777777" w:rsidTr="006D33AA">
        <w:tc>
          <w:tcPr>
            <w:tcW w:w="2154" w:type="dxa"/>
          </w:tcPr>
          <w:p w14:paraId="0B448E8F" w14:textId="77777777" w:rsidR="009A5A79" w:rsidRPr="000D3620" w:rsidRDefault="009A5A79" w:rsidP="00E03000">
            <w:proofErr w:type="spellStart"/>
            <w:r w:rsidRPr="000D3620">
              <w:t>idObjectName</w:t>
            </w:r>
            <w:proofErr w:type="spellEnd"/>
          </w:p>
        </w:tc>
        <w:tc>
          <w:tcPr>
            <w:tcW w:w="3086" w:type="dxa"/>
          </w:tcPr>
          <w:p w14:paraId="601DC80F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114" w:type="dxa"/>
          </w:tcPr>
          <w:p w14:paraId="7190C58E" w14:textId="77777777" w:rsidR="009A5A79" w:rsidRPr="000D3620" w:rsidRDefault="009A5A79" w:rsidP="00E03000">
            <w:proofErr w:type="spellStart"/>
            <w:r w:rsidRPr="000D3620">
              <w:t>Id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object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9A5A79" w:rsidRPr="000D3620" w14:paraId="1AAE7463" w14:textId="77777777" w:rsidTr="006D33AA">
        <w:tc>
          <w:tcPr>
            <w:tcW w:w="2154" w:type="dxa"/>
          </w:tcPr>
          <w:p w14:paraId="151385D2" w14:textId="77777777" w:rsidR="009A5A79" w:rsidRPr="000D3620" w:rsidRDefault="009A5A79" w:rsidP="00E03000">
            <w:proofErr w:type="spellStart"/>
            <w:r w:rsidRPr="000D3620">
              <w:t>properties</w:t>
            </w:r>
            <w:proofErr w:type="spellEnd"/>
          </w:p>
        </w:tc>
        <w:tc>
          <w:tcPr>
            <w:tcW w:w="3086" w:type="dxa"/>
          </w:tcPr>
          <w:p w14:paraId="29018D7A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SearchResultProperty</w:t>
            </w:r>
            <w:proofErr w:type="spellEnd"/>
            <w:r w:rsidRPr="000D3620">
              <w:t>&gt;</w:t>
            </w:r>
          </w:p>
        </w:tc>
        <w:tc>
          <w:tcPr>
            <w:tcW w:w="4114" w:type="dxa"/>
          </w:tcPr>
          <w:p w14:paraId="3B9D4009" w14:textId="77777777" w:rsidR="009A5A79" w:rsidRPr="000D3620" w:rsidRDefault="009A5A79" w:rsidP="00E03000">
            <w:r w:rsidRPr="000D3620">
              <w:t>Список свойств</w:t>
            </w:r>
          </w:p>
        </w:tc>
      </w:tr>
    </w:tbl>
    <w:p w14:paraId="2A3461C3" w14:textId="77777777" w:rsidR="000970A6" w:rsidRDefault="000970A6" w:rsidP="000970A6">
      <w:pPr>
        <w:spacing w:line="360" w:lineRule="auto"/>
        <w:jc w:val="right"/>
        <w:rPr>
          <w:sz w:val="28"/>
          <w:lang w:val="en-US"/>
        </w:rPr>
      </w:pPr>
    </w:p>
    <w:p w14:paraId="31B3A8A5" w14:textId="25723A54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90</w:t>
      </w:r>
    </w:p>
    <w:p w14:paraId="5459A200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SearchResultProperty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4E4FC89B" w14:textId="77777777" w:rsidTr="00E03000">
        <w:tc>
          <w:tcPr>
            <w:tcW w:w="2154" w:type="dxa"/>
          </w:tcPr>
          <w:p w14:paraId="0DA8AE99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B3ED9D5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55378756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C7CFE80" w14:textId="77777777" w:rsidTr="00E03000">
        <w:tc>
          <w:tcPr>
            <w:tcW w:w="2154" w:type="dxa"/>
          </w:tcPr>
          <w:p w14:paraId="65CFBE65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6DC80B9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E71BD6E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4A817196" w14:textId="77777777" w:rsidTr="00E03000">
        <w:tc>
          <w:tcPr>
            <w:tcW w:w="2154" w:type="dxa"/>
          </w:tcPr>
          <w:p w14:paraId="423C50A9" w14:textId="77777777" w:rsidR="009A5A79" w:rsidRPr="000D3620" w:rsidRDefault="009A5A79" w:rsidP="00E03000">
            <w:proofErr w:type="spellStart"/>
            <w:r w:rsidRPr="000D3620">
              <w:t>title</w:t>
            </w:r>
            <w:proofErr w:type="spellEnd"/>
          </w:p>
        </w:tc>
        <w:tc>
          <w:tcPr>
            <w:tcW w:w="2381" w:type="dxa"/>
          </w:tcPr>
          <w:p w14:paraId="1EEF4D4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D741CCB" w14:textId="77777777" w:rsidR="009A5A79" w:rsidRPr="000D3620" w:rsidRDefault="009A5A79" w:rsidP="00E03000">
            <w:r w:rsidRPr="000D3620">
              <w:t>Отображаемое наименование</w:t>
            </w:r>
          </w:p>
        </w:tc>
      </w:tr>
      <w:tr w:rsidR="009A5A79" w:rsidRPr="000D3620" w14:paraId="16756429" w14:textId="77777777" w:rsidTr="00E03000">
        <w:tc>
          <w:tcPr>
            <w:tcW w:w="2154" w:type="dxa"/>
          </w:tcPr>
          <w:p w14:paraId="62EF592A" w14:textId="77777777" w:rsidR="009A5A79" w:rsidRPr="000D3620" w:rsidRDefault="009A5A79" w:rsidP="00E03000">
            <w:proofErr w:type="spellStart"/>
            <w:r w:rsidRPr="000D3620">
              <w:t>valueType</w:t>
            </w:r>
            <w:proofErr w:type="spellEnd"/>
          </w:p>
        </w:tc>
        <w:tc>
          <w:tcPr>
            <w:tcW w:w="2381" w:type="dxa"/>
          </w:tcPr>
          <w:p w14:paraId="133C79A6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213A388" w14:textId="77777777" w:rsidR="009A5A79" w:rsidRPr="000D3620" w:rsidRDefault="009A5A79" w:rsidP="00E03000">
            <w:r w:rsidRPr="000D3620">
              <w:t>Тип значения</w:t>
            </w:r>
          </w:p>
        </w:tc>
      </w:tr>
      <w:tr w:rsidR="009A5A79" w:rsidRPr="000D3620" w14:paraId="286FC3C3" w14:textId="77777777" w:rsidTr="00E03000">
        <w:tc>
          <w:tcPr>
            <w:tcW w:w="2154" w:type="dxa"/>
          </w:tcPr>
          <w:p w14:paraId="309044E0" w14:textId="77777777" w:rsidR="009A5A79" w:rsidRPr="000D3620" w:rsidRDefault="009A5A79" w:rsidP="00E03000">
            <w:proofErr w:type="spellStart"/>
            <w:r w:rsidRPr="000D3620">
              <w:t>visible</w:t>
            </w:r>
            <w:proofErr w:type="spellEnd"/>
          </w:p>
        </w:tc>
        <w:tc>
          <w:tcPr>
            <w:tcW w:w="2381" w:type="dxa"/>
          </w:tcPr>
          <w:p w14:paraId="29AEFFE5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399BC8B6" w14:textId="77777777" w:rsidR="009A5A79" w:rsidRPr="000D3620" w:rsidRDefault="009A5A79" w:rsidP="00E03000">
            <w:proofErr w:type="spellStart"/>
            <w:r w:rsidRPr="000D3620">
              <w:t>Visible</w:t>
            </w:r>
            <w:proofErr w:type="spellEnd"/>
          </w:p>
        </w:tc>
      </w:tr>
      <w:tr w:rsidR="009A5A79" w:rsidRPr="000D3620" w14:paraId="1AFB040E" w14:textId="77777777" w:rsidTr="00E03000">
        <w:tc>
          <w:tcPr>
            <w:tcW w:w="2154" w:type="dxa"/>
          </w:tcPr>
          <w:p w14:paraId="62B5DAEB" w14:textId="77777777" w:rsidR="009A5A79" w:rsidRPr="000D3620" w:rsidRDefault="009A5A79" w:rsidP="00E03000">
            <w:proofErr w:type="spellStart"/>
            <w:r w:rsidRPr="000D3620">
              <w:t>orderNumber</w:t>
            </w:r>
            <w:proofErr w:type="spellEnd"/>
          </w:p>
        </w:tc>
        <w:tc>
          <w:tcPr>
            <w:tcW w:w="2381" w:type="dxa"/>
          </w:tcPr>
          <w:p w14:paraId="759C435B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06D10009" w14:textId="77777777" w:rsidR="009A5A79" w:rsidRPr="000D3620" w:rsidRDefault="009A5A79" w:rsidP="00E03000">
            <w:r w:rsidRPr="000D3620">
              <w:t>Порядковый номер</w:t>
            </w:r>
          </w:p>
        </w:tc>
      </w:tr>
    </w:tbl>
    <w:p w14:paraId="22F39686" w14:textId="77777777" w:rsidR="00B52EE7" w:rsidRPr="000970A6" w:rsidRDefault="00B52EE7" w:rsidP="000970A6">
      <w:pPr>
        <w:spacing w:line="360" w:lineRule="auto"/>
        <w:jc w:val="center"/>
        <w:rPr>
          <w:sz w:val="28"/>
          <w:lang w:val="en-US"/>
        </w:rPr>
      </w:pPr>
    </w:p>
    <w:p w14:paraId="75E25BCF" w14:textId="77777777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91</w:t>
      </w:r>
    </w:p>
    <w:p w14:paraId="07E8F8D5" w14:textId="77777777" w:rsidR="009A5A79" w:rsidRPr="000D3620" w:rsidRDefault="009A5A79" w:rsidP="00B52EE7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TestCaseResult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414A2033" w14:textId="77777777" w:rsidTr="006D33AA">
        <w:tc>
          <w:tcPr>
            <w:tcW w:w="2154" w:type="dxa"/>
          </w:tcPr>
          <w:p w14:paraId="0F9EB4C3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568944DA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B2338E2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6D33AA" w:rsidRPr="000D3620" w14:paraId="78FB6801" w14:textId="77777777" w:rsidTr="006D33AA">
        <w:tc>
          <w:tcPr>
            <w:tcW w:w="2154" w:type="dxa"/>
          </w:tcPr>
          <w:p w14:paraId="6F6815DE" w14:textId="59B48B57" w:rsidR="006D33AA" w:rsidRPr="000D3620" w:rsidRDefault="006D33AA" w:rsidP="006D33AA">
            <w:pPr>
              <w:jc w:val="center"/>
            </w:pPr>
            <w:r>
              <w:t>1</w:t>
            </w:r>
          </w:p>
        </w:tc>
        <w:tc>
          <w:tcPr>
            <w:tcW w:w="2381" w:type="dxa"/>
          </w:tcPr>
          <w:p w14:paraId="071BC868" w14:textId="7438DB8C" w:rsidR="006D33AA" w:rsidRPr="000D3620" w:rsidRDefault="006D33AA" w:rsidP="006D33AA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4FE400B1" w14:textId="444B8903" w:rsidR="006D33AA" w:rsidRPr="000D3620" w:rsidRDefault="006D33AA" w:rsidP="006D33AA">
            <w:pPr>
              <w:jc w:val="center"/>
            </w:pPr>
            <w:r>
              <w:t>3</w:t>
            </w:r>
          </w:p>
        </w:tc>
      </w:tr>
      <w:tr w:rsidR="009A5A79" w:rsidRPr="000D3620" w14:paraId="672BD886" w14:textId="77777777" w:rsidTr="006D33AA">
        <w:tc>
          <w:tcPr>
            <w:tcW w:w="2154" w:type="dxa"/>
          </w:tcPr>
          <w:p w14:paraId="53C22628" w14:textId="77777777" w:rsidR="009A5A79" w:rsidRPr="000D3620" w:rsidRDefault="009A5A79" w:rsidP="00E03000">
            <w:proofErr w:type="spellStart"/>
            <w:r w:rsidRPr="000D3620">
              <w:t>className</w:t>
            </w:r>
            <w:proofErr w:type="spellEnd"/>
          </w:p>
        </w:tc>
        <w:tc>
          <w:tcPr>
            <w:tcW w:w="2381" w:type="dxa"/>
          </w:tcPr>
          <w:p w14:paraId="5A3EC05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466CF4F" w14:textId="77777777" w:rsidR="009A5A79" w:rsidRPr="000D3620" w:rsidRDefault="009A5A79" w:rsidP="00E03000">
            <w:r w:rsidRPr="000D3620">
              <w:t>Имя тестового класса</w:t>
            </w:r>
          </w:p>
        </w:tc>
      </w:tr>
      <w:tr w:rsidR="009A5A79" w:rsidRPr="000D3620" w14:paraId="5B99ED1E" w14:textId="77777777" w:rsidTr="006D33AA">
        <w:tc>
          <w:tcPr>
            <w:tcW w:w="2154" w:type="dxa"/>
          </w:tcPr>
          <w:p w14:paraId="181E69D1" w14:textId="77777777" w:rsidR="009A5A79" w:rsidRPr="000D3620" w:rsidRDefault="009A5A79" w:rsidP="00E03000">
            <w:proofErr w:type="spellStart"/>
            <w:r w:rsidRPr="000D3620">
              <w:t>methodName</w:t>
            </w:r>
            <w:proofErr w:type="spellEnd"/>
          </w:p>
        </w:tc>
        <w:tc>
          <w:tcPr>
            <w:tcW w:w="2381" w:type="dxa"/>
          </w:tcPr>
          <w:p w14:paraId="61CE484C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1B86F7D" w14:textId="77777777" w:rsidR="009A5A79" w:rsidRPr="000D3620" w:rsidRDefault="009A5A79" w:rsidP="00E03000">
            <w:r w:rsidRPr="000D3620">
              <w:t>Имя тестового метода</w:t>
            </w:r>
          </w:p>
        </w:tc>
      </w:tr>
      <w:tr w:rsidR="009A5A79" w:rsidRPr="000D3620" w14:paraId="2C4359EF" w14:textId="77777777" w:rsidTr="006D33AA">
        <w:tc>
          <w:tcPr>
            <w:tcW w:w="2154" w:type="dxa"/>
          </w:tcPr>
          <w:p w14:paraId="3B2A8884" w14:textId="77777777" w:rsidR="009A5A79" w:rsidRPr="000D3620" w:rsidRDefault="009A5A79" w:rsidP="00E03000">
            <w:proofErr w:type="spellStart"/>
            <w:r w:rsidRPr="000D3620">
              <w:t>passed</w:t>
            </w:r>
            <w:proofErr w:type="spellEnd"/>
          </w:p>
        </w:tc>
        <w:tc>
          <w:tcPr>
            <w:tcW w:w="2381" w:type="dxa"/>
          </w:tcPr>
          <w:p w14:paraId="69C40A04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20C12208" w14:textId="77777777" w:rsidR="009A5A79" w:rsidRPr="000D3620" w:rsidRDefault="009A5A79" w:rsidP="00E03000">
            <w:r w:rsidRPr="000D3620">
              <w:t>Число успешных тестов</w:t>
            </w:r>
          </w:p>
        </w:tc>
      </w:tr>
      <w:tr w:rsidR="009A5A79" w:rsidRPr="000D3620" w14:paraId="13A22D89" w14:textId="77777777" w:rsidTr="006D33AA">
        <w:tc>
          <w:tcPr>
            <w:tcW w:w="2154" w:type="dxa"/>
          </w:tcPr>
          <w:p w14:paraId="2EDDF52D" w14:textId="77777777" w:rsidR="009A5A79" w:rsidRPr="000D3620" w:rsidRDefault="009A5A79" w:rsidP="00E03000">
            <w:proofErr w:type="spellStart"/>
            <w:r w:rsidRPr="000D3620">
              <w:t>skipped</w:t>
            </w:r>
            <w:proofErr w:type="spellEnd"/>
          </w:p>
        </w:tc>
        <w:tc>
          <w:tcPr>
            <w:tcW w:w="2381" w:type="dxa"/>
          </w:tcPr>
          <w:p w14:paraId="1413808A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4B36E2A8" w14:textId="77777777" w:rsidR="009A5A79" w:rsidRPr="000D3620" w:rsidRDefault="009A5A79" w:rsidP="00E03000">
            <w:r w:rsidRPr="000D3620">
              <w:t>Число пропущенных тестов</w:t>
            </w:r>
          </w:p>
        </w:tc>
      </w:tr>
      <w:tr w:rsidR="009A5A79" w:rsidRPr="000D3620" w14:paraId="36790B1E" w14:textId="77777777" w:rsidTr="006D33AA">
        <w:tc>
          <w:tcPr>
            <w:tcW w:w="2154" w:type="dxa"/>
          </w:tcPr>
          <w:p w14:paraId="4FB9A6D4" w14:textId="77777777" w:rsidR="009A5A79" w:rsidRPr="000D3620" w:rsidRDefault="009A5A79" w:rsidP="00E03000">
            <w:proofErr w:type="spellStart"/>
            <w:r w:rsidRPr="000D3620">
              <w:t>failureMessage</w:t>
            </w:r>
            <w:proofErr w:type="spellEnd"/>
          </w:p>
        </w:tc>
        <w:tc>
          <w:tcPr>
            <w:tcW w:w="2381" w:type="dxa"/>
          </w:tcPr>
          <w:p w14:paraId="2041E67D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B340A3A" w14:textId="77777777" w:rsidR="009A5A79" w:rsidRPr="000D3620" w:rsidRDefault="009A5A79" w:rsidP="00E03000">
            <w:proofErr w:type="spellStart"/>
            <w:r w:rsidRPr="000D3620">
              <w:t>Failure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message</w:t>
            </w:r>
            <w:proofErr w:type="spellEnd"/>
          </w:p>
        </w:tc>
      </w:tr>
      <w:tr w:rsidR="0075367B" w:rsidRPr="000D3620" w14:paraId="64AA84DB" w14:textId="77777777" w:rsidTr="006D33AA">
        <w:tc>
          <w:tcPr>
            <w:tcW w:w="2154" w:type="dxa"/>
          </w:tcPr>
          <w:p w14:paraId="742A49F6" w14:textId="018D5827" w:rsidR="0075367B" w:rsidRPr="000D3620" w:rsidRDefault="0075367B" w:rsidP="0075367B">
            <w:proofErr w:type="spellStart"/>
            <w:r w:rsidRPr="000D3620">
              <w:t>durationMs</w:t>
            </w:r>
            <w:proofErr w:type="spellEnd"/>
          </w:p>
        </w:tc>
        <w:tc>
          <w:tcPr>
            <w:tcW w:w="2381" w:type="dxa"/>
          </w:tcPr>
          <w:p w14:paraId="1564554F" w14:textId="430A2903" w:rsidR="0075367B" w:rsidRPr="000D3620" w:rsidRDefault="0075367B" w:rsidP="0075367B">
            <w:proofErr w:type="spellStart"/>
            <w:r w:rsidRPr="000D3620">
              <w:t>long</w:t>
            </w:r>
            <w:proofErr w:type="spellEnd"/>
          </w:p>
        </w:tc>
        <w:tc>
          <w:tcPr>
            <w:tcW w:w="4819" w:type="dxa"/>
          </w:tcPr>
          <w:p w14:paraId="4529839A" w14:textId="77D43573" w:rsidR="0075367B" w:rsidRPr="000D3620" w:rsidRDefault="0075367B" w:rsidP="0075367B">
            <w:r w:rsidRPr="000D3620">
              <w:t>Длительность, мс</w:t>
            </w:r>
          </w:p>
        </w:tc>
      </w:tr>
      <w:tr w:rsidR="0075367B" w:rsidRPr="000D3620" w14:paraId="1B76C5D2" w14:textId="77777777" w:rsidTr="006D33AA">
        <w:tc>
          <w:tcPr>
            <w:tcW w:w="2154" w:type="dxa"/>
          </w:tcPr>
          <w:p w14:paraId="47386D2A" w14:textId="2313630E" w:rsidR="0075367B" w:rsidRPr="000D3620" w:rsidRDefault="0075367B" w:rsidP="0075367B">
            <w:proofErr w:type="spellStart"/>
            <w:r w:rsidRPr="000D3620">
              <w:t>stdOut</w:t>
            </w:r>
            <w:proofErr w:type="spellEnd"/>
          </w:p>
        </w:tc>
        <w:tc>
          <w:tcPr>
            <w:tcW w:w="2381" w:type="dxa"/>
          </w:tcPr>
          <w:p w14:paraId="5AC0C1FE" w14:textId="39CBE7AE" w:rsidR="0075367B" w:rsidRPr="000D3620" w:rsidRDefault="0075367B" w:rsidP="0075367B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FDF1008" w14:textId="5E83BEA6" w:rsidR="0075367B" w:rsidRPr="000D3620" w:rsidRDefault="0075367B" w:rsidP="0075367B">
            <w:proofErr w:type="spellStart"/>
            <w:r w:rsidRPr="000D3620">
              <w:t>Std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out</w:t>
            </w:r>
            <w:proofErr w:type="spellEnd"/>
          </w:p>
        </w:tc>
      </w:tr>
    </w:tbl>
    <w:p w14:paraId="4C71EC46" w14:textId="210AE90C" w:rsidR="009A5A79" w:rsidRDefault="006D33AA" w:rsidP="006D33AA">
      <w:pPr>
        <w:spacing w:line="360" w:lineRule="auto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Продолжение </w:t>
      </w:r>
      <w:proofErr w:type="spellStart"/>
      <w:r>
        <w:rPr>
          <w:sz w:val="28"/>
          <w:szCs w:val="28"/>
        </w:rPr>
        <w:t>табл</w:t>
      </w:r>
      <w:proofErr w:type="spellEnd"/>
      <w:r>
        <w:rPr>
          <w:sz w:val="28"/>
          <w:szCs w:val="28"/>
          <w:lang w:val="en-US"/>
        </w:rPr>
        <w:t>. 91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6D33AA" w:rsidRPr="000D3620" w14:paraId="736E455C" w14:textId="77777777" w:rsidTr="00E03000">
        <w:tc>
          <w:tcPr>
            <w:tcW w:w="2154" w:type="dxa"/>
          </w:tcPr>
          <w:p w14:paraId="17220854" w14:textId="77777777" w:rsidR="006D33AA" w:rsidRPr="000D3620" w:rsidRDefault="006D33AA" w:rsidP="00E03000">
            <w:pPr>
              <w:jc w:val="center"/>
            </w:pPr>
            <w:r>
              <w:t>1</w:t>
            </w:r>
          </w:p>
        </w:tc>
        <w:tc>
          <w:tcPr>
            <w:tcW w:w="2381" w:type="dxa"/>
          </w:tcPr>
          <w:p w14:paraId="0FA62B1A" w14:textId="77777777" w:rsidR="006D33AA" w:rsidRPr="000D3620" w:rsidRDefault="006D33AA" w:rsidP="00E03000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74D03AD7" w14:textId="77777777" w:rsidR="006D33AA" w:rsidRPr="000D3620" w:rsidRDefault="006D33AA" w:rsidP="00E03000">
            <w:pPr>
              <w:jc w:val="center"/>
            </w:pPr>
            <w:r>
              <w:t>3</w:t>
            </w:r>
          </w:p>
        </w:tc>
      </w:tr>
      <w:tr w:rsidR="006D33AA" w:rsidRPr="000D3620" w14:paraId="3838BF1F" w14:textId="77777777" w:rsidTr="00E03000">
        <w:tc>
          <w:tcPr>
            <w:tcW w:w="2154" w:type="dxa"/>
          </w:tcPr>
          <w:p w14:paraId="2F7E6098" w14:textId="77777777" w:rsidR="006D33AA" w:rsidRPr="000D3620" w:rsidRDefault="006D33AA" w:rsidP="00E03000">
            <w:proofErr w:type="spellStart"/>
            <w:r w:rsidRPr="000D3620">
              <w:t>searchParams</w:t>
            </w:r>
            <w:proofErr w:type="spellEnd"/>
          </w:p>
        </w:tc>
        <w:tc>
          <w:tcPr>
            <w:tcW w:w="2381" w:type="dxa"/>
          </w:tcPr>
          <w:p w14:paraId="1E4C821C" w14:textId="77777777" w:rsidR="006D33AA" w:rsidRPr="000D3620" w:rsidRDefault="006D33AA" w:rsidP="00E03000">
            <w:proofErr w:type="spellStart"/>
            <w:proofErr w:type="gramStart"/>
            <w:r w:rsidRPr="000D3620">
              <w:t>Map</w:t>
            </w:r>
            <w:proofErr w:type="spellEnd"/>
            <w:r w:rsidRPr="000D3620">
              <w:t>&lt;</w:t>
            </w:r>
            <w:proofErr w:type="spellStart"/>
            <w:proofErr w:type="gramEnd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78282C4F" w14:textId="77777777" w:rsidR="006D33AA" w:rsidRPr="000D3620" w:rsidRDefault="006D33AA" w:rsidP="00E03000">
            <w:r w:rsidRPr="000D3620">
              <w:t xml:space="preserve">Search </w:t>
            </w:r>
            <w:proofErr w:type="spellStart"/>
            <w:r w:rsidRPr="000D3620">
              <w:t>params</w:t>
            </w:r>
            <w:proofErr w:type="spellEnd"/>
          </w:p>
        </w:tc>
      </w:tr>
      <w:tr w:rsidR="006D33AA" w:rsidRPr="000D3620" w14:paraId="0961A514" w14:textId="77777777" w:rsidTr="00E03000">
        <w:tc>
          <w:tcPr>
            <w:tcW w:w="2154" w:type="dxa"/>
          </w:tcPr>
          <w:p w14:paraId="7408DBCE" w14:textId="77777777" w:rsidR="006D33AA" w:rsidRPr="000D3620" w:rsidRDefault="006D33AA" w:rsidP="00E03000">
            <w:proofErr w:type="spellStart"/>
            <w:r w:rsidRPr="000D3620">
              <w:t>screenshots</w:t>
            </w:r>
            <w:proofErr w:type="spellEnd"/>
          </w:p>
        </w:tc>
        <w:tc>
          <w:tcPr>
            <w:tcW w:w="2381" w:type="dxa"/>
          </w:tcPr>
          <w:p w14:paraId="12E55BFC" w14:textId="77777777" w:rsidR="006D33AA" w:rsidRPr="000D3620" w:rsidRDefault="006D33AA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0406867A" w14:textId="77777777" w:rsidR="006D33AA" w:rsidRPr="000D3620" w:rsidRDefault="006D33AA" w:rsidP="00E03000">
            <w:proofErr w:type="spellStart"/>
            <w:r w:rsidRPr="000D3620">
              <w:t>Screenshots</w:t>
            </w:r>
            <w:proofErr w:type="spellEnd"/>
          </w:p>
        </w:tc>
      </w:tr>
      <w:tr w:rsidR="006D33AA" w:rsidRPr="000D3620" w14:paraId="324C1901" w14:textId="77777777" w:rsidTr="00E03000">
        <w:tc>
          <w:tcPr>
            <w:tcW w:w="2154" w:type="dxa"/>
          </w:tcPr>
          <w:p w14:paraId="0206B0EF" w14:textId="77777777" w:rsidR="006D33AA" w:rsidRPr="000D3620" w:rsidRDefault="006D33AA" w:rsidP="00E03000">
            <w:proofErr w:type="spellStart"/>
            <w:r w:rsidRPr="000D3620">
              <w:t>steps</w:t>
            </w:r>
            <w:proofErr w:type="spellEnd"/>
          </w:p>
        </w:tc>
        <w:tc>
          <w:tcPr>
            <w:tcW w:w="2381" w:type="dxa"/>
          </w:tcPr>
          <w:p w14:paraId="55BE6AEF" w14:textId="77777777" w:rsidR="006D33AA" w:rsidRPr="000D3620" w:rsidRDefault="006D33AA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StepTiming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05192FD1" w14:textId="77777777" w:rsidR="006D33AA" w:rsidRPr="000D3620" w:rsidRDefault="006D33AA" w:rsidP="00E03000">
            <w:r w:rsidRPr="000D3620">
              <w:t>Шаги теста</w:t>
            </w:r>
          </w:p>
        </w:tc>
      </w:tr>
    </w:tbl>
    <w:p w14:paraId="498223E7" w14:textId="77777777" w:rsidR="009A5A79" w:rsidRPr="006D33AA" w:rsidRDefault="009A5A79" w:rsidP="0075367B">
      <w:pPr>
        <w:spacing w:line="360" w:lineRule="auto"/>
        <w:rPr>
          <w:sz w:val="28"/>
          <w:szCs w:val="28"/>
          <w:lang w:val="en-US"/>
        </w:rPr>
      </w:pPr>
    </w:p>
    <w:p w14:paraId="20A83308" w14:textId="77777777" w:rsidR="009A5A79" w:rsidRPr="000D3620" w:rsidRDefault="009A5A79" w:rsidP="0075367B">
      <w:pPr>
        <w:spacing w:line="360" w:lineRule="auto"/>
        <w:jc w:val="right"/>
      </w:pPr>
      <w:r w:rsidRPr="000D3620">
        <w:rPr>
          <w:sz w:val="28"/>
        </w:rPr>
        <w:t>Таблица 92</w:t>
      </w:r>
    </w:p>
    <w:p w14:paraId="6FBA72C6" w14:textId="77777777" w:rsidR="009A5A79" w:rsidRPr="000D3620" w:rsidRDefault="009A5A79" w:rsidP="0075367B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TestCaseResult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701"/>
        <w:gridCol w:w="3118"/>
      </w:tblGrid>
      <w:tr w:rsidR="009A5A79" w:rsidRPr="000D3620" w14:paraId="533EA266" w14:textId="77777777" w:rsidTr="00E03000">
        <w:tc>
          <w:tcPr>
            <w:tcW w:w="2041" w:type="dxa"/>
          </w:tcPr>
          <w:p w14:paraId="5ED210F6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3BE19119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701" w:type="dxa"/>
          </w:tcPr>
          <w:p w14:paraId="57883CDB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118" w:type="dxa"/>
          </w:tcPr>
          <w:p w14:paraId="2093700F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D490211" w14:textId="77777777" w:rsidTr="00E03000">
        <w:tc>
          <w:tcPr>
            <w:tcW w:w="2041" w:type="dxa"/>
          </w:tcPr>
          <w:p w14:paraId="24E910AD" w14:textId="77777777" w:rsidR="009A5A79" w:rsidRPr="000D3620" w:rsidRDefault="009A5A79" w:rsidP="00E03000">
            <w:proofErr w:type="spellStart"/>
            <w:r w:rsidRPr="000D3620">
              <w:t>addScreenshot</w:t>
            </w:r>
            <w:proofErr w:type="spellEnd"/>
          </w:p>
        </w:tc>
        <w:tc>
          <w:tcPr>
            <w:tcW w:w="2494" w:type="dxa"/>
          </w:tcPr>
          <w:p w14:paraId="1C318CB9" w14:textId="77777777" w:rsidR="009A5A79" w:rsidRPr="000D3620" w:rsidRDefault="009A5A79" w:rsidP="00E03000">
            <w:proofErr w:type="spellStart"/>
            <w:r w:rsidRPr="000D3620">
              <w:t>path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701" w:type="dxa"/>
          </w:tcPr>
          <w:p w14:paraId="33F060D0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118" w:type="dxa"/>
          </w:tcPr>
          <w:p w14:paraId="27BEC99B" w14:textId="77777777" w:rsidR="009A5A79" w:rsidRPr="000D3620" w:rsidRDefault="009A5A79" w:rsidP="00E03000">
            <w:r w:rsidRPr="000D3620">
              <w:t xml:space="preserve">Добавляет </w:t>
            </w:r>
            <w:proofErr w:type="spellStart"/>
            <w:r w:rsidRPr="000D3620">
              <w:t>Screenshot</w:t>
            </w:r>
            <w:proofErr w:type="spellEnd"/>
          </w:p>
        </w:tc>
      </w:tr>
      <w:tr w:rsidR="009A5A79" w:rsidRPr="000D3620" w14:paraId="0B4BA601" w14:textId="77777777" w:rsidTr="00E03000">
        <w:tc>
          <w:tcPr>
            <w:tcW w:w="2041" w:type="dxa"/>
          </w:tcPr>
          <w:p w14:paraId="54E1404F" w14:textId="77777777" w:rsidR="009A5A79" w:rsidRPr="000D3620" w:rsidRDefault="009A5A79" w:rsidP="00E03000">
            <w:proofErr w:type="spellStart"/>
            <w:r w:rsidRPr="000D3620">
              <w:t>addStep</w:t>
            </w:r>
            <w:proofErr w:type="spellEnd"/>
          </w:p>
        </w:tc>
        <w:tc>
          <w:tcPr>
            <w:tcW w:w="2494" w:type="dxa"/>
          </w:tcPr>
          <w:p w14:paraId="606CF362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1701" w:type="dxa"/>
          </w:tcPr>
          <w:p w14:paraId="4EC1EAE4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118" w:type="dxa"/>
          </w:tcPr>
          <w:p w14:paraId="005D0313" w14:textId="77777777" w:rsidR="009A5A79" w:rsidRPr="000D3620" w:rsidRDefault="009A5A79" w:rsidP="00E03000">
            <w:r w:rsidRPr="000D3620">
              <w:t>Добавляет Step</w:t>
            </w:r>
          </w:p>
        </w:tc>
      </w:tr>
    </w:tbl>
    <w:p w14:paraId="69D5F995" w14:textId="77777777" w:rsidR="009A5A79" w:rsidRPr="00444A60" w:rsidRDefault="009A5A79" w:rsidP="000970A6">
      <w:pPr>
        <w:spacing w:line="360" w:lineRule="auto"/>
        <w:rPr>
          <w:sz w:val="28"/>
          <w:szCs w:val="28"/>
          <w:lang w:val="en-US"/>
        </w:rPr>
      </w:pPr>
    </w:p>
    <w:p w14:paraId="50D4B6E6" w14:textId="77777777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93</w:t>
      </w:r>
    </w:p>
    <w:p w14:paraId="0B79735E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TestCaseResult.StepTiming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50B679B6" w14:textId="77777777" w:rsidTr="00E03000">
        <w:tc>
          <w:tcPr>
            <w:tcW w:w="2154" w:type="dxa"/>
          </w:tcPr>
          <w:p w14:paraId="4D4BA082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69598061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299EEB52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1BBF9E3B" w14:textId="77777777" w:rsidTr="00E03000">
        <w:tc>
          <w:tcPr>
            <w:tcW w:w="2154" w:type="dxa"/>
          </w:tcPr>
          <w:p w14:paraId="03681B8E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4BF5C14B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E05489E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44D4F1BD" w14:textId="77777777" w:rsidTr="00E03000">
        <w:tc>
          <w:tcPr>
            <w:tcW w:w="2154" w:type="dxa"/>
          </w:tcPr>
          <w:p w14:paraId="21260631" w14:textId="77777777" w:rsidR="009A5A79" w:rsidRPr="000D3620" w:rsidRDefault="009A5A79" w:rsidP="00E03000">
            <w:proofErr w:type="spellStart"/>
            <w:r w:rsidRPr="000D3620">
              <w:t>ms</w:t>
            </w:r>
            <w:proofErr w:type="spellEnd"/>
          </w:p>
        </w:tc>
        <w:tc>
          <w:tcPr>
            <w:tcW w:w="2381" w:type="dxa"/>
          </w:tcPr>
          <w:p w14:paraId="4AC84796" w14:textId="77777777" w:rsidR="009A5A79" w:rsidRPr="000D3620" w:rsidRDefault="009A5A79" w:rsidP="00E03000">
            <w:proofErr w:type="spellStart"/>
            <w:r w:rsidRPr="000D3620">
              <w:t>long</w:t>
            </w:r>
            <w:proofErr w:type="spellEnd"/>
          </w:p>
        </w:tc>
        <w:tc>
          <w:tcPr>
            <w:tcW w:w="4819" w:type="dxa"/>
          </w:tcPr>
          <w:p w14:paraId="006F31C5" w14:textId="77777777" w:rsidR="009A5A79" w:rsidRPr="000D3620" w:rsidRDefault="009A5A79" w:rsidP="00E03000">
            <w:proofErr w:type="spellStart"/>
            <w:r w:rsidRPr="000D3620">
              <w:t>Ms</w:t>
            </w:r>
            <w:proofErr w:type="spellEnd"/>
          </w:p>
        </w:tc>
      </w:tr>
    </w:tbl>
    <w:p w14:paraId="23375D9B" w14:textId="77777777" w:rsidR="009A5A79" w:rsidRPr="00444A60" w:rsidRDefault="009A5A79" w:rsidP="000970A6">
      <w:pPr>
        <w:spacing w:line="360" w:lineRule="auto"/>
        <w:rPr>
          <w:sz w:val="28"/>
          <w:szCs w:val="28"/>
          <w:lang w:val="en-US"/>
        </w:rPr>
      </w:pPr>
    </w:p>
    <w:p w14:paraId="1E0ED715" w14:textId="77777777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94</w:t>
      </w:r>
    </w:p>
    <w:p w14:paraId="3A5DF6F4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TestCaseResult.StepTiming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6A22B471" w14:textId="77777777" w:rsidTr="00E03000">
        <w:tc>
          <w:tcPr>
            <w:tcW w:w="2041" w:type="dxa"/>
          </w:tcPr>
          <w:p w14:paraId="41D7BC91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0C69DCEC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544CFFD5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28FF6DC4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0A894126" w14:textId="77777777" w:rsidTr="00E03000">
        <w:tc>
          <w:tcPr>
            <w:tcW w:w="2041" w:type="dxa"/>
          </w:tcPr>
          <w:p w14:paraId="507154C0" w14:textId="77777777" w:rsidR="009A5A79" w:rsidRPr="000D3620" w:rsidRDefault="009A5A79" w:rsidP="00E03000">
            <w:proofErr w:type="spellStart"/>
            <w:r w:rsidRPr="000D3620">
              <w:t>StepTiming</w:t>
            </w:r>
            <w:proofErr w:type="spellEnd"/>
          </w:p>
        </w:tc>
        <w:tc>
          <w:tcPr>
            <w:tcW w:w="2494" w:type="dxa"/>
          </w:tcPr>
          <w:p w14:paraId="26CD33B3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1839" w:type="dxa"/>
          </w:tcPr>
          <w:p w14:paraId="29452DB9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980" w:type="dxa"/>
          </w:tcPr>
          <w:p w14:paraId="5DF7E7EC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</w:tbl>
    <w:p w14:paraId="44ECFCAF" w14:textId="77777777" w:rsidR="009A5A79" w:rsidRPr="000970A6" w:rsidRDefault="009A5A79" w:rsidP="00444A60">
      <w:pPr>
        <w:spacing w:line="360" w:lineRule="auto"/>
        <w:rPr>
          <w:sz w:val="28"/>
          <w:lang w:val="en-US"/>
        </w:rPr>
      </w:pPr>
    </w:p>
    <w:p w14:paraId="52A69333" w14:textId="77777777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95</w:t>
      </w:r>
    </w:p>
    <w:p w14:paraId="5B69EC42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TestRunResult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699EC863" w14:textId="77777777" w:rsidTr="00E03000">
        <w:tc>
          <w:tcPr>
            <w:tcW w:w="2154" w:type="dxa"/>
          </w:tcPr>
          <w:p w14:paraId="09998CED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62C0179E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7E56F916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9883A39" w14:textId="77777777" w:rsidTr="00E03000">
        <w:tc>
          <w:tcPr>
            <w:tcW w:w="2154" w:type="dxa"/>
          </w:tcPr>
          <w:p w14:paraId="0B7A6080" w14:textId="77777777" w:rsidR="009A5A79" w:rsidRPr="000D3620" w:rsidRDefault="009A5A79" w:rsidP="00E03000">
            <w:proofErr w:type="spellStart"/>
            <w:r w:rsidRPr="000D3620">
              <w:t>totalTests</w:t>
            </w:r>
            <w:proofErr w:type="spellEnd"/>
          </w:p>
        </w:tc>
        <w:tc>
          <w:tcPr>
            <w:tcW w:w="2381" w:type="dxa"/>
          </w:tcPr>
          <w:p w14:paraId="70D4BC81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2C508EEF" w14:textId="77777777" w:rsidR="009A5A79" w:rsidRPr="000D3620" w:rsidRDefault="009A5A79" w:rsidP="00E03000">
            <w:r w:rsidRPr="000D3620">
              <w:t xml:space="preserve">Total </w:t>
            </w:r>
            <w:proofErr w:type="spellStart"/>
            <w:r w:rsidRPr="000D3620">
              <w:t>tests</w:t>
            </w:r>
            <w:proofErr w:type="spellEnd"/>
          </w:p>
        </w:tc>
      </w:tr>
      <w:tr w:rsidR="009A5A79" w:rsidRPr="000D3620" w14:paraId="7ACD25C0" w14:textId="77777777" w:rsidTr="00E03000">
        <w:tc>
          <w:tcPr>
            <w:tcW w:w="2154" w:type="dxa"/>
          </w:tcPr>
          <w:p w14:paraId="6A2E568D" w14:textId="77777777" w:rsidR="009A5A79" w:rsidRPr="000D3620" w:rsidRDefault="009A5A79" w:rsidP="00E03000">
            <w:proofErr w:type="spellStart"/>
            <w:r w:rsidRPr="000D3620">
              <w:t>passed</w:t>
            </w:r>
            <w:proofErr w:type="spellEnd"/>
          </w:p>
        </w:tc>
        <w:tc>
          <w:tcPr>
            <w:tcW w:w="2381" w:type="dxa"/>
          </w:tcPr>
          <w:p w14:paraId="0EBB41C2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40D65D7C" w14:textId="77777777" w:rsidR="009A5A79" w:rsidRPr="000D3620" w:rsidRDefault="009A5A79" w:rsidP="00E03000">
            <w:r w:rsidRPr="000D3620">
              <w:t>Число успешных тестов</w:t>
            </w:r>
          </w:p>
        </w:tc>
      </w:tr>
      <w:tr w:rsidR="009A5A79" w:rsidRPr="000D3620" w14:paraId="652FACB9" w14:textId="77777777" w:rsidTr="00E03000">
        <w:tc>
          <w:tcPr>
            <w:tcW w:w="2154" w:type="dxa"/>
          </w:tcPr>
          <w:p w14:paraId="2B2E306F" w14:textId="77777777" w:rsidR="009A5A79" w:rsidRPr="000D3620" w:rsidRDefault="009A5A79" w:rsidP="00E03000">
            <w:proofErr w:type="spellStart"/>
            <w:r w:rsidRPr="000D3620">
              <w:t>failed</w:t>
            </w:r>
            <w:proofErr w:type="spellEnd"/>
          </w:p>
        </w:tc>
        <w:tc>
          <w:tcPr>
            <w:tcW w:w="2381" w:type="dxa"/>
          </w:tcPr>
          <w:p w14:paraId="2604EB91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25CDD9F7" w14:textId="77777777" w:rsidR="009A5A79" w:rsidRPr="000D3620" w:rsidRDefault="009A5A79" w:rsidP="00E03000">
            <w:r w:rsidRPr="000D3620">
              <w:t>Число проваленных тестов</w:t>
            </w:r>
          </w:p>
        </w:tc>
      </w:tr>
      <w:tr w:rsidR="009A5A79" w:rsidRPr="000D3620" w14:paraId="335F170F" w14:textId="77777777" w:rsidTr="00E03000">
        <w:tc>
          <w:tcPr>
            <w:tcW w:w="2154" w:type="dxa"/>
          </w:tcPr>
          <w:p w14:paraId="710226CC" w14:textId="77777777" w:rsidR="009A5A79" w:rsidRPr="000D3620" w:rsidRDefault="009A5A79" w:rsidP="00E03000">
            <w:proofErr w:type="spellStart"/>
            <w:r w:rsidRPr="000D3620">
              <w:t>skipped</w:t>
            </w:r>
            <w:proofErr w:type="spellEnd"/>
          </w:p>
        </w:tc>
        <w:tc>
          <w:tcPr>
            <w:tcW w:w="2381" w:type="dxa"/>
          </w:tcPr>
          <w:p w14:paraId="7A974808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18B358B7" w14:textId="77777777" w:rsidR="009A5A79" w:rsidRPr="000D3620" w:rsidRDefault="009A5A79" w:rsidP="00E03000">
            <w:r w:rsidRPr="000D3620">
              <w:t>Число пропущенных тестов</w:t>
            </w:r>
          </w:p>
        </w:tc>
      </w:tr>
      <w:tr w:rsidR="009A5A79" w:rsidRPr="000D3620" w14:paraId="75305849" w14:textId="77777777" w:rsidTr="00E03000">
        <w:tc>
          <w:tcPr>
            <w:tcW w:w="2154" w:type="dxa"/>
          </w:tcPr>
          <w:p w14:paraId="6204653A" w14:textId="77777777" w:rsidR="009A5A79" w:rsidRPr="000D3620" w:rsidRDefault="009A5A79" w:rsidP="00E03000">
            <w:proofErr w:type="spellStart"/>
            <w:r w:rsidRPr="000D3620">
              <w:t>runTimestamp</w:t>
            </w:r>
            <w:proofErr w:type="spellEnd"/>
          </w:p>
        </w:tc>
        <w:tc>
          <w:tcPr>
            <w:tcW w:w="2381" w:type="dxa"/>
          </w:tcPr>
          <w:p w14:paraId="5DAC468C" w14:textId="77777777" w:rsidR="009A5A79" w:rsidRPr="000D3620" w:rsidRDefault="009A5A79" w:rsidP="00E03000">
            <w:proofErr w:type="spellStart"/>
            <w:r w:rsidRPr="000D3620">
              <w:t>LocalDateTime</w:t>
            </w:r>
            <w:proofErr w:type="spellEnd"/>
          </w:p>
        </w:tc>
        <w:tc>
          <w:tcPr>
            <w:tcW w:w="4819" w:type="dxa"/>
          </w:tcPr>
          <w:p w14:paraId="351B58F4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timestamp</w:t>
            </w:r>
            <w:proofErr w:type="spellEnd"/>
          </w:p>
        </w:tc>
      </w:tr>
      <w:tr w:rsidR="009A5A79" w:rsidRPr="000D3620" w14:paraId="306E9BB7" w14:textId="77777777" w:rsidTr="00E03000">
        <w:tc>
          <w:tcPr>
            <w:tcW w:w="2154" w:type="dxa"/>
          </w:tcPr>
          <w:p w14:paraId="5AB7EBF1" w14:textId="77777777" w:rsidR="009A5A79" w:rsidRPr="000D3620" w:rsidRDefault="009A5A79" w:rsidP="00E03000">
            <w:proofErr w:type="spellStart"/>
            <w:r w:rsidRPr="000D3620">
              <w:t>durationMs</w:t>
            </w:r>
            <w:proofErr w:type="spellEnd"/>
          </w:p>
        </w:tc>
        <w:tc>
          <w:tcPr>
            <w:tcW w:w="2381" w:type="dxa"/>
          </w:tcPr>
          <w:p w14:paraId="5CE36D77" w14:textId="77777777" w:rsidR="009A5A79" w:rsidRPr="000D3620" w:rsidRDefault="009A5A79" w:rsidP="00E03000">
            <w:proofErr w:type="spellStart"/>
            <w:r w:rsidRPr="000D3620">
              <w:t>long</w:t>
            </w:r>
            <w:proofErr w:type="spellEnd"/>
          </w:p>
        </w:tc>
        <w:tc>
          <w:tcPr>
            <w:tcW w:w="4819" w:type="dxa"/>
          </w:tcPr>
          <w:p w14:paraId="1BEB642C" w14:textId="77777777" w:rsidR="009A5A79" w:rsidRPr="000D3620" w:rsidRDefault="009A5A79" w:rsidP="00E03000">
            <w:r w:rsidRPr="000D3620">
              <w:t>Длительность, мс</w:t>
            </w:r>
          </w:p>
        </w:tc>
      </w:tr>
      <w:tr w:rsidR="009A5A79" w:rsidRPr="000D3620" w14:paraId="1B22E796" w14:textId="77777777" w:rsidTr="00E03000">
        <w:tc>
          <w:tcPr>
            <w:tcW w:w="2154" w:type="dxa"/>
          </w:tcPr>
          <w:p w14:paraId="1E588A02" w14:textId="77777777" w:rsidR="009A5A79" w:rsidRPr="000D3620" w:rsidRDefault="009A5A79" w:rsidP="00E03000">
            <w:proofErr w:type="spellStart"/>
            <w:r w:rsidRPr="000D3620">
              <w:t>xmlFileName</w:t>
            </w:r>
            <w:proofErr w:type="spellEnd"/>
          </w:p>
        </w:tc>
        <w:tc>
          <w:tcPr>
            <w:tcW w:w="2381" w:type="dxa"/>
          </w:tcPr>
          <w:p w14:paraId="45B32FFD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644DEC5" w14:textId="77777777" w:rsidR="009A5A79" w:rsidRPr="000D3620" w:rsidRDefault="009A5A79" w:rsidP="00E03000">
            <w:proofErr w:type="spellStart"/>
            <w:r w:rsidRPr="000D3620">
              <w:t>Xml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file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9A5A79" w:rsidRPr="000D3620" w14:paraId="3209BBBF" w14:textId="77777777" w:rsidTr="00E03000">
        <w:tc>
          <w:tcPr>
            <w:tcW w:w="2154" w:type="dxa"/>
          </w:tcPr>
          <w:p w14:paraId="251B2BED" w14:textId="77777777" w:rsidR="009A5A79" w:rsidRPr="000D3620" w:rsidRDefault="009A5A79" w:rsidP="00E03000">
            <w:proofErr w:type="spellStart"/>
            <w:r w:rsidRPr="000D3620">
              <w:t>baseUrl</w:t>
            </w:r>
            <w:proofErr w:type="spellEnd"/>
          </w:p>
        </w:tc>
        <w:tc>
          <w:tcPr>
            <w:tcW w:w="2381" w:type="dxa"/>
          </w:tcPr>
          <w:p w14:paraId="1E70F30C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E28E5EE" w14:textId="77777777" w:rsidR="009A5A79" w:rsidRPr="000D3620" w:rsidRDefault="009A5A79" w:rsidP="00E03000">
            <w:r w:rsidRPr="000D3620">
              <w:t>Базовый адрес тестируемого сайта</w:t>
            </w:r>
          </w:p>
        </w:tc>
      </w:tr>
      <w:tr w:rsidR="009A5A79" w:rsidRPr="000D3620" w14:paraId="27A7F780" w14:textId="77777777" w:rsidTr="00E03000">
        <w:tc>
          <w:tcPr>
            <w:tcW w:w="2154" w:type="dxa"/>
          </w:tcPr>
          <w:p w14:paraId="3A745199" w14:textId="77777777" w:rsidR="009A5A79" w:rsidRPr="000D3620" w:rsidRDefault="009A5A79" w:rsidP="00E03000">
            <w:proofErr w:type="spellStart"/>
            <w:r w:rsidRPr="000D3620">
              <w:t>results</w:t>
            </w:r>
            <w:proofErr w:type="spellEnd"/>
          </w:p>
        </w:tc>
        <w:tc>
          <w:tcPr>
            <w:tcW w:w="2381" w:type="dxa"/>
          </w:tcPr>
          <w:p w14:paraId="1B6B31CD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TestCaseResult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7A62496E" w14:textId="77777777" w:rsidR="009A5A79" w:rsidRPr="000D3620" w:rsidRDefault="009A5A79" w:rsidP="00E03000">
            <w:proofErr w:type="spellStart"/>
            <w:r w:rsidRPr="000D3620">
              <w:t>Results</w:t>
            </w:r>
            <w:proofErr w:type="spellEnd"/>
          </w:p>
        </w:tc>
      </w:tr>
      <w:tr w:rsidR="009A5A79" w:rsidRPr="000D3620" w14:paraId="72C70188" w14:textId="77777777" w:rsidTr="00E03000">
        <w:tc>
          <w:tcPr>
            <w:tcW w:w="2154" w:type="dxa"/>
          </w:tcPr>
          <w:p w14:paraId="71CEAAC3" w14:textId="77777777" w:rsidR="009A5A79" w:rsidRPr="000D3620" w:rsidRDefault="009A5A79" w:rsidP="00E03000">
            <w:proofErr w:type="spellStart"/>
            <w:r w:rsidRPr="000D3620">
              <w:t>mavenOutput</w:t>
            </w:r>
            <w:proofErr w:type="spellEnd"/>
          </w:p>
        </w:tc>
        <w:tc>
          <w:tcPr>
            <w:tcW w:w="2381" w:type="dxa"/>
          </w:tcPr>
          <w:p w14:paraId="2079DCB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E147B31" w14:textId="77777777" w:rsidR="009A5A79" w:rsidRPr="000D3620" w:rsidRDefault="009A5A79" w:rsidP="00E03000">
            <w:proofErr w:type="spellStart"/>
            <w:r w:rsidRPr="000D3620">
              <w:t>Maven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output</w:t>
            </w:r>
            <w:proofErr w:type="spellEnd"/>
          </w:p>
        </w:tc>
      </w:tr>
    </w:tbl>
    <w:p w14:paraId="4F28FB78" w14:textId="5A630BFB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69" w:name="_Toc232732357"/>
      <w:r w:rsidRPr="000D3620">
        <w:rPr>
          <w:rFonts w:ascii="Times New Roman" w:eastAsia="MS Mincho" w:hAnsi="Times New Roman" w:cs="Times New Roman"/>
          <w:color w:val="000000"/>
        </w:rPr>
        <w:lastRenderedPageBreak/>
        <w:t xml:space="preserve">1.5.2.4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69"/>
    </w:p>
    <w:p w14:paraId="72440DDF" w14:textId="24CF8F47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0" w:name="_Toc232732358"/>
      <w:r w:rsidRPr="000D3620">
        <w:rPr>
          <w:rFonts w:ascii="Times New Roman" w:hAnsi="Times New Roman" w:cs="Times New Roman"/>
          <w:color w:val="000000"/>
        </w:rPr>
        <w:t>1.5.2.4.1 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0"/>
    </w:p>
    <w:p w14:paraId="37D517B4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Пакет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» отвечает за генерацию проекта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 и его прогон</w:t>
      </w:r>
      <w:r w:rsidR="006C5E47" w:rsidRPr="006C5E47">
        <w:rPr>
          <w:sz w:val="28"/>
        </w:rPr>
        <w:t xml:space="preserve"> [21]</w:t>
      </w:r>
      <w:r w:rsidRPr="000D3620">
        <w:rPr>
          <w:sz w:val="28"/>
        </w:rPr>
        <w:t xml:space="preserve">. Центральным классом является оркестратор </w:t>
      </w:r>
      <w:proofErr w:type="spellStart"/>
      <w:r w:rsidRPr="000D3620">
        <w:rPr>
          <w:sz w:val="28"/>
        </w:rPr>
        <w:t>TestGenerator</w:t>
      </w:r>
      <w:proofErr w:type="spellEnd"/>
      <w:r w:rsidRPr="000D3620">
        <w:rPr>
          <w:sz w:val="28"/>
        </w:rPr>
        <w:t>, управляющий формированием тестовых артефактов. Исходная диаграмма классов пакета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» приведена на рис. 47: </w:t>
      </w:r>
      <w:proofErr w:type="spellStart"/>
      <w:r w:rsidRPr="000D3620">
        <w:rPr>
          <w:sz w:val="28"/>
        </w:rPr>
        <w:t>TestGenerator</w:t>
      </w:r>
      <w:proofErr w:type="spellEnd"/>
      <w:r w:rsidRPr="000D3620">
        <w:rPr>
          <w:sz w:val="28"/>
        </w:rPr>
        <w:t xml:space="preserve"> обращается к 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TestClassWriter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TestConfig</w:t>
      </w:r>
      <w:proofErr w:type="spellEnd"/>
      <w:r w:rsidRPr="000D3620">
        <w:rPr>
          <w:sz w:val="28"/>
        </w:rPr>
        <w:t xml:space="preserve">; генераторы 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TestClassWriter</w:t>
      </w:r>
      <w:proofErr w:type="spellEnd"/>
      <w:r w:rsidRPr="000D3620">
        <w:rPr>
          <w:sz w:val="28"/>
        </w:rPr>
        <w:t xml:space="preserve"> используют фабрику тестовых данных </w:t>
      </w:r>
      <w:proofErr w:type="spellStart"/>
      <w:r w:rsidRPr="000D3620">
        <w:rPr>
          <w:sz w:val="28"/>
        </w:rPr>
        <w:t>TestDataFactory</w:t>
      </w:r>
      <w:proofErr w:type="spellEnd"/>
      <w:r w:rsidRPr="000D3620">
        <w:rPr>
          <w:sz w:val="28"/>
        </w:rPr>
        <w:t xml:space="preserve">; прогон тестов выполняет </w:t>
      </w:r>
      <w:proofErr w:type="spellStart"/>
      <w:r w:rsidRPr="000D3620">
        <w:rPr>
          <w:sz w:val="28"/>
        </w:rPr>
        <w:t>TestRunner</w:t>
      </w:r>
      <w:proofErr w:type="spellEnd"/>
      <w:r w:rsidRPr="000D3620">
        <w:rPr>
          <w:sz w:val="28"/>
        </w:rPr>
        <w:t xml:space="preserve">, а формирование отчётов — </w:t>
      </w:r>
      <w:proofErr w:type="spellStart"/>
      <w:r w:rsidRPr="000D3620">
        <w:rPr>
          <w:sz w:val="28"/>
        </w:rPr>
        <w:t>RunReportWriter</w:t>
      </w:r>
      <w:proofErr w:type="spellEnd"/>
      <w:r w:rsidRPr="000D3620">
        <w:rPr>
          <w:sz w:val="28"/>
        </w:rPr>
        <w:t>. Перечень классов пакета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>» приведён в табл. 96.</w:t>
      </w:r>
    </w:p>
    <w:p w14:paraId="04FB1941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511DFE53" wp14:editId="36AF429A">
            <wp:extent cx="3956781" cy="2901461"/>
            <wp:effectExtent l="0" t="0" r="5715" b="0"/>
            <wp:docPr id="23" name="Picture 23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01387" cy="308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8351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47.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Generator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382E96D0" w14:textId="77777777" w:rsidR="009A5A79" w:rsidRPr="000D3620" w:rsidRDefault="009A5A79" w:rsidP="009A5A7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14:paraId="6E5C81FA" w14:textId="77777777" w:rsidR="009A5A79" w:rsidRPr="000D3620" w:rsidRDefault="009A5A79" w:rsidP="009A5A7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Таблица 96</w:t>
      </w:r>
    </w:p>
    <w:p w14:paraId="6DF33A8B" w14:textId="77777777" w:rsidR="009A5A79" w:rsidRPr="000D3620" w:rsidRDefault="009A5A79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Generator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afd"/>
        <w:tblW w:w="9214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7230"/>
      </w:tblGrid>
      <w:tr w:rsidR="009A5A79" w:rsidRPr="000D3620" w14:paraId="2B73548A" w14:textId="77777777" w:rsidTr="006D33AA">
        <w:tc>
          <w:tcPr>
            <w:tcW w:w="1984" w:type="dxa"/>
          </w:tcPr>
          <w:p w14:paraId="2719E7E6" w14:textId="77777777" w:rsidR="009A5A79" w:rsidRPr="000D3620" w:rsidRDefault="009A5A79" w:rsidP="00E03000">
            <w:pPr>
              <w:jc w:val="center"/>
            </w:pPr>
            <w:r w:rsidRPr="000D3620">
              <w:t>Класс</w:t>
            </w:r>
          </w:p>
        </w:tc>
        <w:tc>
          <w:tcPr>
            <w:tcW w:w="7230" w:type="dxa"/>
          </w:tcPr>
          <w:p w14:paraId="27E230B5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63710298" w14:textId="77777777" w:rsidTr="006D33AA">
        <w:tc>
          <w:tcPr>
            <w:tcW w:w="1984" w:type="dxa"/>
          </w:tcPr>
          <w:p w14:paraId="027F023C" w14:textId="77777777" w:rsidR="009A5A79" w:rsidRPr="000D3620" w:rsidRDefault="009A5A79" w:rsidP="00E03000">
            <w:proofErr w:type="spellStart"/>
            <w:r w:rsidRPr="000D3620">
              <w:t>PageObjectWriter</w:t>
            </w:r>
            <w:proofErr w:type="spellEnd"/>
          </w:p>
        </w:tc>
        <w:tc>
          <w:tcPr>
            <w:tcW w:w="7230" w:type="dxa"/>
          </w:tcPr>
          <w:p w14:paraId="5D8571F1" w14:textId="77777777" w:rsidR="009A5A79" w:rsidRPr="000D3620" w:rsidRDefault="009A5A79" w:rsidP="00E03000">
            <w:r w:rsidRPr="000D3620">
              <w:t>Генерирует класс объекта страницы (Page Object) для сущности.</w:t>
            </w:r>
          </w:p>
        </w:tc>
      </w:tr>
      <w:tr w:rsidR="009A5A79" w:rsidRPr="000D3620" w14:paraId="5085E91F" w14:textId="77777777" w:rsidTr="006D33AA">
        <w:tc>
          <w:tcPr>
            <w:tcW w:w="1984" w:type="dxa"/>
          </w:tcPr>
          <w:p w14:paraId="017D5C1C" w14:textId="77777777" w:rsidR="009A5A79" w:rsidRPr="000D3620" w:rsidRDefault="009A5A79" w:rsidP="00E03000">
            <w:proofErr w:type="spellStart"/>
            <w:r w:rsidRPr="000D3620">
              <w:t>RunReportWriter</w:t>
            </w:r>
            <w:proofErr w:type="spellEnd"/>
          </w:p>
        </w:tc>
        <w:tc>
          <w:tcPr>
            <w:tcW w:w="7230" w:type="dxa"/>
          </w:tcPr>
          <w:p w14:paraId="41435E50" w14:textId="77777777" w:rsidR="009A5A79" w:rsidRPr="000D3620" w:rsidRDefault="009A5A79" w:rsidP="00E03000">
            <w:r w:rsidRPr="000D3620">
              <w:t>Формирует отчёты о прогоне (HTML и CSV).</w:t>
            </w:r>
          </w:p>
        </w:tc>
      </w:tr>
      <w:tr w:rsidR="009A5A79" w:rsidRPr="000D3620" w14:paraId="5E2737DA" w14:textId="77777777" w:rsidTr="006D33AA">
        <w:tc>
          <w:tcPr>
            <w:tcW w:w="1984" w:type="dxa"/>
          </w:tcPr>
          <w:p w14:paraId="3C4D2932" w14:textId="77777777" w:rsidR="009A5A79" w:rsidRPr="000D3620" w:rsidRDefault="009A5A79" w:rsidP="00E03000">
            <w:proofErr w:type="spellStart"/>
            <w:r w:rsidRPr="000D3620">
              <w:t>TestClassWriter</w:t>
            </w:r>
            <w:proofErr w:type="spellEnd"/>
          </w:p>
        </w:tc>
        <w:tc>
          <w:tcPr>
            <w:tcW w:w="7230" w:type="dxa"/>
          </w:tcPr>
          <w:p w14:paraId="77324252" w14:textId="77777777" w:rsidR="009A5A79" w:rsidRPr="000D3620" w:rsidRDefault="009A5A79" w:rsidP="00E03000">
            <w:r w:rsidRPr="000D3620">
              <w:t>Генерирует тестовый класс с набором проверок для сущности.</w:t>
            </w:r>
          </w:p>
        </w:tc>
      </w:tr>
      <w:tr w:rsidR="009A5A79" w:rsidRPr="000D3620" w14:paraId="2465A89B" w14:textId="77777777" w:rsidTr="006D33AA">
        <w:tc>
          <w:tcPr>
            <w:tcW w:w="1984" w:type="dxa"/>
          </w:tcPr>
          <w:p w14:paraId="21968DF9" w14:textId="77777777" w:rsidR="009A5A79" w:rsidRPr="000D3620" w:rsidRDefault="009A5A79" w:rsidP="00E03000">
            <w:proofErr w:type="spellStart"/>
            <w:r w:rsidRPr="000D3620">
              <w:t>TestConfig</w:t>
            </w:r>
            <w:proofErr w:type="spellEnd"/>
          </w:p>
        </w:tc>
        <w:tc>
          <w:tcPr>
            <w:tcW w:w="7230" w:type="dxa"/>
          </w:tcPr>
          <w:p w14:paraId="27D152E3" w14:textId="77777777" w:rsidR="009A5A79" w:rsidRPr="000D3620" w:rsidRDefault="009A5A79" w:rsidP="00E03000">
            <w:r w:rsidRPr="000D3620">
              <w:t>Параметры генерации и прогона: пути, адрес, учётные данные и др.</w:t>
            </w:r>
          </w:p>
        </w:tc>
      </w:tr>
      <w:tr w:rsidR="009A5A79" w:rsidRPr="000D3620" w14:paraId="6521B602" w14:textId="77777777" w:rsidTr="006D33AA">
        <w:tc>
          <w:tcPr>
            <w:tcW w:w="1984" w:type="dxa"/>
          </w:tcPr>
          <w:p w14:paraId="6B02097D" w14:textId="77777777" w:rsidR="009A5A79" w:rsidRPr="000D3620" w:rsidRDefault="009A5A79" w:rsidP="00E03000">
            <w:proofErr w:type="spellStart"/>
            <w:r w:rsidRPr="000D3620">
              <w:t>TestDataFactory</w:t>
            </w:r>
            <w:proofErr w:type="spellEnd"/>
          </w:p>
        </w:tc>
        <w:tc>
          <w:tcPr>
            <w:tcW w:w="7230" w:type="dxa"/>
          </w:tcPr>
          <w:p w14:paraId="4832EFAE" w14:textId="77777777" w:rsidR="009A5A79" w:rsidRPr="000D3620" w:rsidRDefault="009A5A79" w:rsidP="00E03000">
            <w:r w:rsidRPr="000D3620">
              <w:t>Формирует тестовые данные по типам и маскам свойств.</w:t>
            </w:r>
          </w:p>
        </w:tc>
      </w:tr>
      <w:tr w:rsidR="009A5A79" w:rsidRPr="000D3620" w14:paraId="5AA528AF" w14:textId="77777777" w:rsidTr="006D33AA">
        <w:tc>
          <w:tcPr>
            <w:tcW w:w="1984" w:type="dxa"/>
          </w:tcPr>
          <w:p w14:paraId="595055B9" w14:textId="77777777" w:rsidR="009A5A79" w:rsidRPr="000D3620" w:rsidRDefault="009A5A79" w:rsidP="00E03000">
            <w:proofErr w:type="spellStart"/>
            <w:r w:rsidRPr="000D3620">
              <w:t>TestGenerator</w:t>
            </w:r>
            <w:proofErr w:type="spellEnd"/>
          </w:p>
        </w:tc>
        <w:tc>
          <w:tcPr>
            <w:tcW w:w="7230" w:type="dxa"/>
          </w:tcPr>
          <w:p w14:paraId="79F582BB" w14:textId="77777777" w:rsidR="009A5A79" w:rsidRPr="000D3620" w:rsidRDefault="009A5A79" w:rsidP="00E03000">
            <w:r w:rsidRPr="000D3620">
              <w:t>Создаёт структуру тест-проекта и генерирует Page Object и тест-классы.</w:t>
            </w:r>
          </w:p>
        </w:tc>
      </w:tr>
      <w:tr w:rsidR="009A5A79" w:rsidRPr="000D3620" w14:paraId="0A9A989A" w14:textId="77777777" w:rsidTr="006D33AA">
        <w:tc>
          <w:tcPr>
            <w:tcW w:w="1984" w:type="dxa"/>
          </w:tcPr>
          <w:p w14:paraId="0D169905" w14:textId="77777777" w:rsidR="009A5A79" w:rsidRPr="000D3620" w:rsidRDefault="009A5A79" w:rsidP="00E03000">
            <w:proofErr w:type="spellStart"/>
            <w:r w:rsidRPr="000D3620">
              <w:t>TestRunner</w:t>
            </w:r>
            <w:proofErr w:type="spellEnd"/>
          </w:p>
        </w:tc>
        <w:tc>
          <w:tcPr>
            <w:tcW w:w="7230" w:type="dxa"/>
          </w:tcPr>
          <w:p w14:paraId="36F90752" w14:textId="77777777" w:rsidR="009A5A79" w:rsidRPr="000D3620" w:rsidRDefault="009A5A79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(</w:t>
            </w:r>
            <w:proofErr w:type="spellStart"/>
            <w:r w:rsidRPr="000D3620">
              <w:t>Maven</w:t>
            </w:r>
            <w:proofErr w:type="spellEnd"/>
            <w:r w:rsidRPr="000D3620">
              <w:t>) и собирает результаты прогона.</w:t>
            </w:r>
          </w:p>
        </w:tc>
      </w:tr>
    </w:tbl>
    <w:p w14:paraId="67DD0E2E" w14:textId="49B84A45" w:rsidR="009A5A79" w:rsidRPr="000D3620" w:rsidRDefault="009A5A79" w:rsidP="00B52EE7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71" w:name="_Toc227589579"/>
      <w:bookmarkStart w:id="72" w:name="_Toc232732359"/>
      <w:r w:rsidRPr="000D3620">
        <w:rPr>
          <w:rFonts w:ascii="Times New Roman" w:hAnsi="Times New Roman" w:cs="Times New Roman"/>
          <w:color w:val="000000"/>
        </w:rPr>
        <w:lastRenderedPageBreak/>
        <w:t>1.5.2.4.2 Разработка диаграмм последовательности взаимодействия объектов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1"/>
      <w:bookmarkEnd w:id="72"/>
    </w:p>
    <w:p w14:paraId="5D34FBF2" w14:textId="0C08261D" w:rsidR="000970A6" w:rsidRPr="000970A6" w:rsidRDefault="000970A6" w:rsidP="000970A6">
      <w:pPr>
        <w:spacing w:line="360" w:lineRule="auto"/>
        <w:ind w:firstLine="425"/>
        <w:jc w:val="both"/>
        <w:rPr>
          <w:sz w:val="28"/>
        </w:rPr>
      </w:pPr>
      <w:r w:rsidRPr="000970A6">
        <w:rPr>
          <w:sz w:val="28"/>
        </w:rPr>
        <w:t>На рис. 48 изображена диаграмма последовательности взаимодействия объектов классов пакета «</w:t>
      </w:r>
      <w:proofErr w:type="spellStart"/>
      <w:r w:rsidRPr="000970A6">
        <w:rPr>
          <w:sz w:val="28"/>
        </w:rPr>
        <w:t>Generator</w:t>
      </w:r>
      <w:proofErr w:type="spellEnd"/>
      <w:r w:rsidRPr="000970A6">
        <w:rPr>
          <w:sz w:val="28"/>
        </w:rPr>
        <w:t xml:space="preserve">» при нормальном ходе событий. По вызову метода </w:t>
      </w:r>
      <w:proofErr w:type="spellStart"/>
      <w:r w:rsidRPr="000970A6">
        <w:rPr>
          <w:sz w:val="28"/>
        </w:rPr>
        <w:t>generate</w:t>
      </w:r>
      <w:proofErr w:type="spellEnd"/>
      <w:r w:rsidRPr="000970A6">
        <w:rPr>
          <w:sz w:val="28"/>
        </w:rPr>
        <w:t xml:space="preserve">(модель) объект </w:t>
      </w:r>
      <w:proofErr w:type="spellStart"/>
      <w:r w:rsidRPr="000970A6">
        <w:rPr>
          <w:sz w:val="28"/>
        </w:rPr>
        <w:t>TestGenerator</w:t>
      </w:r>
      <w:proofErr w:type="spellEnd"/>
      <w:r w:rsidRPr="000970A6">
        <w:rPr>
          <w:sz w:val="28"/>
        </w:rPr>
        <w:t xml:space="preserve"> считывает параметры генерации из объекта </w:t>
      </w:r>
      <w:proofErr w:type="spellStart"/>
      <w:r w:rsidRPr="000970A6">
        <w:rPr>
          <w:sz w:val="28"/>
        </w:rPr>
        <w:t>TestConfig</w:t>
      </w:r>
      <w:proofErr w:type="spellEnd"/>
      <w:r w:rsidRPr="000970A6">
        <w:rPr>
          <w:sz w:val="28"/>
        </w:rPr>
        <w:t xml:space="preserve">, включая пути к рабочим каталогам, адрес тестируемого приложения и выбранный уровень генерации тестов. Для каждой сущности вызывается метод </w:t>
      </w:r>
      <w:proofErr w:type="spellStart"/>
      <w:r w:rsidRPr="000970A6">
        <w:rPr>
          <w:sz w:val="28"/>
        </w:rPr>
        <w:t>write</w:t>
      </w:r>
      <w:proofErr w:type="spellEnd"/>
      <w:r w:rsidRPr="000970A6">
        <w:rPr>
          <w:sz w:val="28"/>
        </w:rPr>
        <w:t xml:space="preserve">(сущность) объекта </w:t>
      </w:r>
      <w:proofErr w:type="spellStart"/>
      <w:r w:rsidRPr="000970A6">
        <w:rPr>
          <w:sz w:val="28"/>
        </w:rPr>
        <w:t>PageObjectWriter</w:t>
      </w:r>
      <w:proofErr w:type="spellEnd"/>
      <w:r w:rsidRPr="000970A6">
        <w:rPr>
          <w:sz w:val="28"/>
        </w:rPr>
        <w:t xml:space="preserve">, отвечающего за создание классов Page Object, а затем метод </w:t>
      </w:r>
      <w:proofErr w:type="spellStart"/>
      <w:proofErr w:type="gramStart"/>
      <w:r w:rsidRPr="000970A6">
        <w:rPr>
          <w:sz w:val="28"/>
        </w:rPr>
        <w:t>write</w:t>
      </w:r>
      <w:proofErr w:type="spellEnd"/>
      <w:r w:rsidRPr="000970A6">
        <w:rPr>
          <w:sz w:val="28"/>
        </w:rPr>
        <w:t>(</w:t>
      </w:r>
      <w:proofErr w:type="gramEnd"/>
      <w:r w:rsidRPr="000970A6">
        <w:rPr>
          <w:sz w:val="28"/>
        </w:rPr>
        <w:t xml:space="preserve">сущность, модель) объекта </w:t>
      </w:r>
      <w:proofErr w:type="spellStart"/>
      <w:r w:rsidRPr="000970A6">
        <w:rPr>
          <w:sz w:val="28"/>
        </w:rPr>
        <w:t>TestClassWriter</w:t>
      </w:r>
      <w:proofErr w:type="spellEnd"/>
      <w:r w:rsidRPr="000970A6">
        <w:rPr>
          <w:sz w:val="28"/>
        </w:rPr>
        <w:t xml:space="preserve">, генерирующего тестовые сценарии. После завершения формирования проекта </w:t>
      </w:r>
      <w:proofErr w:type="spellStart"/>
      <w:r w:rsidRPr="000970A6">
        <w:rPr>
          <w:sz w:val="28"/>
        </w:rPr>
        <w:t>TestGenerator</w:t>
      </w:r>
      <w:proofErr w:type="spellEnd"/>
      <w:r w:rsidRPr="000970A6">
        <w:rPr>
          <w:sz w:val="28"/>
        </w:rPr>
        <w:t xml:space="preserve"> инициирует выполнение метода </w:t>
      </w:r>
      <w:proofErr w:type="spellStart"/>
      <w:proofErr w:type="gramStart"/>
      <w:r w:rsidRPr="000970A6">
        <w:rPr>
          <w:sz w:val="28"/>
        </w:rPr>
        <w:t>run</w:t>
      </w:r>
      <w:proofErr w:type="spellEnd"/>
      <w:r w:rsidRPr="000970A6">
        <w:rPr>
          <w:sz w:val="28"/>
        </w:rPr>
        <w:t>(</w:t>
      </w:r>
      <w:proofErr w:type="gramEnd"/>
      <w:r w:rsidRPr="000970A6">
        <w:rPr>
          <w:sz w:val="28"/>
        </w:rPr>
        <w:t xml:space="preserve">каталог, фильтр) объекта </w:t>
      </w:r>
      <w:proofErr w:type="spellStart"/>
      <w:r w:rsidRPr="000970A6">
        <w:rPr>
          <w:sz w:val="28"/>
        </w:rPr>
        <w:t>TestRunner</w:t>
      </w:r>
      <w:proofErr w:type="spellEnd"/>
      <w:r w:rsidRPr="000970A6">
        <w:rPr>
          <w:sz w:val="28"/>
        </w:rPr>
        <w:t xml:space="preserve">, который запускает сборку и выполнение тестов средствами </w:t>
      </w:r>
      <w:proofErr w:type="spellStart"/>
      <w:r w:rsidRPr="000970A6">
        <w:rPr>
          <w:sz w:val="28"/>
        </w:rPr>
        <w:t>Maven</w:t>
      </w:r>
      <w:proofErr w:type="spellEnd"/>
      <w:r w:rsidRPr="000970A6">
        <w:rPr>
          <w:sz w:val="28"/>
        </w:rPr>
        <w:t xml:space="preserve"> с использованием команды </w:t>
      </w:r>
      <w:proofErr w:type="spellStart"/>
      <w:r w:rsidRPr="000970A6">
        <w:rPr>
          <w:sz w:val="28"/>
        </w:rPr>
        <w:t>mvn</w:t>
      </w:r>
      <w:proofErr w:type="spellEnd"/>
      <w:r w:rsidRPr="000970A6">
        <w:rPr>
          <w:sz w:val="28"/>
        </w:rPr>
        <w:t xml:space="preserve"> </w:t>
      </w:r>
      <w:proofErr w:type="spellStart"/>
      <w:r w:rsidRPr="000970A6">
        <w:rPr>
          <w:sz w:val="28"/>
        </w:rPr>
        <w:t>test</w:t>
      </w:r>
      <w:proofErr w:type="spellEnd"/>
      <w:r w:rsidRPr="000970A6">
        <w:rPr>
          <w:sz w:val="28"/>
        </w:rPr>
        <w:t xml:space="preserve">. По результатам выполнения формируются отчёты посредством объекта </w:t>
      </w:r>
      <w:proofErr w:type="spellStart"/>
      <w:r w:rsidRPr="000970A6">
        <w:rPr>
          <w:sz w:val="28"/>
        </w:rPr>
        <w:t>RunReportWriter</w:t>
      </w:r>
      <w:proofErr w:type="spellEnd"/>
      <w:r w:rsidRPr="000970A6">
        <w:rPr>
          <w:sz w:val="28"/>
        </w:rPr>
        <w:t>, после чего итоговые сведения о прогоне возвращаются вызывающей стороне.</w:t>
      </w:r>
    </w:p>
    <w:p w14:paraId="595F40F4" w14:textId="11EEAA4E" w:rsidR="000970A6" w:rsidRPr="000970A6" w:rsidRDefault="000970A6" w:rsidP="000970A6">
      <w:pPr>
        <w:spacing w:line="360" w:lineRule="auto"/>
        <w:ind w:firstLine="425"/>
        <w:jc w:val="both"/>
        <w:rPr>
          <w:sz w:val="28"/>
        </w:rPr>
      </w:pPr>
      <w:r w:rsidRPr="000970A6">
        <w:rPr>
          <w:sz w:val="28"/>
        </w:rPr>
        <w:t xml:space="preserve">На рис. 49 изображена диаграмма последовательности при прерывании пользователем. В данном сценарии процесс генерации начинается штатным образом и успевает приступить к формированию файлов тестового проекта посредством вызова метода </w:t>
      </w:r>
      <w:proofErr w:type="spellStart"/>
      <w:r w:rsidRPr="000970A6">
        <w:rPr>
          <w:sz w:val="28"/>
        </w:rPr>
        <w:t>write</w:t>
      </w:r>
      <w:proofErr w:type="spellEnd"/>
      <w:r w:rsidRPr="000970A6">
        <w:rPr>
          <w:sz w:val="28"/>
        </w:rPr>
        <w:t>(сущность). Однако до завершения генерации пользователь инициирует остановку операции, вследствие чего дальнейшее создание файлов и запуск тестов не выполняются. Процесс завершается контролируемым образом с выводом сообщения «генерация прервана».</w:t>
      </w:r>
    </w:p>
    <w:p w14:paraId="14AF5122" w14:textId="364BB86B" w:rsidR="009A5A79" w:rsidRPr="000D3620" w:rsidRDefault="000970A6" w:rsidP="000970A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970A6">
        <w:rPr>
          <w:sz w:val="28"/>
        </w:rPr>
        <w:t xml:space="preserve">На рис. 50 изображена диаграмма последовательности при прерывании системой. В этом случае этап генерации завершается успешно, однако ошибка возникает во время выполнения метода </w:t>
      </w:r>
      <w:proofErr w:type="spellStart"/>
      <w:proofErr w:type="gramStart"/>
      <w:r w:rsidRPr="000970A6">
        <w:rPr>
          <w:sz w:val="28"/>
        </w:rPr>
        <w:t>run</w:t>
      </w:r>
      <w:proofErr w:type="spellEnd"/>
      <w:r w:rsidRPr="000970A6">
        <w:rPr>
          <w:sz w:val="28"/>
        </w:rPr>
        <w:t>(</w:t>
      </w:r>
      <w:proofErr w:type="gramEnd"/>
      <w:r w:rsidRPr="000970A6">
        <w:rPr>
          <w:sz w:val="28"/>
        </w:rPr>
        <w:t xml:space="preserve">каталог, фильтр) при запуске </w:t>
      </w:r>
      <w:proofErr w:type="spellStart"/>
      <w:r w:rsidRPr="000970A6">
        <w:rPr>
          <w:sz w:val="28"/>
        </w:rPr>
        <w:t>Maven</w:t>
      </w:r>
      <w:proofErr w:type="spellEnd"/>
      <w:r w:rsidRPr="000970A6">
        <w:rPr>
          <w:sz w:val="28"/>
        </w:rPr>
        <w:t xml:space="preserve"> либо на этапе последующего анализа сформированных отчётов. Обнаруженная ошибка приводит к аварийному завершению процесса выполнения тестов и формированию сообщения об ошибке.</w:t>
      </w:r>
    </w:p>
    <w:tbl>
      <w:tblPr>
        <w:tblStyle w:val="afd"/>
        <w:tblW w:w="8824" w:type="dxa"/>
        <w:tblInd w:w="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6"/>
        <w:gridCol w:w="1188"/>
      </w:tblGrid>
      <w:tr w:rsidR="009A5A79" w:rsidRPr="000D3620" w14:paraId="56F3871E" w14:textId="77777777" w:rsidTr="000970A6">
        <w:trPr>
          <w:cantSplit/>
          <w:trHeight w:val="1095"/>
        </w:trPr>
        <w:tc>
          <w:tcPr>
            <w:tcW w:w="7636" w:type="dxa"/>
          </w:tcPr>
          <w:p w14:paraId="24C850A8" w14:textId="77777777" w:rsidR="009A5A79" w:rsidRPr="000D3620" w:rsidRDefault="009A5A79" w:rsidP="00E03000">
            <w:pPr>
              <w:spacing w:line="360" w:lineRule="auto"/>
              <w:jc w:val="both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0B001850" wp14:editId="42B04836">
                  <wp:extent cx="9183156" cy="4710296"/>
                  <wp:effectExtent l="1270" t="0" r="635" b="635"/>
                  <wp:docPr id="24" name="Picture 24" descr="Изображение выглядит как диаграмма, текст, линия, Параллельный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Изображение выглядит как диаграмма, текст, линия, Параллельный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64"/>
                          <a:srcRect r="6386" b="9736"/>
                          <a:stretch/>
                        </pic:blipFill>
                        <pic:spPr bwMode="auto">
                          <a:xfrm rot="16200000">
                            <a:off x="0" y="0"/>
                            <a:ext cx="9334626" cy="4787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8" w:type="dxa"/>
            <w:textDirection w:val="btLr"/>
          </w:tcPr>
          <w:p w14:paraId="33CB0590" w14:textId="77777777" w:rsidR="009A5A79" w:rsidRPr="000D3620" w:rsidRDefault="009A5A79" w:rsidP="00E03000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48. Диаграмма </w:t>
            </w:r>
            <w:r w:rsidRPr="000D3620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D3620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» </w:t>
            </w:r>
          </w:p>
          <w:p w14:paraId="0EA13890" w14:textId="77777777" w:rsidR="009A5A79" w:rsidRPr="000D3620" w:rsidRDefault="009A5A79" w:rsidP="00E03000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>при нормальном ходе событий</w:t>
            </w:r>
          </w:p>
          <w:p w14:paraId="5A039838" w14:textId="77777777" w:rsidR="009A5A79" w:rsidRPr="000D3620" w:rsidRDefault="009A5A79" w:rsidP="00E03000">
            <w:pPr>
              <w:spacing w:line="360" w:lineRule="auto"/>
              <w:ind w:left="113" w:right="113"/>
              <w:jc w:val="both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pPr w:leftFromText="180" w:rightFromText="180" w:vertAnchor="text" w:horzAnchor="page" w:tblpX="5392" w:tblpY="176"/>
        <w:tblW w:w="35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6"/>
        <w:gridCol w:w="1001"/>
      </w:tblGrid>
      <w:tr w:rsidR="009A5A79" w:rsidRPr="000D3620" w14:paraId="3102D577" w14:textId="77777777" w:rsidTr="000970A6">
        <w:trPr>
          <w:cantSplit/>
          <w:trHeight w:val="1134"/>
        </w:trPr>
        <w:tc>
          <w:tcPr>
            <w:tcW w:w="2516" w:type="dxa"/>
          </w:tcPr>
          <w:p w14:paraId="57935D84" w14:textId="77777777" w:rsidR="009A5A79" w:rsidRPr="000D3620" w:rsidRDefault="009A5A79" w:rsidP="000970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38C2564A" wp14:editId="12752F79">
                  <wp:extent cx="9284016" cy="1455463"/>
                  <wp:effectExtent l="2540" t="0" r="2540" b="2540"/>
                  <wp:docPr id="25" name="Picture 25" descr="Изображение выглядит как диаграмма, линия, белый, чек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Изображение выглядит как диаграмма, линия, белый, чек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65"/>
                          <a:srcRect r="5833" b="29050"/>
                          <a:stretch/>
                        </pic:blipFill>
                        <pic:spPr bwMode="auto">
                          <a:xfrm rot="16200000">
                            <a:off x="0" y="0"/>
                            <a:ext cx="9454188" cy="1482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dxa"/>
            <w:textDirection w:val="btLr"/>
          </w:tcPr>
          <w:p w14:paraId="4B778611" w14:textId="77777777" w:rsidR="009A5A79" w:rsidRPr="000D3620" w:rsidRDefault="009A5A79" w:rsidP="000970A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49. Диаграмма </w:t>
            </w:r>
            <w:r w:rsidRPr="000D3620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» при прерывании пользователем</w:t>
            </w:r>
          </w:p>
          <w:p w14:paraId="435F1058" w14:textId="77777777" w:rsidR="009A5A79" w:rsidRPr="000D3620" w:rsidRDefault="009A5A79" w:rsidP="000970A6">
            <w:pPr>
              <w:spacing w:line="360" w:lineRule="auto"/>
              <w:ind w:left="113" w:right="113"/>
              <w:rPr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W w:w="0" w:type="auto"/>
        <w:tblInd w:w="37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7"/>
        <w:gridCol w:w="705"/>
      </w:tblGrid>
      <w:tr w:rsidR="009A5A79" w:rsidRPr="000D3620" w14:paraId="52399E71" w14:textId="77777777" w:rsidTr="000970A6">
        <w:trPr>
          <w:cantSplit/>
          <w:trHeight w:val="1108"/>
        </w:trPr>
        <w:tc>
          <w:tcPr>
            <w:tcW w:w="2617" w:type="dxa"/>
          </w:tcPr>
          <w:p w14:paraId="54C3F35F" w14:textId="77777777" w:rsidR="009A5A79" w:rsidRPr="000D3620" w:rsidRDefault="009A5A79" w:rsidP="00E03000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34AAFF96" wp14:editId="1F1BF409">
                  <wp:extent cx="9473181" cy="1523375"/>
                  <wp:effectExtent l="0" t="318" r="953" b="952"/>
                  <wp:docPr id="26" name="Picture 26" descr="Изображение выглядит как чек, линия, текст, диаграмм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Изображение выглядит как чек, линия, текст, диаграмма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66"/>
                          <a:srcRect r="6160" b="27475"/>
                          <a:stretch/>
                        </pic:blipFill>
                        <pic:spPr bwMode="auto">
                          <a:xfrm rot="16200000">
                            <a:off x="0" y="0"/>
                            <a:ext cx="9536105" cy="1533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" w:type="dxa"/>
            <w:textDirection w:val="btLr"/>
          </w:tcPr>
          <w:p w14:paraId="7C5C65BD" w14:textId="77777777" w:rsidR="009A5A79" w:rsidRPr="000D3620" w:rsidRDefault="009A5A79" w:rsidP="00E03000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50. Диаграмма </w:t>
            </w:r>
            <w:r w:rsidRPr="000D3620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D3620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» при прерывании системой</w:t>
            </w:r>
          </w:p>
          <w:p w14:paraId="7FB808E1" w14:textId="77777777" w:rsidR="009A5A79" w:rsidRPr="000D3620" w:rsidRDefault="009A5A79" w:rsidP="00E03000">
            <w:pPr>
              <w:spacing w:line="360" w:lineRule="auto"/>
              <w:ind w:left="113" w:right="113"/>
              <w:rPr>
                <w:color w:val="000000"/>
                <w:sz w:val="28"/>
                <w:szCs w:val="28"/>
              </w:rPr>
            </w:pPr>
          </w:p>
        </w:tc>
      </w:tr>
    </w:tbl>
    <w:p w14:paraId="078034E3" w14:textId="3E060ABD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3" w:name="_Toc227589580"/>
      <w:bookmarkStart w:id="74" w:name="_Toc232732360"/>
      <w:r w:rsidRPr="000D3620">
        <w:rPr>
          <w:rFonts w:ascii="Times New Roman" w:hAnsi="Times New Roman" w:cs="Times New Roman"/>
          <w:color w:val="000000"/>
        </w:rPr>
        <w:lastRenderedPageBreak/>
        <w:t>1.5.2.4.3 Разработка диаграммы кооперации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3"/>
      <w:bookmarkEnd w:id="74"/>
    </w:p>
    <w:p w14:paraId="113C4A39" w14:textId="77777777" w:rsidR="000970A6" w:rsidRDefault="009A5A79" w:rsidP="000970A6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Диаграмма кооперации пакета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» приведена на рис. 51. На ней показан обмен сообщениями между </w:t>
      </w:r>
      <w:proofErr w:type="spellStart"/>
      <w:r w:rsidRPr="000D3620">
        <w:rPr>
          <w:sz w:val="28"/>
        </w:rPr>
        <w:t>TestGenerator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TestConfig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TestClassWriter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TestDataFactory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TestRunner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RunReportWriter</w:t>
      </w:r>
      <w:proofErr w:type="spellEnd"/>
      <w:r w:rsidRPr="000D3620">
        <w:rPr>
          <w:sz w:val="28"/>
        </w:rPr>
        <w:t xml:space="preserve"> со сквозной нумерацией по сценариям: нормальному (1–17), прерыванию пользователем («п») и прерыванию системой («c»). При нормальном ходе </w:t>
      </w:r>
      <w:proofErr w:type="spellStart"/>
      <w:r w:rsidRPr="000D3620">
        <w:rPr>
          <w:sz w:val="28"/>
        </w:rPr>
        <w:t>generate</w:t>
      </w:r>
      <w:proofErr w:type="spellEnd"/>
      <w:r w:rsidRPr="000D3620">
        <w:rPr>
          <w:sz w:val="28"/>
        </w:rPr>
        <w:t xml:space="preserve">(модель) приводит к чтению параметров </w:t>
      </w:r>
      <w:proofErr w:type="spellStart"/>
      <w:r w:rsidRPr="000D3620">
        <w:rPr>
          <w:sz w:val="28"/>
        </w:rPr>
        <w:t>TestConfig</w:t>
      </w:r>
      <w:proofErr w:type="spellEnd"/>
      <w:r w:rsidRPr="000D3620">
        <w:rPr>
          <w:sz w:val="28"/>
        </w:rPr>
        <w:t xml:space="preserve"> (2–3), генерации Page Object (4–7) и тест-класса (8–11) с получением значений через </w:t>
      </w:r>
      <w:proofErr w:type="spellStart"/>
      <w:r w:rsidRPr="000D3620">
        <w:rPr>
          <w:sz w:val="28"/>
        </w:rPr>
        <w:t>TestDataFactory</w:t>
      </w:r>
      <w:proofErr w:type="spellEnd"/>
      <w:r w:rsidRPr="000D3620">
        <w:rPr>
          <w:sz w:val="28"/>
        </w:rPr>
        <w:t xml:space="preserve">, запуску прогона </w:t>
      </w:r>
      <w:proofErr w:type="spellStart"/>
      <w:r w:rsidRPr="000D3620">
        <w:rPr>
          <w:sz w:val="28"/>
        </w:rPr>
        <w:t>run</w:t>
      </w:r>
      <w:proofErr w:type="spellEnd"/>
      <w:r w:rsidRPr="000D3620">
        <w:rPr>
          <w:sz w:val="28"/>
        </w:rPr>
        <w:t xml:space="preserve">(каталог, фильтр) (13), сборке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 (14), формированию отчётов HTML и CSV (15–16) и возврату результата прогона (17).</w:t>
      </w:r>
      <w:r w:rsidR="000970A6">
        <w:rPr>
          <w:sz w:val="28"/>
        </w:rPr>
        <w:t xml:space="preserve"> </w:t>
      </w:r>
    </w:p>
    <w:p w14:paraId="0B30E3C7" w14:textId="31972E25" w:rsidR="000970A6" w:rsidRPr="000970A6" w:rsidRDefault="000970A6" w:rsidP="000970A6">
      <w:pPr>
        <w:spacing w:line="360" w:lineRule="auto"/>
        <w:ind w:firstLine="425"/>
        <w:jc w:val="both"/>
        <w:rPr>
          <w:sz w:val="28"/>
        </w:rPr>
      </w:pPr>
      <w:r w:rsidRPr="000970A6">
        <w:rPr>
          <w:sz w:val="28"/>
        </w:rPr>
        <w:t xml:space="preserve">Диаграмма позволяет наглядно проследить распределение ответственности между </w:t>
      </w:r>
      <w:r>
        <w:rPr>
          <w:sz w:val="28"/>
        </w:rPr>
        <w:t>классами</w:t>
      </w:r>
      <w:r w:rsidRPr="000970A6">
        <w:rPr>
          <w:sz w:val="28"/>
        </w:rPr>
        <w:t>. Кроме того, она демонстрирует последовательность перехода от обработки метамодели к формированию исходного кода, запуску тестов и подготовке итоговой отчётности в рамках единого процесса.</w:t>
      </w:r>
    </w:p>
    <w:p w14:paraId="4234C925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0E6DCF3F" wp14:editId="2949983A">
            <wp:extent cx="5566550" cy="3927230"/>
            <wp:effectExtent l="0" t="0" r="0" b="0"/>
            <wp:docPr id="408907226" name="Рисунок 9" descr="Изображение выглядит как диаграмма, линия, текс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07226" name="Рисунок 9" descr="Изображение выглядит как диаграмма, линия, текст, План&#10;&#10;Контент, сгенерированный ИИ, может содержать ошибки.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856" cy="393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A05C" w14:textId="0FD220E7" w:rsidR="009A5A79" w:rsidRPr="000D3620" w:rsidRDefault="009A5A79" w:rsidP="000970A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51. Диаграмма кооперации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Generator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5463B6AC" w14:textId="08D6CE0E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5" w:name="_Toc227589581"/>
      <w:bookmarkStart w:id="76" w:name="_Toc232732361"/>
      <w:r w:rsidRPr="000D3620">
        <w:rPr>
          <w:rFonts w:ascii="Times New Roman" w:hAnsi="Times New Roman" w:cs="Times New Roman"/>
          <w:color w:val="000000"/>
        </w:rPr>
        <w:lastRenderedPageBreak/>
        <w:t>1.5.2.4.4 Разработка уточнённой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5"/>
      <w:bookmarkEnd w:id="76"/>
    </w:p>
    <w:p w14:paraId="1063C8BE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Уточнённая диаграмма классов пакета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» приведена на рис. 52. На ней уточнены виды связей между классами (зависимости оркестратора </w:t>
      </w:r>
      <w:proofErr w:type="spellStart"/>
      <w:r w:rsidRPr="000D3620">
        <w:rPr>
          <w:sz w:val="28"/>
        </w:rPr>
        <w:t>TestGenerator</w:t>
      </w:r>
      <w:proofErr w:type="spellEnd"/>
      <w:r w:rsidRPr="000D3620">
        <w:rPr>
          <w:sz w:val="28"/>
        </w:rPr>
        <w:t xml:space="preserve"> от генераторов и конфигурации, зависимости генераторов от </w:t>
      </w:r>
      <w:proofErr w:type="spellStart"/>
      <w:r w:rsidRPr="000D3620">
        <w:rPr>
          <w:sz w:val="28"/>
        </w:rPr>
        <w:t>TestDataFactory</w:t>
      </w:r>
      <w:proofErr w:type="spellEnd"/>
      <w:r w:rsidRPr="000D3620">
        <w:rPr>
          <w:sz w:val="28"/>
        </w:rPr>
        <w:t xml:space="preserve">, связь </w:t>
      </w:r>
      <w:proofErr w:type="spellStart"/>
      <w:r w:rsidRPr="000D3620">
        <w:rPr>
          <w:sz w:val="28"/>
        </w:rPr>
        <w:t>TestRunner</w:t>
      </w:r>
      <w:proofErr w:type="spellEnd"/>
      <w:r w:rsidRPr="000D3620">
        <w:rPr>
          <w:sz w:val="28"/>
        </w:rPr>
        <w:t xml:space="preserve"> с </w:t>
      </w:r>
      <w:proofErr w:type="spellStart"/>
      <w:r w:rsidRPr="000D3620">
        <w:rPr>
          <w:sz w:val="28"/>
        </w:rPr>
        <w:t>RunReportWriter</w:t>
      </w:r>
      <w:proofErr w:type="spellEnd"/>
      <w:r w:rsidRPr="000D3620">
        <w:rPr>
          <w:sz w:val="28"/>
        </w:rPr>
        <w:t>) и их кратности.</w:t>
      </w:r>
    </w:p>
    <w:p w14:paraId="5F18D5D9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10E4AF57" wp14:editId="3514B2EC">
            <wp:extent cx="4088887" cy="2562046"/>
            <wp:effectExtent l="0" t="0" r="635" b="3810"/>
            <wp:docPr id="28" name="Picture 28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26911" cy="25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C1D8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52. Уточнённая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Generator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21A95768" w14:textId="77777777" w:rsidR="009A5A79" w:rsidRDefault="009A5A79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7D04A752" w14:textId="77777777" w:rsidR="000970A6" w:rsidRPr="000D3620" w:rsidRDefault="000970A6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788B05BF" w14:textId="33AB96F3" w:rsidR="009A5A79" w:rsidRPr="000D3620" w:rsidRDefault="009A5A79" w:rsidP="004D466D">
      <w:pPr>
        <w:pStyle w:val="31"/>
        <w:spacing w:before="0" w:after="0" w:line="48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77" w:name="_Toc227589582"/>
      <w:bookmarkStart w:id="78" w:name="_Toc232732362"/>
      <w:r w:rsidRPr="000D3620">
        <w:rPr>
          <w:rFonts w:ascii="Times New Roman" w:hAnsi="Times New Roman" w:cs="Times New Roman"/>
          <w:color w:val="000000"/>
        </w:rPr>
        <w:t>1.5.2.4.5 Разработка детальной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7"/>
      <w:bookmarkEnd w:id="78"/>
    </w:p>
    <w:p w14:paraId="0F4B0382" w14:textId="6FD8D4D7" w:rsidR="00F302C1" w:rsidRPr="00F302C1" w:rsidRDefault="00F302C1" w:rsidP="00F302C1">
      <w:pPr>
        <w:spacing w:line="360" w:lineRule="auto"/>
        <w:ind w:firstLine="425"/>
        <w:jc w:val="both"/>
        <w:rPr>
          <w:sz w:val="28"/>
        </w:rPr>
      </w:pPr>
      <w:r w:rsidRPr="00F302C1">
        <w:rPr>
          <w:sz w:val="28"/>
        </w:rPr>
        <w:t>Детальная диаграмма классов пакета «</w:t>
      </w:r>
      <w:proofErr w:type="spellStart"/>
      <w:r w:rsidRPr="00F302C1">
        <w:rPr>
          <w:sz w:val="28"/>
        </w:rPr>
        <w:t>Generator</w:t>
      </w:r>
      <w:proofErr w:type="spellEnd"/>
      <w:r w:rsidRPr="00F302C1">
        <w:rPr>
          <w:sz w:val="28"/>
        </w:rPr>
        <w:t xml:space="preserve">» приведена на рис. 53. Пакет отвечает за генерацию проекта </w:t>
      </w:r>
      <w:proofErr w:type="spellStart"/>
      <w:r w:rsidRPr="00F302C1">
        <w:rPr>
          <w:sz w:val="28"/>
        </w:rPr>
        <w:t>автотестов</w:t>
      </w:r>
      <w:proofErr w:type="spellEnd"/>
      <w:r w:rsidRPr="00F302C1">
        <w:rPr>
          <w:sz w:val="28"/>
        </w:rPr>
        <w:t xml:space="preserve"> и его последующий прогон; центральным элементом является класс </w:t>
      </w:r>
      <w:proofErr w:type="spellStart"/>
      <w:r w:rsidRPr="00F302C1">
        <w:rPr>
          <w:sz w:val="28"/>
        </w:rPr>
        <w:t>TestGenerator</w:t>
      </w:r>
      <w:proofErr w:type="spellEnd"/>
      <w:r w:rsidRPr="00F302C1">
        <w:rPr>
          <w:sz w:val="28"/>
        </w:rPr>
        <w:t xml:space="preserve">, который на основе объектной модели и параметров формирует структуру тестового проекта. Формирование артефактов распределено между специализированными классами: </w:t>
      </w:r>
      <w:proofErr w:type="spellStart"/>
      <w:r w:rsidRPr="00F302C1">
        <w:rPr>
          <w:sz w:val="28"/>
        </w:rPr>
        <w:t>PageObjectWriter</w:t>
      </w:r>
      <w:proofErr w:type="spellEnd"/>
      <w:r w:rsidRPr="00F302C1">
        <w:rPr>
          <w:sz w:val="28"/>
        </w:rPr>
        <w:t xml:space="preserve"> создаёт объекты страниц по паттерну Page Object, </w:t>
      </w:r>
      <w:proofErr w:type="spellStart"/>
      <w:r w:rsidRPr="00F302C1">
        <w:rPr>
          <w:sz w:val="28"/>
        </w:rPr>
        <w:t>TestClassWriter</w:t>
      </w:r>
      <w:proofErr w:type="spellEnd"/>
      <w:r w:rsidRPr="00F302C1">
        <w:rPr>
          <w:sz w:val="28"/>
        </w:rPr>
        <w:t xml:space="preserve"> — тест-классы </w:t>
      </w:r>
      <w:proofErr w:type="spellStart"/>
      <w:r w:rsidRPr="00F302C1">
        <w:rPr>
          <w:sz w:val="28"/>
        </w:rPr>
        <w:t>JUnit</w:t>
      </w:r>
      <w:proofErr w:type="spellEnd"/>
      <w:r w:rsidRPr="00F302C1">
        <w:rPr>
          <w:sz w:val="28"/>
        </w:rPr>
        <w:t xml:space="preserve"> 5, а </w:t>
      </w:r>
      <w:proofErr w:type="spellStart"/>
      <w:r w:rsidRPr="00F302C1">
        <w:rPr>
          <w:sz w:val="28"/>
        </w:rPr>
        <w:t>TestDataFactory</w:t>
      </w:r>
      <w:proofErr w:type="spellEnd"/>
      <w:r w:rsidRPr="00F302C1">
        <w:rPr>
          <w:sz w:val="28"/>
        </w:rPr>
        <w:t xml:space="preserve"> подбирает тестовые значения по типу и маске поля. Выполнение сгенерированных тестов обеспечивает </w:t>
      </w:r>
      <w:proofErr w:type="spellStart"/>
      <w:r w:rsidRPr="00F302C1">
        <w:rPr>
          <w:sz w:val="28"/>
        </w:rPr>
        <w:t>TestRunner</w:t>
      </w:r>
      <w:proofErr w:type="spellEnd"/>
      <w:r w:rsidRPr="00F302C1">
        <w:rPr>
          <w:sz w:val="28"/>
        </w:rPr>
        <w:t xml:space="preserve">, а формирование HTML-отчёта со скриншотами и CSV-выгрузки результатов — </w:t>
      </w:r>
      <w:proofErr w:type="spellStart"/>
      <w:r w:rsidRPr="00F302C1">
        <w:rPr>
          <w:sz w:val="28"/>
        </w:rPr>
        <w:t>RunReportWriter</w:t>
      </w:r>
      <w:proofErr w:type="spellEnd"/>
      <w:r w:rsidRPr="00F302C1">
        <w:rPr>
          <w:sz w:val="28"/>
        </w:rPr>
        <w:t>. На диаграмме для каждого класса указаны поля и методы с признаком видимости. Описание полей и методов классов пакета «</w:t>
      </w:r>
      <w:proofErr w:type="spellStart"/>
      <w:r w:rsidRPr="00F302C1">
        <w:rPr>
          <w:sz w:val="28"/>
        </w:rPr>
        <w:t>Generator</w:t>
      </w:r>
      <w:proofErr w:type="spellEnd"/>
      <w:r w:rsidRPr="00F302C1">
        <w:rPr>
          <w:sz w:val="28"/>
        </w:rPr>
        <w:t>» приведено в табл. 97–109.</w:t>
      </w:r>
    </w:p>
    <w:tbl>
      <w:tblPr>
        <w:tblStyle w:val="afd"/>
        <w:tblW w:w="9355" w:type="dxa"/>
        <w:tblInd w:w="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7"/>
        <w:gridCol w:w="1398"/>
      </w:tblGrid>
      <w:tr w:rsidR="009A5A79" w:rsidRPr="000D3620" w14:paraId="4A48E17D" w14:textId="77777777" w:rsidTr="000970A6">
        <w:trPr>
          <w:cantSplit/>
          <w:trHeight w:val="1134"/>
        </w:trPr>
        <w:tc>
          <w:tcPr>
            <w:tcW w:w="7957" w:type="dxa"/>
          </w:tcPr>
          <w:p w14:paraId="299763E6" w14:textId="77777777" w:rsidR="009A5A79" w:rsidRPr="000D3620" w:rsidRDefault="009A5A79" w:rsidP="00E03000">
            <w:pPr>
              <w:spacing w:line="360" w:lineRule="auto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7314DACF" wp14:editId="021B38C1">
                  <wp:extent cx="9338362" cy="4912477"/>
                  <wp:effectExtent l="3175" t="0" r="0" b="0"/>
                  <wp:docPr id="16199507" name="Picture 29" descr="Изображение выглядит как текст, диаграмма, чек, шаблон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Изображение выглядит как текст, диаграмма, чек, шаблон&#10;&#10;Контент, сгенерированный ИИ, может содержать ошибки.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484805" cy="4989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dxa"/>
            <w:textDirection w:val="btLr"/>
          </w:tcPr>
          <w:p w14:paraId="2FE02B66" w14:textId="77777777" w:rsidR="009A5A79" w:rsidRPr="000D3620" w:rsidRDefault="009A5A79" w:rsidP="00E03000">
            <w:pPr>
              <w:spacing w:line="360" w:lineRule="auto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  <w:r w:rsidRPr="000D3620">
              <w:rPr>
                <w:rFonts w:eastAsia="MS Mincho"/>
                <w:sz w:val="28"/>
                <w:szCs w:val="32"/>
                <w:lang w:eastAsia="en-US"/>
              </w:rPr>
              <w:t>Рис. 53. Детальная диаграмма классов пакета «</w:t>
            </w:r>
            <w:proofErr w:type="spellStart"/>
            <w:r w:rsidRPr="000D3620">
              <w:rPr>
                <w:rFonts w:eastAsia="MS Mincho"/>
                <w:sz w:val="28"/>
                <w:szCs w:val="32"/>
                <w:lang w:eastAsia="en-US"/>
              </w:rPr>
              <w:t>Generator</w:t>
            </w:r>
            <w:proofErr w:type="spellEnd"/>
            <w:r w:rsidRPr="000D3620">
              <w:rPr>
                <w:rFonts w:eastAsia="MS Mincho"/>
                <w:sz w:val="28"/>
                <w:szCs w:val="32"/>
                <w:lang w:eastAsia="en-US"/>
              </w:rPr>
              <w:t>»</w:t>
            </w:r>
          </w:p>
          <w:p w14:paraId="45EDAE6A" w14:textId="77777777" w:rsidR="009A5A79" w:rsidRPr="000D3620" w:rsidRDefault="009A5A79" w:rsidP="00E03000">
            <w:pPr>
              <w:spacing w:line="360" w:lineRule="auto"/>
              <w:ind w:left="113" w:right="113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</w:p>
        </w:tc>
      </w:tr>
    </w:tbl>
    <w:p w14:paraId="68FF4F1A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lastRenderedPageBreak/>
        <w:t>Таблица 97</w:t>
      </w:r>
    </w:p>
    <w:p w14:paraId="258A785B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PageObjectWriter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58DB202F" w14:textId="77777777" w:rsidTr="00E03000">
        <w:tc>
          <w:tcPr>
            <w:tcW w:w="2154" w:type="dxa"/>
          </w:tcPr>
          <w:p w14:paraId="4C3801B7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BA6AE56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47ADF73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24FF1F6" w14:textId="77777777" w:rsidTr="00E03000">
        <w:tc>
          <w:tcPr>
            <w:tcW w:w="2154" w:type="dxa"/>
          </w:tcPr>
          <w:p w14:paraId="696E8A02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</w:p>
        </w:tc>
        <w:tc>
          <w:tcPr>
            <w:tcW w:w="2381" w:type="dxa"/>
          </w:tcPr>
          <w:p w14:paraId="50B14DE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D05CB2A" w14:textId="77777777" w:rsidR="009A5A79" w:rsidRPr="000D3620" w:rsidRDefault="009A5A79" w:rsidP="00E03000">
            <w:r w:rsidRPr="000D3620">
              <w:t>Базовый Java-пакет генерируемого кода</w:t>
            </w:r>
          </w:p>
        </w:tc>
      </w:tr>
    </w:tbl>
    <w:p w14:paraId="1E7E9F47" w14:textId="77777777" w:rsidR="009A5A79" w:rsidRPr="006D33AA" w:rsidRDefault="009A5A79" w:rsidP="001A0472">
      <w:pPr>
        <w:spacing w:line="360" w:lineRule="auto"/>
        <w:rPr>
          <w:color w:val="FF0000"/>
          <w:sz w:val="28"/>
          <w:szCs w:val="28"/>
        </w:rPr>
      </w:pPr>
    </w:p>
    <w:p w14:paraId="7AB12DBF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98</w:t>
      </w:r>
    </w:p>
    <w:p w14:paraId="7A34F91C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PageObjectWriter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3057"/>
        <w:gridCol w:w="1843"/>
        <w:gridCol w:w="2413"/>
      </w:tblGrid>
      <w:tr w:rsidR="009A5A79" w:rsidRPr="000D3620" w14:paraId="3FF0D015" w14:textId="77777777" w:rsidTr="001A0472">
        <w:tc>
          <w:tcPr>
            <w:tcW w:w="2041" w:type="dxa"/>
          </w:tcPr>
          <w:p w14:paraId="5D45A9C5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057" w:type="dxa"/>
          </w:tcPr>
          <w:p w14:paraId="548EDB7B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0786F3A0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413" w:type="dxa"/>
          </w:tcPr>
          <w:p w14:paraId="5F3CF0DA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417B6382" w14:textId="77777777" w:rsidTr="001A0472">
        <w:tc>
          <w:tcPr>
            <w:tcW w:w="2041" w:type="dxa"/>
          </w:tcPr>
          <w:p w14:paraId="146B9D42" w14:textId="77777777" w:rsidR="009A5A79" w:rsidRPr="000D3620" w:rsidRDefault="009A5A79" w:rsidP="00E03000">
            <w:proofErr w:type="spellStart"/>
            <w:r w:rsidRPr="000D3620">
              <w:t>PageObjectWriter</w:t>
            </w:r>
            <w:proofErr w:type="spellEnd"/>
          </w:p>
        </w:tc>
        <w:tc>
          <w:tcPr>
            <w:tcW w:w="3057" w:type="dxa"/>
          </w:tcPr>
          <w:p w14:paraId="7F7CA877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3" w:type="dxa"/>
          </w:tcPr>
          <w:p w14:paraId="6C57E5F9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413" w:type="dxa"/>
          </w:tcPr>
          <w:p w14:paraId="031E6E55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7DF4CB0D" w14:textId="77777777" w:rsidTr="001A0472">
        <w:tc>
          <w:tcPr>
            <w:tcW w:w="2041" w:type="dxa"/>
          </w:tcPr>
          <w:p w14:paraId="35A547A6" w14:textId="77777777" w:rsidR="009A5A79" w:rsidRPr="000D3620" w:rsidRDefault="009A5A79" w:rsidP="00E03000">
            <w:proofErr w:type="spellStart"/>
            <w:r w:rsidRPr="000D3620">
              <w:t>write</w:t>
            </w:r>
            <w:proofErr w:type="spellEnd"/>
          </w:p>
        </w:tc>
        <w:tc>
          <w:tcPr>
            <w:tcW w:w="3057" w:type="dxa"/>
          </w:tcPr>
          <w:p w14:paraId="20BA787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>: Path</w:t>
            </w:r>
          </w:p>
        </w:tc>
        <w:tc>
          <w:tcPr>
            <w:tcW w:w="1843" w:type="dxa"/>
          </w:tcPr>
          <w:p w14:paraId="2CACE3F9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7FB28066" w14:textId="77777777" w:rsidR="009A5A79" w:rsidRPr="000D3620" w:rsidRDefault="009A5A79" w:rsidP="00E03000">
            <w:r w:rsidRPr="000D3620">
              <w:t>Генерирует код:</w:t>
            </w:r>
          </w:p>
        </w:tc>
      </w:tr>
      <w:tr w:rsidR="009A5A79" w:rsidRPr="000D3620" w14:paraId="5C836DAC" w14:textId="77777777" w:rsidTr="001A0472">
        <w:tc>
          <w:tcPr>
            <w:tcW w:w="2041" w:type="dxa"/>
          </w:tcPr>
          <w:p w14:paraId="331EB79F" w14:textId="77777777" w:rsidR="009A5A79" w:rsidRPr="000D3620" w:rsidRDefault="009A5A79" w:rsidP="00E03000">
            <w:proofErr w:type="spellStart"/>
            <w:r w:rsidRPr="000D3620">
              <w:t>writeInputMethod</w:t>
            </w:r>
            <w:proofErr w:type="spellEnd"/>
          </w:p>
        </w:tc>
        <w:tc>
          <w:tcPr>
            <w:tcW w:w="3057" w:type="dxa"/>
          </w:tcPr>
          <w:p w14:paraId="3C771904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</w:p>
          <w:p w14:paraId="40078884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prop: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</w:t>
            </w:r>
          </w:p>
        </w:tc>
        <w:tc>
          <w:tcPr>
            <w:tcW w:w="1843" w:type="dxa"/>
          </w:tcPr>
          <w:p w14:paraId="7C0D1687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1D262C6F" w14:textId="77777777" w:rsidR="009A5A79" w:rsidRPr="000D3620" w:rsidRDefault="009A5A79" w:rsidP="00E03000">
            <w:r w:rsidRPr="000D3620">
              <w:t xml:space="preserve">Генерирует код: </w:t>
            </w:r>
            <w:proofErr w:type="spellStart"/>
            <w:r w:rsidRPr="000D3620">
              <w:t>Input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9A5A79" w:rsidRPr="00C66B16" w14:paraId="1CC4CEE0" w14:textId="77777777" w:rsidTr="001A0472">
        <w:tc>
          <w:tcPr>
            <w:tcW w:w="2041" w:type="dxa"/>
          </w:tcPr>
          <w:p w14:paraId="39134709" w14:textId="77777777" w:rsidR="009A5A79" w:rsidRPr="000D3620" w:rsidRDefault="009A5A79" w:rsidP="00E03000">
            <w:proofErr w:type="spellStart"/>
            <w:r w:rsidRPr="000D3620">
              <w:t>writeFilAllRequiredMethod</w:t>
            </w:r>
            <w:proofErr w:type="spellEnd"/>
          </w:p>
        </w:tc>
        <w:tc>
          <w:tcPr>
            <w:tcW w:w="3057" w:type="dxa"/>
          </w:tcPr>
          <w:p w14:paraId="3398FF29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</w:p>
          <w:p w14:paraId="0F818809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843" w:type="dxa"/>
          </w:tcPr>
          <w:p w14:paraId="774C875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4DF074F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Fil All Required Method</w:t>
            </w:r>
          </w:p>
        </w:tc>
      </w:tr>
      <w:tr w:rsidR="009A5A79" w:rsidRPr="00C66B16" w14:paraId="3F335696" w14:textId="77777777" w:rsidTr="001A0472">
        <w:tc>
          <w:tcPr>
            <w:tcW w:w="2041" w:type="dxa"/>
          </w:tcPr>
          <w:p w14:paraId="45412D5C" w14:textId="77777777" w:rsidR="009A5A79" w:rsidRPr="000D3620" w:rsidRDefault="009A5A79" w:rsidP="00E03000">
            <w:proofErr w:type="spellStart"/>
            <w:r w:rsidRPr="000D3620">
              <w:t>writeFillAllFieldsMethod</w:t>
            </w:r>
            <w:proofErr w:type="spellEnd"/>
          </w:p>
        </w:tc>
        <w:tc>
          <w:tcPr>
            <w:tcW w:w="3057" w:type="dxa"/>
          </w:tcPr>
          <w:p w14:paraId="7075EEE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</w:p>
          <w:p w14:paraId="775BBF07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843" w:type="dxa"/>
          </w:tcPr>
          <w:p w14:paraId="15BC73F2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79B8BCE3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Fill All Fields Method</w:t>
            </w:r>
          </w:p>
        </w:tc>
      </w:tr>
      <w:tr w:rsidR="009A5A79" w:rsidRPr="000D3620" w14:paraId="426BAAF6" w14:textId="77777777" w:rsidTr="001A0472">
        <w:tc>
          <w:tcPr>
            <w:tcW w:w="2041" w:type="dxa"/>
          </w:tcPr>
          <w:p w14:paraId="2F8D97BA" w14:textId="77777777" w:rsidR="009A5A79" w:rsidRPr="000D3620" w:rsidRDefault="009A5A79" w:rsidP="00E03000">
            <w:proofErr w:type="spellStart"/>
            <w:r w:rsidRPr="000D3620">
              <w:t>writeModifierMethod</w:t>
            </w:r>
            <w:proofErr w:type="spellEnd"/>
          </w:p>
        </w:tc>
        <w:tc>
          <w:tcPr>
            <w:tcW w:w="3057" w:type="dxa"/>
          </w:tcPr>
          <w:p w14:paraId="66028F3D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</w:p>
          <w:p w14:paraId="0B3DFABE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mod: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Modifier</w:t>
            </w:r>
          </w:p>
        </w:tc>
        <w:tc>
          <w:tcPr>
            <w:tcW w:w="1843" w:type="dxa"/>
          </w:tcPr>
          <w:p w14:paraId="63C90DD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33258BA9" w14:textId="77777777" w:rsidR="009A5A79" w:rsidRPr="000D3620" w:rsidRDefault="009A5A79" w:rsidP="00E03000">
            <w:r w:rsidRPr="000D3620">
              <w:t xml:space="preserve">Генерирует код: </w:t>
            </w:r>
            <w:proofErr w:type="spellStart"/>
            <w:r w:rsidRPr="000D3620">
              <w:t>Modifier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9A5A79" w:rsidRPr="00C66B16" w14:paraId="4312D77B" w14:textId="77777777" w:rsidTr="001A0472">
        <w:tc>
          <w:tcPr>
            <w:tcW w:w="2041" w:type="dxa"/>
          </w:tcPr>
          <w:p w14:paraId="378A6DAB" w14:textId="77777777" w:rsidR="009A5A79" w:rsidRPr="000D3620" w:rsidRDefault="009A5A79" w:rsidP="00E03000">
            <w:proofErr w:type="spellStart"/>
            <w:r w:rsidRPr="000D3620">
              <w:t>writeCheckFieldsPresentMethod</w:t>
            </w:r>
            <w:proofErr w:type="spellEnd"/>
          </w:p>
        </w:tc>
        <w:tc>
          <w:tcPr>
            <w:tcW w:w="3057" w:type="dxa"/>
          </w:tcPr>
          <w:p w14:paraId="549E0BD7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</w:p>
          <w:p w14:paraId="4E392553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843" w:type="dxa"/>
          </w:tcPr>
          <w:p w14:paraId="0159C26A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6B840724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Check Fields Present Method</w:t>
            </w:r>
          </w:p>
        </w:tc>
      </w:tr>
      <w:tr w:rsidR="009A5A79" w:rsidRPr="000D3620" w14:paraId="3B048B7C" w14:textId="77777777" w:rsidTr="001A0472">
        <w:tc>
          <w:tcPr>
            <w:tcW w:w="2041" w:type="dxa"/>
          </w:tcPr>
          <w:p w14:paraId="44E1622D" w14:textId="77777777" w:rsidR="009A5A79" w:rsidRPr="000D3620" w:rsidRDefault="009A5A79" w:rsidP="00E03000">
            <w:proofErr w:type="spellStart"/>
            <w:r w:rsidRPr="000D3620">
              <w:t>getDisplayProperties</w:t>
            </w:r>
            <w:proofErr w:type="spellEnd"/>
          </w:p>
        </w:tc>
        <w:tc>
          <w:tcPr>
            <w:tcW w:w="3057" w:type="dxa"/>
          </w:tcPr>
          <w:p w14:paraId="15801FAF" w14:textId="77777777" w:rsidR="009A5A79" w:rsidRPr="000D3620" w:rsidRDefault="009A5A79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1843" w:type="dxa"/>
          </w:tcPr>
          <w:p w14:paraId="6F4C2D0D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model</w:t>
            </w:r>
            <w:proofErr w:type="spellEnd"/>
            <w:r w:rsidRPr="000D3620">
              <w:t>:</w:t>
            </w:r>
          </w:p>
          <w:p w14:paraId="58693991" w14:textId="77777777" w:rsidR="009A5A79" w:rsidRPr="000D3620" w:rsidRDefault="009A5A79" w:rsidP="00E03000">
            <w:proofErr w:type="gramStart"/>
            <w:r w:rsidRPr="000D3620">
              <w:t>:Property</w:t>
            </w:r>
            <w:proofErr w:type="gramEnd"/>
            <w:r w:rsidRPr="000D3620">
              <w:t>&gt;</w:t>
            </w:r>
          </w:p>
        </w:tc>
        <w:tc>
          <w:tcPr>
            <w:tcW w:w="2413" w:type="dxa"/>
          </w:tcPr>
          <w:p w14:paraId="57D2549A" w14:textId="77777777" w:rsidR="009A5A79" w:rsidRPr="000D3620" w:rsidRDefault="009A5A79" w:rsidP="00E03000">
            <w:r w:rsidRPr="000D3620">
              <w:t xml:space="preserve">Возвращает </w:t>
            </w:r>
            <w:proofErr w:type="spellStart"/>
            <w:r w:rsidRPr="000D3620">
              <w:t>display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properties</w:t>
            </w:r>
            <w:proofErr w:type="spellEnd"/>
            <w:r w:rsidRPr="000D3620">
              <w:t>.</w:t>
            </w:r>
          </w:p>
        </w:tc>
      </w:tr>
      <w:tr w:rsidR="009A5A79" w:rsidRPr="000D3620" w14:paraId="24AA8CFF" w14:textId="77777777" w:rsidTr="001A0472">
        <w:tc>
          <w:tcPr>
            <w:tcW w:w="2041" w:type="dxa"/>
          </w:tcPr>
          <w:p w14:paraId="3867F155" w14:textId="77777777" w:rsidR="009A5A79" w:rsidRPr="000D3620" w:rsidRDefault="009A5A79" w:rsidP="00E03000">
            <w:proofErr w:type="spellStart"/>
            <w:r w:rsidRPr="000D3620">
              <w:t>isSystemField</w:t>
            </w:r>
            <w:proofErr w:type="spellEnd"/>
          </w:p>
        </w:tc>
        <w:tc>
          <w:tcPr>
            <w:tcW w:w="3057" w:type="dxa"/>
          </w:tcPr>
          <w:p w14:paraId="06A22931" w14:textId="77777777" w:rsidR="009A5A79" w:rsidRPr="000D3620" w:rsidRDefault="009A5A79" w:rsidP="00E03000">
            <w:proofErr w:type="spellStart"/>
            <w:r w:rsidRPr="000D3620">
              <w:t>prop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1843" w:type="dxa"/>
          </w:tcPr>
          <w:p w14:paraId="1612F214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413" w:type="dxa"/>
          </w:tcPr>
          <w:p w14:paraId="6FDDA25C" w14:textId="77777777" w:rsidR="009A5A79" w:rsidRPr="000D3620" w:rsidRDefault="009A5A79" w:rsidP="00E03000">
            <w:r w:rsidRPr="000D3620">
              <w:t>Возвращает признак «поле «</w:t>
            </w:r>
            <w:proofErr w:type="spellStart"/>
            <w:r w:rsidRPr="000D3620">
              <w:t>system</w:t>
            </w:r>
            <w:proofErr w:type="spellEnd"/>
            <w:r w:rsidRPr="000D3620">
              <w:t>»».</w:t>
            </w:r>
          </w:p>
        </w:tc>
      </w:tr>
    </w:tbl>
    <w:p w14:paraId="37EE1A64" w14:textId="77777777" w:rsidR="009A5A79" w:rsidRPr="006D33AA" w:rsidRDefault="009A5A79" w:rsidP="001A0472">
      <w:pPr>
        <w:spacing w:line="360" w:lineRule="auto"/>
        <w:jc w:val="both"/>
        <w:rPr>
          <w:sz w:val="28"/>
          <w:szCs w:val="28"/>
        </w:rPr>
      </w:pPr>
    </w:p>
    <w:p w14:paraId="44773A61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99</w:t>
      </w:r>
    </w:p>
    <w:p w14:paraId="2D078317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RunReportWriter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4783421A" w14:textId="77777777" w:rsidTr="00E03000">
        <w:tc>
          <w:tcPr>
            <w:tcW w:w="2154" w:type="dxa"/>
          </w:tcPr>
          <w:p w14:paraId="143CD9C2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D7A9721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304BAE8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CF4F990" w14:textId="77777777" w:rsidTr="00E03000">
        <w:tc>
          <w:tcPr>
            <w:tcW w:w="2154" w:type="dxa"/>
          </w:tcPr>
          <w:p w14:paraId="118BC7E6" w14:textId="77777777" w:rsidR="009A5A79" w:rsidRPr="000D3620" w:rsidRDefault="009A5A79" w:rsidP="00E03000">
            <w:r w:rsidRPr="000D3620">
              <w:t>TS</w:t>
            </w:r>
          </w:p>
        </w:tc>
        <w:tc>
          <w:tcPr>
            <w:tcW w:w="2381" w:type="dxa"/>
          </w:tcPr>
          <w:p w14:paraId="3A807DF9" w14:textId="77777777" w:rsidR="009A5A79" w:rsidRPr="000D3620" w:rsidRDefault="009A5A79" w:rsidP="00E03000">
            <w:proofErr w:type="spellStart"/>
            <w:r w:rsidRPr="000D3620">
              <w:t>DateTimeFormatter</w:t>
            </w:r>
            <w:proofErr w:type="spellEnd"/>
          </w:p>
        </w:tc>
        <w:tc>
          <w:tcPr>
            <w:tcW w:w="4819" w:type="dxa"/>
          </w:tcPr>
          <w:p w14:paraId="6E6D94DE" w14:textId="77777777" w:rsidR="009A5A79" w:rsidRPr="000D3620" w:rsidRDefault="009A5A79" w:rsidP="00E03000">
            <w:proofErr w:type="spellStart"/>
            <w:r w:rsidRPr="000D3620">
              <w:t>Ts</w:t>
            </w:r>
            <w:proofErr w:type="spellEnd"/>
          </w:p>
        </w:tc>
      </w:tr>
    </w:tbl>
    <w:p w14:paraId="564DF04A" w14:textId="77777777" w:rsidR="009A5A79" w:rsidRPr="000D3620" w:rsidRDefault="009A5A79" w:rsidP="001A0472">
      <w:pPr>
        <w:spacing w:line="360" w:lineRule="auto"/>
        <w:jc w:val="right"/>
        <w:rPr>
          <w:sz w:val="28"/>
        </w:rPr>
      </w:pPr>
    </w:p>
    <w:p w14:paraId="07081842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100</w:t>
      </w:r>
    </w:p>
    <w:p w14:paraId="5C97597E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RunReportWriter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0E28CFDC" w14:textId="77777777" w:rsidTr="00E03000">
        <w:tc>
          <w:tcPr>
            <w:tcW w:w="2041" w:type="dxa"/>
          </w:tcPr>
          <w:p w14:paraId="3551157C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02B2004E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01C2640A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198493DA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1A0472" w:rsidRPr="000D3620" w14:paraId="3BB1E4F0" w14:textId="77777777" w:rsidTr="00E03000">
        <w:tc>
          <w:tcPr>
            <w:tcW w:w="2041" w:type="dxa"/>
          </w:tcPr>
          <w:p w14:paraId="4207C183" w14:textId="32A8A507" w:rsidR="001A0472" w:rsidRPr="000D3620" w:rsidRDefault="001A0472" w:rsidP="001A0472">
            <w:pPr>
              <w:jc w:val="center"/>
            </w:pPr>
            <w:r>
              <w:t>1</w:t>
            </w:r>
          </w:p>
        </w:tc>
        <w:tc>
          <w:tcPr>
            <w:tcW w:w="2494" w:type="dxa"/>
          </w:tcPr>
          <w:p w14:paraId="3E979821" w14:textId="0ACFCF38" w:rsidR="001A0472" w:rsidRPr="001A0472" w:rsidRDefault="001A0472" w:rsidP="001A0472">
            <w:pPr>
              <w:jc w:val="center"/>
            </w:pPr>
            <w:r>
              <w:t>2</w:t>
            </w:r>
          </w:p>
        </w:tc>
        <w:tc>
          <w:tcPr>
            <w:tcW w:w="1839" w:type="dxa"/>
          </w:tcPr>
          <w:p w14:paraId="58B40626" w14:textId="614D4A5E" w:rsidR="001A0472" w:rsidRPr="000D3620" w:rsidRDefault="001A0472" w:rsidP="001A0472">
            <w:pPr>
              <w:jc w:val="center"/>
            </w:pPr>
            <w:r>
              <w:t>3</w:t>
            </w:r>
          </w:p>
        </w:tc>
        <w:tc>
          <w:tcPr>
            <w:tcW w:w="2980" w:type="dxa"/>
          </w:tcPr>
          <w:p w14:paraId="0D5CC9AF" w14:textId="6D2AECBC" w:rsidR="001A0472" w:rsidRPr="000D3620" w:rsidRDefault="001A0472" w:rsidP="001A0472">
            <w:pPr>
              <w:jc w:val="center"/>
            </w:pPr>
            <w:r>
              <w:t>4</w:t>
            </w:r>
          </w:p>
        </w:tc>
      </w:tr>
    </w:tbl>
    <w:p w14:paraId="399355F5" w14:textId="229758F7" w:rsidR="001A0472" w:rsidRPr="001A0472" w:rsidRDefault="001A0472" w:rsidP="001A0472">
      <w:pPr>
        <w:spacing w:line="360" w:lineRule="auto"/>
        <w:jc w:val="right"/>
        <w:rPr>
          <w:sz w:val="28"/>
          <w:szCs w:val="28"/>
        </w:rPr>
      </w:pPr>
      <w:r w:rsidRPr="001A0472">
        <w:rPr>
          <w:sz w:val="28"/>
          <w:szCs w:val="28"/>
        </w:rPr>
        <w:lastRenderedPageBreak/>
        <w:t xml:space="preserve">Продолжение </w:t>
      </w:r>
      <w:proofErr w:type="spellStart"/>
      <w:r w:rsidRPr="001A0472">
        <w:rPr>
          <w:sz w:val="28"/>
          <w:szCs w:val="28"/>
        </w:rPr>
        <w:t>табл</w:t>
      </w:r>
      <w:proofErr w:type="spellEnd"/>
      <w:r w:rsidRPr="001A0472">
        <w:rPr>
          <w:sz w:val="28"/>
          <w:szCs w:val="28"/>
          <w:lang w:val="en-US"/>
        </w:rPr>
        <w:t>.</w:t>
      </w:r>
      <w:r w:rsidRPr="001A0472">
        <w:rPr>
          <w:sz w:val="28"/>
          <w:szCs w:val="28"/>
        </w:rPr>
        <w:t xml:space="preserve"> 100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1A0472" w:rsidRPr="000D3620" w14:paraId="3B7A7ABA" w14:textId="77777777" w:rsidTr="00E03000">
        <w:tc>
          <w:tcPr>
            <w:tcW w:w="2041" w:type="dxa"/>
          </w:tcPr>
          <w:p w14:paraId="44B0B888" w14:textId="77777777" w:rsidR="001A0472" w:rsidRPr="000D3620" w:rsidRDefault="001A0472" w:rsidP="00E03000">
            <w:pPr>
              <w:jc w:val="center"/>
            </w:pPr>
            <w:r>
              <w:t>1</w:t>
            </w:r>
          </w:p>
        </w:tc>
        <w:tc>
          <w:tcPr>
            <w:tcW w:w="2494" w:type="dxa"/>
          </w:tcPr>
          <w:p w14:paraId="4AA415CB" w14:textId="77777777" w:rsidR="001A0472" w:rsidRPr="000D3620" w:rsidRDefault="001A0472" w:rsidP="00E03000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1839" w:type="dxa"/>
          </w:tcPr>
          <w:p w14:paraId="13E4E52A" w14:textId="77777777" w:rsidR="001A0472" w:rsidRPr="000D3620" w:rsidRDefault="001A0472" w:rsidP="00E03000">
            <w:pPr>
              <w:jc w:val="center"/>
            </w:pPr>
            <w:r>
              <w:t>3</w:t>
            </w:r>
          </w:p>
        </w:tc>
        <w:tc>
          <w:tcPr>
            <w:tcW w:w="2980" w:type="dxa"/>
          </w:tcPr>
          <w:p w14:paraId="4F383C9F" w14:textId="77777777" w:rsidR="001A0472" w:rsidRPr="000D3620" w:rsidRDefault="001A0472" w:rsidP="00E03000">
            <w:pPr>
              <w:jc w:val="center"/>
            </w:pPr>
            <w:r>
              <w:t>4</w:t>
            </w:r>
          </w:p>
        </w:tc>
      </w:tr>
      <w:tr w:rsidR="001A0472" w:rsidRPr="000D3620" w14:paraId="5DB58C2C" w14:textId="77777777" w:rsidTr="00E03000">
        <w:tc>
          <w:tcPr>
            <w:tcW w:w="2041" w:type="dxa"/>
          </w:tcPr>
          <w:p w14:paraId="64C2F8AD" w14:textId="77777777" w:rsidR="001A0472" w:rsidRPr="000D3620" w:rsidRDefault="001A0472" w:rsidP="00E03000">
            <w:proofErr w:type="spellStart"/>
            <w:r w:rsidRPr="000D3620">
              <w:t>write</w:t>
            </w:r>
            <w:proofErr w:type="spellEnd"/>
          </w:p>
        </w:tc>
        <w:tc>
          <w:tcPr>
            <w:tcW w:w="2494" w:type="dxa"/>
          </w:tcPr>
          <w:p w14:paraId="26CAED26" w14:textId="77777777" w:rsidR="001A0472" w:rsidRPr="000D3620" w:rsidRDefault="001A0472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htmlPath</w:t>
            </w:r>
            <w:proofErr w:type="spellEnd"/>
            <w:r w:rsidRPr="000D3620">
              <w:rPr>
                <w:lang w:val="en-US"/>
              </w:rPr>
              <w:t xml:space="preserve">: Path,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14:paraId="51F89EA6" w14:textId="77777777" w:rsidR="001A0472" w:rsidRPr="000D3620" w:rsidRDefault="001A0472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49EB29F6" w14:textId="77777777" w:rsidR="001A0472" w:rsidRPr="000D3620" w:rsidRDefault="001A0472" w:rsidP="00E03000">
            <w:r w:rsidRPr="000D3620">
              <w:t>Генерирует код:</w:t>
            </w:r>
          </w:p>
        </w:tc>
      </w:tr>
      <w:tr w:rsidR="001A0472" w:rsidRPr="000D3620" w14:paraId="18BE9018" w14:textId="77777777" w:rsidTr="00E03000">
        <w:tc>
          <w:tcPr>
            <w:tcW w:w="2041" w:type="dxa"/>
          </w:tcPr>
          <w:p w14:paraId="18CF4A9B" w14:textId="77777777" w:rsidR="001A0472" w:rsidRPr="000D3620" w:rsidRDefault="001A0472" w:rsidP="00E03000">
            <w:proofErr w:type="spellStart"/>
            <w:r w:rsidRPr="000D3620">
              <w:t>writeCsv</w:t>
            </w:r>
            <w:proofErr w:type="spellEnd"/>
          </w:p>
        </w:tc>
        <w:tc>
          <w:tcPr>
            <w:tcW w:w="2494" w:type="dxa"/>
          </w:tcPr>
          <w:p w14:paraId="636DCEE2" w14:textId="77777777" w:rsidR="001A0472" w:rsidRPr="000D3620" w:rsidRDefault="001A0472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csvPath</w:t>
            </w:r>
            <w:proofErr w:type="spellEnd"/>
            <w:r w:rsidRPr="000D3620">
              <w:rPr>
                <w:lang w:val="en-US"/>
              </w:rPr>
              <w:t xml:space="preserve">: Path,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14:paraId="06A6A53F" w14:textId="77777777" w:rsidR="001A0472" w:rsidRPr="000D3620" w:rsidRDefault="001A0472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421E2001" w14:textId="77777777" w:rsidR="001A0472" w:rsidRPr="000D3620" w:rsidRDefault="001A0472" w:rsidP="00E03000">
            <w:r w:rsidRPr="000D3620">
              <w:t>Плоский CSV — по строке на тест-кейс — для импорта в Excel/</w:t>
            </w:r>
            <w:proofErr w:type="spellStart"/>
            <w:r w:rsidRPr="000D3620">
              <w:t>Sheets</w:t>
            </w:r>
            <w:proofErr w:type="spellEnd"/>
            <w:r w:rsidRPr="000D3620">
              <w:t>.</w:t>
            </w:r>
          </w:p>
        </w:tc>
      </w:tr>
      <w:tr w:rsidR="001A0472" w:rsidRPr="000D3620" w14:paraId="0CF52436" w14:textId="77777777" w:rsidTr="00E03000">
        <w:tc>
          <w:tcPr>
            <w:tcW w:w="2041" w:type="dxa"/>
          </w:tcPr>
          <w:p w14:paraId="61AAB85E" w14:textId="77777777" w:rsidR="001A0472" w:rsidRPr="000D3620" w:rsidRDefault="001A0472" w:rsidP="00E03000">
            <w:proofErr w:type="spellStart"/>
            <w:r w:rsidRPr="000D3620">
              <w:t>csv</w:t>
            </w:r>
            <w:proofErr w:type="spellEnd"/>
          </w:p>
        </w:tc>
        <w:tc>
          <w:tcPr>
            <w:tcW w:w="2494" w:type="dxa"/>
          </w:tcPr>
          <w:p w14:paraId="6D6FCB35" w14:textId="77777777" w:rsidR="001A0472" w:rsidRPr="000D3620" w:rsidRDefault="001A0472" w:rsidP="00E03000">
            <w:r w:rsidRPr="000D3620">
              <w:t xml:space="preserve">v: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74D3A105" w14:textId="77777777" w:rsidR="001A0472" w:rsidRPr="000D3620" w:rsidRDefault="001A0472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75D524E4" w14:textId="77777777" w:rsidR="001A0472" w:rsidRPr="000D3620" w:rsidRDefault="001A0472" w:rsidP="00E03000">
            <w:r w:rsidRPr="000D3620">
              <w:t>Формирует CSV:</w:t>
            </w:r>
          </w:p>
        </w:tc>
      </w:tr>
      <w:tr w:rsidR="001A0472" w:rsidRPr="000D3620" w14:paraId="1DC07647" w14:textId="77777777" w:rsidTr="00E03000">
        <w:tc>
          <w:tcPr>
            <w:tcW w:w="2041" w:type="dxa"/>
          </w:tcPr>
          <w:p w14:paraId="337AD5F4" w14:textId="77777777" w:rsidR="001A0472" w:rsidRPr="000D3620" w:rsidRDefault="001A0472" w:rsidP="00E03000">
            <w:proofErr w:type="spellStart"/>
            <w:r w:rsidRPr="000D3620">
              <w:t>esc</w:t>
            </w:r>
            <w:proofErr w:type="spellEnd"/>
          </w:p>
        </w:tc>
        <w:tc>
          <w:tcPr>
            <w:tcW w:w="2494" w:type="dxa"/>
          </w:tcPr>
          <w:p w14:paraId="0A6EBD2C" w14:textId="77777777" w:rsidR="001A0472" w:rsidRPr="000D3620" w:rsidRDefault="001A0472" w:rsidP="00E03000">
            <w:r w:rsidRPr="000D3620">
              <w:t xml:space="preserve">s: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555BF80E" w14:textId="77777777" w:rsidR="001A0472" w:rsidRPr="000D3620" w:rsidRDefault="001A0472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44481E55" w14:textId="77777777" w:rsidR="001A0472" w:rsidRPr="000D3620" w:rsidRDefault="001A0472" w:rsidP="00E03000">
            <w:r w:rsidRPr="000D3620">
              <w:t>Экранирует</w:t>
            </w:r>
          </w:p>
        </w:tc>
      </w:tr>
      <w:tr w:rsidR="001A0472" w:rsidRPr="000D3620" w14:paraId="5D227B49" w14:textId="77777777" w:rsidTr="00E03000">
        <w:tc>
          <w:tcPr>
            <w:tcW w:w="2041" w:type="dxa"/>
          </w:tcPr>
          <w:p w14:paraId="7B863BA2" w14:textId="77777777" w:rsidR="001A0472" w:rsidRPr="000D3620" w:rsidRDefault="001A0472" w:rsidP="00E03000">
            <w:proofErr w:type="spellStart"/>
            <w:r w:rsidRPr="000D3620">
              <w:t>shortName</w:t>
            </w:r>
            <w:proofErr w:type="spellEnd"/>
          </w:p>
        </w:tc>
        <w:tc>
          <w:tcPr>
            <w:tcW w:w="2494" w:type="dxa"/>
          </w:tcPr>
          <w:p w14:paraId="67AABEBE" w14:textId="77777777" w:rsidR="001A0472" w:rsidRPr="000D3620" w:rsidRDefault="001A0472" w:rsidP="00E03000">
            <w:proofErr w:type="spellStart"/>
            <w:r w:rsidRPr="000D3620">
              <w:t>cls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1C6479D5" w14:textId="77777777" w:rsidR="001A0472" w:rsidRPr="000D3620" w:rsidRDefault="001A0472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55A2AF0D" w14:textId="77777777" w:rsidR="001A0472" w:rsidRPr="000D3620" w:rsidRDefault="001A0472" w:rsidP="00E03000">
            <w:proofErr w:type="spellStart"/>
            <w:r w:rsidRPr="000D3620">
              <w:t>Short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1A0472" w:rsidRPr="000D3620" w14:paraId="7C08E0B2" w14:textId="77777777" w:rsidTr="00E03000">
        <w:tc>
          <w:tcPr>
            <w:tcW w:w="2041" w:type="dxa"/>
          </w:tcPr>
          <w:p w14:paraId="0EE07923" w14:textId="77777777" w:rsidR="001A0472" w:rsidRPr="000D3620" w:rsidRDefault="001A0472" w:rsidP="00E03000">
            <w:proofErr w:type="spellStart"/>
            <w:r w:rsidRPr="000D3620">
              <w:t>extractStepLabel</w:t>
            </w:r>
            <w:proofErr w:type="spellEnd"/>
          </w:p>
        </w:tc>
        <w:tc>
          <w:tcPr>
            <w:tcW w:w="2494" w:type="dxa"/>
          </w:tcPr>
          <w:p w14:paraId="5493F07B" w14:textId="77777777" w:rsidR="001A0472" w:rsidRPr="000D3620" w:rsidRDefault="001A0472" w:rsidP="00E03000">
            <w:proofErr w:type="spellStart"/>
            <w:r w:rsidRPr="000D3620">
              <w:t>filename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4A7D8470" w14:textId="77777777" w:rsidR="001A0472" w:rsidRPr="000D3620" w:rsidRDefault="001A0472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4C4E89CA" w14:textId="77777777" w:rsidR="001A0472" w:rsidRPr="000D3620" w:rsidRDefault="001A0472" w:rsidP="00E03000">
            <w:pPr>
              <w:rPr>
                <w:lang w:val="en-US"/>
              </w:rPr>
            </w:pPr>
            <w:r w:rsidRPr="000D3620">
              <w:t>Извлекает</w:t>
            </w:r>
            <w:r w:rsidRPr="000D3620">
              <w:rPr>
                <w:lang w:val="en-US"/>
              </w:rPr>
              <w:t xml:space="preserve"> "</w:t>
            </w:r>
            <w:proofErr w:type="spellStart"/>
            <w:r w:rsidRPr="000D3620">
              <w:rPr>
                <w:lang w:val="en-US"/>
              </w:rPr>
              <w:t>step_status</w:t>
            </w:r>
            <w:proofErr w:type="spellEnd"/>
            <w:r w:rsidRPr="000D3620">
              <w:rPr>
                <w:lang w:val="en-US"/>
              </w:rPr>
              <w:t xml:space="preserve">" </w:t>
            </w:r>
            <w:r w:rsidRPr="000D3620">
              <w:t>из</w:t>
            </w:r>
            <w:r w:rsidRPr="000D3620">
              <w:rPr>
                <w:lang w:val="en-US"/>
              </w:rPr>
              <w:t xml:space="preserve"> </w:t>
            </w:r>
            <w:r w:rsidRPr="000D3620">
              <w:t>имени</w:t>
            </w:r>
            <w:r w:rsidRPr="000D3620">
              <w:rPr>
                <w:lang w:val="en-US"/>
              </w:rPr>
              <w:t xml:space="preserve"> "EntityClass_testMethod_NN_step_status.png".</w:t>
            </w:r>
          </w:p>
        </w:tc>
      </w:tr>
      <w:tr w:rsidR="001A0472" w:rsidRPr="000D3620" w14:paraId="77BE6B22" w14:textId="77777777" w:rsidTr="00E03000">
        <w:tc>
          <w:tcPr>
            <w:tcW w:w="2041" w:type="dxa"/>
          </w:tcPr>
          <w:p w14:paraId="7BA11674" w14:textId="77777777" w:rsidR="001A0472" w:rsidRPr="000D3620" w:rsidRDefault="001A0472" w:rsidP="00E03000">
            <w:proofErr w:type="spellStart"/>
            <w:r w:rsidRPr="000D3620">
              <w:t>formatDuration</w:t>
            </w:r>
            <w:proofErr w:type="spellEnd"/>
          </w:p>
        </w:tc>
        <w:tc>
          <w:tcPr>
            <w:tcW w:w="2494" w:type="dxa"/>
          </w:tcPr>
          <w:p w14:paraId="6DE761D7" w14:textId="77777777" w:rsidR="001A0472" w:rsidRPr="000D3620" w:rsidRDefault="001A0472" w:rsidP="00E03000"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1839" w:type="dxa"/>
          </w:tcPr>
          <w:p w14:paraId="60A15F21" w14:textId="77777777" w:rsidR="001A0472" w:rsidRPr="000D3620" w:rsidRDefault="001A0472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29CB4FBA" w14:textId="77777777" w:rsidR="001A0472" w:rsidRPr="000D3620" w:rsidRDefault="001A0472" w:rsidP="00E03000">
            <w:r w:rsidRPr="000D3620">
              <w:t xml:space="preserve">Форматирует </w:t>
            </w:r>
            <w:proofErr w:type="spellStart"/>
            <w:r w:rsidRPr="000D3620">
              <w:t>Duration</w:t>
            </w:r>
            <w:proofErr w:type="spellEnd"/>
          </w:p>
        </w:tc>
      </w:tr>
    </w:tbl>
    <w:p w14:paraId="0A29D11C" w14:textId="77777777" w:rsidR="009A5A79" w:rsidRPr="006D33AA" w:rsidRDefault="009A5A79" w:rsidP="001A0472">
      <w:pPr>
        <w:spacing w:line="360" w:lineRule="auto"/>
        <w:rPr>
          <w:sz w:val="28"/>
          <w:szCs w:val="28"/>
        </w:rPr>
      </w:pPr>
    </w:p>
    <w:p w14:paraId="0147CBC2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101</w:t>
      </w:r>
    </w:p>
    <w:p w14:paraId="3A6087E0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TestClassWriter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01B51E91" w14:textId="77777777" w:rsidTr="00E03000">
        <w:tc>
          <w:tcPr>
            <w:tcW w:w="2154" w:type="dxa"/>
          </w:tcPr>
          <w:p w14:paraId="24497146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308B41A7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962787C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2C093EC" w14:textId="77777777" w:rsidTr="00E03000">
        <w:tc>
          <w:tcPr>
            <w:tcW w:w="2154" w:type="dxa"/>
          </w:tcPr>
          <w:p w14:paraId="1C625B46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</w:p>
        </w:tc>
        <w:tc>
          <w:tcPr>
            <w:tcW w:w="2381" w:type="dxa"/>
          </w:tcPr>
          <w:p w14:paraId="0454418F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F63CD1D" w14:textId="77777777" w:rsidR="009A5A79" w:rsidRPr="000D3620" w:rsidRDefault="009A5A79" w:rsidP="00E03000">
            <w:r w:rsidRPr="000D3620">
              <w:t>Базовый Java-пакет генерируемого кода</w:t>
            </w:r>
          </w:p>
        </w:tc>
      </w:tr>
      <w:tr w:rsidR="009A5A79" w:rsidRPr="000D3620" w14:paraId="05EC8595" w14:textId="77777777" w:rsidTr="00E03000">
        <w:tc>
          <w:tcPr>
            <w:tcW w:w="2154" w:type="dxa"/>
          </w:tcPr>
          <w:p w14:paraId="50F79C06" w14:textId="77777777" w:rsidR="009A5A79" w:rsidRPr="000D3620" w:rsidRDefault="009A5A79" w:rsidP="00E03000">
            <w:proofErr w:type="spellStart"/>
            <w:r w:rsidRPr="000D3620">
              <w:t>testLevel</w:t>
            </w:r>
            <w:proofErr w:type="spellEnd"/>
          </w:p>
        </w:tc>
        <w:tc>
          <w:tcPr>
            <w:tcW w:w="2381" w:type="dxa"/>
          </w:tcPr>
          <w:p w14:paraId="46298379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1A58502" w14:textId="77777777" w:rsidR="009A5A79" w:rsidRPr="000D3620" w:rsidRDefault="009A5A79" w:rsidP="00E03000">
            <w:r w:rsidRPr="000D3620">
              <w:t>Уровень тестирования</w:t>
            </w:r>
          </w:p>
        </w:tc>
      </w:tr>
    </w:tbl>
    <w:p w14:paraId="2862D447" w14:textId="77777777" w:rsidR="009A5A79" w:rsidRPr="000D3620" w:rsidRDefault="009A5A79" w:rsidP="001A0472">
      <w:pPr>
        <w:spacing w:line="360" w:lineRule="auto"/>
      </w:pPr>
    </w:p>
    <w:p w14:paraId="72766F59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102</w:t>
      </w:r>
    </w:p>
    <w:p w14:paraId="449A9514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TestClassWriter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2DED8DC6" w14:textId="77777777" w:rsidTr="00E03000">
        <w:tc>
          <w:tcPr>
            <w:tcW w:w="2041" w:type="dxa"/>
          </w:tcPr>
          <w:p w14:paraId="795601E5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7393A207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01BBDFDB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1F878B09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6563ED95" w14:textId="77777777" w:rsidTr="00E03000">
        <w:tc>
          <w:tcPr>
            <w:tcW w:w="2041" w:type="dxa"/>
          </w:tcPr>
          <w:p w14:paraId="0D64A393" w14:textId="77777777" w:rsidR="009A5A79" w:rsidRPr="000D3620" w:rsidRDefault="009A5A79" w:rsidP="00E03000">
            <w:pPr>
              <w:jc w:val="center"/>
            </w:pPr>
            <w:r w:rsidRPr="000D3620">
              <w:t>1</w:t>
            </w:r>
          </w:p>
        </w:tc>
        <w:tc>
          <w:tcPr>
            <w:tcW w:w="2494" w:type="dxa"/>
          </w:tcPr>
          <w:p w14:paraId="68E3EC2E" w14:textId="77777777" w:rsidR="009A5A79" w:rsidRPr="000D3620" w:rsidRDefault="009A5A79" w:rsidP="00E03000">
            <w:pPr>
              <w:jc w:val="center"/>
            </w:pPr>
            <w:r w:rsidRPr="000D3620">
              <w:t>2</w:t>
            </w:r>
          </w:p>
        </w:tc>
        <w:tc>
          <w:tcPr>
            <w:tcW w:w="1839" w:type="dxa"/>
          </w:tcPr>
          <w:p w14:paraId="0AE8A03E" w14:textId="77777777" w:rsidR="009A5A79" w:rsidRPr="000D3620" w:rsidRDefault="009A5A79" w:rsidP="00E03000">
            <w:pPr>
              <w:jc w:val="center"/>
            </w:pPr>
            <w:r w:rsidRPr="000D3620">
              <w:t>3</w:t>
            </w:r>
          </w:p>
        </w:tc>
        <w:tc>
          <w:tcPr>
            <w:tcW w:w="2980" w:type="dxa"/>
          </w:tcPr>
          <w:p w14:paraId="195823D9" w14:textId="77777777" w:rsidR="009A5A79" w:rsidRPr="000D3620" w:rsidRDefault="009A5A79" w:rsidP="00E03000">
            <w:pPr>
              <w:jc w:val="center"/>
            </w:pPr>
            <w:r w:rsidRPr="000D3620">
              <w:t>4</w:t>
            </w:r>
          </w:p>
        </w:tc>
      </w:tr>
      <w:tr w:rsidR="009A5A79" w:rsidRPr="000D3620" w14:paraId="5420824B" w14:textId="77777777" w:rsidTr="00E03000">
        <w:tc>
          <w:tcPr>
            <w:tcW w:w="2041" w:type="dxa"/>
          </w:tcPr>
          <w:p w14:paraId="459E5E58" w14:textId="77777777" w:rsidR="009A5A79" w:rsidRPr="000D3620" w:rsidRDefault="009A5A79" w:rsidP="00E03000">
            <w:proofErr w:type="spellStart"/>
            <w:r w:rsidRPr="000D3620">
              <w:t>TestClassWriter</w:t>
            </w:r>
            <w:proofErr w:type="spellEnd"/>
          </w:p>
        </w:tc>
        <w:tc>
          <w:tcPr>
            <w:tcW w:w="2494" w:type="dxa"/>
          </w:tcPr>
          <w:p w14:paraId="6796416A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testLevel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0A586B7C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980" w:type="dxa"/>
          </w:tcPr>
          <w:p w14:paraId="7D201DB4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3C411B40" w14:textId="77777777" w:rsidTr="00E03000">
        <w:tc>
          <w:tcPr>
            <w:tcW w:w="2041" w:type="dxa"/>
          </w:tcPr>
          <w:p w14:paraId="7E33537B" w14:textId="77777777" w:rsidR="009A5A79" w:rsidRPr="000D3620" w:rsidRDefault="009A5A79" w:rsidP="00E03000">
            <w:proofErr w:type="spellStart"/>
            <w:r w:rsidRPr="000D3620">
              <w:t>isBasicOrFull</w:t>
            </w:r>
            <w:proofErr w:type="spellEnd"/>
          </w:p>
        </w:tc>
        <w:tc>
          <w:tcPr>
            <w:tcW w:w="2494" w:type="dxa"/>
          </w:tcPr>
          <w:p w14:paraId="12168687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39" w:type="dxa"/>
          </w:tcPr>
          <w:p w14:paraId="0533B1CD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2B38C743" w14:textId="77777777" w:rsidR="009A5A79" w:rsidRPr="000D3620" w:rsidRDefault="009A5A79" w:rsidP="00E03000">
            <w:r w:rsidRPr="000D3620">
              <w:t>Возвращает признак «</w:t>
            </w:r>
            <w:proofErr w:type="spellStart"/>
            <w:r w:rsidRPr="000D3620">
              <w:t>basic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full</w:t>
            </w:r>
            <w:proofErr w:type="spellEnd"/>
            <w:r w:rsidRPr="000D3620">
              <w:t>».</w:t>
            </w:r>
          </w:p>
        </w:tc>
      </w:tr>
      <w:tr w:rsidR="009A5A79" w:rsidRPr="000D3620" w14:paraId="095CE57B" w14:textId="77777777" w:rsidTr="00E03000">
        <w:tc>
          <w:tcPr>
            <w:tcW w:w="2041" w:type="dxa"/>
          </w:tcPr>
          <w:p w14:paraId="28BF2BC9" w14:textId="77777777" w:rsidR="009A5A79" w:rsidRPr="000D3620" w:rsidRDefault="009A5A79" w:rsidP="00E03000">
            <w:proofErr w:type="spellStart"/>
            <w:r w:rsidRPr="000D3620">
              <w:t>isFull</w:t>
            </w:r>
            <w:proofErr w:type="spellEnd"/>
          </w:p>
        </w:tc>
        <w:tc>
          <w:tcPr>
            <w:tcW w:w="2494" w:type="dxa"/>
          </w:tcPr>
          <w:p w14:paraId="48FF8713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39" w:type="dxa"/>
          </w:tcPr>
          <w:p w14:paraId="0DEDC191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75278D19" w14:textId="77777777" w:rsidR="009A5A79" w:rsidRPr="000D3620" w:rsidRDefault="009A5A79" w:rsidP="00E03000">
            <w:r w:rsidRPr="000D3620">
              <w:t>Возвращает признак «</w:t>
            </w:r>
            <w:proofErr w:type="spellStart"/>
            <w:r w:rsidRPr="000D3620">
              <w:t>full</w:t>
            </w:r>
            <w:proofErr w:type="spellEnd"/>
            <w:r w:rsidRPr="000D3620">
              <w:t>».</w:t>
            </w:r>
          </w:p>
        </w:tc>
      </w:tr>
      <w:tr w:rsidR="009A5A79" w:rsidRPr="000D3620" w14:paraId="1D1DD313" w14:textId="77777777" w:rsidTr="00E03000">
        <w:tc>
          <w:tcPr>
            <w:tcW w:w="2041" w:type="dxa"/>
          </w:tcPr>
          <w:p w14:paraId="4BDC5AA7" w14:textId="77777777" w:rsidR="009A5A79" w:rsidRPr="000D3620" w:rsidRDefault="009A5A79" w:rsidP="00E03000">
            <w:proofErr w:type="spellStart"/>
            <w:r w:rsidRPr="000D3620">
              <w:t>write</w:t>
            </w:r>
            <w:proofErr w:type="spellEnd"/>
          </w:p>
        </w:tc>
        <w:tc>
          <w:tcPr>
            <w:tcW w:w="2494" w:type="dxa"/>
          </w:tcPr>
          <w:p w14:paraId="5F8E90A2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model: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AppModel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>: Path</w:t>
            </w:r>
          </w:p>
        </w:tc>
        <w:tc>
          <w:tcPr>
            <w:tcW w:w="1839" w:type="dxa"/>
          </w:tcPr>
          <w:p w14:paraId="7B4F7A21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330D37AE" w14:textId="77777777" w:rsidR="009A5A79" w:rsidRPr="000D3620" w:rsidRDefault="009A5A79" w:rsidP="00E03000">
            <w:r w:rsidRPr="000D3620">
              <w:t>Генерирует код:</w:t>
            </w:r>
          </w:p>
        </w:tc>
      </w:tr>
      <w:tr w:rsidR="001A0472" w:rsidRPr="000D3620" w14:paraId="590E7AEB" w14:textId="77777777" w:rsidTr="00E03000">
        <w:tc>
          <w:tcPr>
            <w:tcW w:w="2041" w:type="dxa"/>
          </w:tcPr>
          <w:p w14:paraId="6213C977" w14:textId="0E01A77B" w:rsidR="001A0472" w:rsidRPr="000D3620" w:rsidRDefault="001A0472" w:rsidP="001A0472">
            <w:proofErr w:type="spellStart"/>
            <w:r w:rsidRPr="000D3620">
              <w:t>write</w:t>
            </w:r>
            <w:proofErr w:type="spellEnd"/>
          </w:p>
        </w:tc>
        <w:tc>
          <w:tcPr>
            <w:tcW w:w="2494" w:type="dxa"/>
          </w:tcPr>
          <w:p w14:paraId="2C24BE09" w14:textId="1CD32360" w:rsidR="001A0472" w:rsidRPr="000D3620" w:rsidRDefault="001A0472" w:rsidP="001A0472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model: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AppModel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disabledReason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189B3703" w14:textId="6B00E27A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159A3C78" w14:textId="1BFD62E6" w:rsidR="001A0472" w:rsidRPr="000D3620" w:rsidRDefault="001A0472" w:rsidP="001A0472">
            <w:r w:rsidRPr="000D3620">
              <w:t>Генерирует код:</w:t>
            </w:r>
          </w:p>
        </w:tc>
      </w:tr>
    </w:tbl>
    <w:p w14:paraId="0C5086B3" w14:textId="38AB871F" w:rsidR="009A5A79" w:rsidRPr="000D3620" w:rsidRDefault="009A5A79" w:rsidP="001A0472">
      <w:pPr>
        <w:spacing w:line="360" w:lineRule="auto"/>
      </w:pPr>
    </w:p>
    <w:p w14:paraId="28DDE78A" w14:textId="77777777" w:rsidR="001A0472" w:rsidRDefault="001A0472" w:rsidP="001A0472">
      <w:pPr>
        <w:spacing w:line="360" w:lineRule="auto"/>
        <w:jc w:val="right"/>
        <w:rPr>
          <w:sz w:val="28"/>
        </w:rPr>
      </w:pPr>
    </w:p>
    <w:p w14:paraId="084C3315" w14:textId="62C7DFB4" w:rsidR="009A5A79" w:rsidRPr="000D3620" w:rsidRDefault="009A5A79" w:rsidP="001A0472">
      <w:pPr>
        <w:spacing w:line="360" w:lineRule="auto"/>
        <w:jc w:val="right"/>
        <w:rPr>
          <w:sz w:val="28"/>
          <w:szCs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22"/>
        <w:gridCol w:w="2551"/>
        <w:gridCol w:w="1985"/>
        <w:gridCol w:w="2696"/>
      </w:tblGrid>
      <w:tr w:rsidR="009A5A79" w:rsidRPr="000D3620" w14:paraId="701B28FD" w14:textId="77777777" w:rsidTr="00F302C1">
        <w:tc>
          <w:tcPr>
            <w:tcW w:w="2122" w:type="dxa"/>
          </w:tcPr>
          <w:p w14:paraId="6E506CFD" w14:textId="77777777" w:rsidR="009A5A79" w:rsidRPr="000D3620" w:rsidRDefault="009A5A79" w:rsidP="00E03000">
            <w:pPr>
              <w:jc w:val="center"/>
            </w:pPr>
            <w:r w:rsidRPr="000D3620">
              <w:t>1</w:t>
            </w:r>
          </w:p>
        </w:tc>
        <w:tc>
          <w:tcPr>
            <w:tcW w:w="2551" w:type="dxa"/>
          </w:tcPr>
          <w:p w14:paraId="1E72273D" w14:textId="77777777" w:rsidR="009A5A79" w:rsidRPr="000D3620" w:rsidRDefault="009A5A79" w:rsidP="00E03000">
            <w:pPr>
              <w:jc w:val="center"/>
            </w:pPr>
            <w:r w:rsidRPr="000D3620">
              <w:t>2</w:t>
            </w:r>
          </w:p>
        </w:tc>
        <w:tc>
          <w:tcPr>
            <w:tcW w:w="1985" w:type="dxa"/>
          </w:tcPr>
          <w:p w14:paraId="1C58166B" w14:textId="77777777" w:rsidR="009A5A79" w:rsidRPr="000D3620" w:rsidRDefault="009A5A79" w:rsidP="00E03000">
            <w:pPr>
              <w:jc w:val="center"/>
            </w:pPr>
            <w:r w:rsidRPr="000D3620">
              <w:t>3</w:t>
            </w:r>
          </w:p>
        </w:tc>
        <w:tc>
          <w:tcPr>
            <w:tcW w:w="2696" w:type="dxa"/>
          </w:tcPr>
          <w:p w14:paraId="7A60D6BE" w14:textId="77777777" w:rsidR="009A5A79" w:rsidRPr="000D3620" w:rsidRDefault="009A5A79" w:rsidP="00E03000">
            <w:pPr>
              <w:jc w:val="center"/>
            </w:pPr>
            <w:r w:rsidRPr="000D3620">
              <w:t>4</w:t>
            </w:r>
          </w:p>
        </w:tc>
      </w:tr>
      <w:tr w:rsidR="009A5A79" w:rsidRPr="000D3620" w14:paraId="04A7E904" w14:textId="77777777" w:rsidTr="00F302C1">
        <w:tc>
          <w:tcPr>
            <w:tcW w:w="2122" w:type="dxa"/>
          </w:tcPr>
          <w:p w14:paraId="1A1D20D8" w14:textId="77777777" w:rsidR="009A5A79" w:rsidRPr="000D3620" w:rsidRDefault="009A5A79" w:rsidP="00E03000">
            <w:proofErr w:type="spellStart"/>
            <w:r w:rsidRPr="000D3620">
              <w:t>writeChildTest</w:t>
            </w:r>
            <w:proofErr w:type="spellEnd"/>
          </w:p>
        </w:tc>
        <w:tc>
          <w:tcPr>
            <w:tcW w:w="2551" w:type="dxa"/>
          </w:tcPr>
          <w:p w14:paraId="6A81BF21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model: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AppModel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cls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r w:rsidRPr="000D3620">
              <w:rPr>
                <w:lang w:val="en-US"/>
              </w:rPr>
              <w:t>EntityClassifier.model</w:t>
            </w:r>
            <w:proofErr w:type="spellEnd"/>
            <w:r w:rsidRPr="000D3620">
              <w:rPr>
                <w:lang w:val="en-US"/>
              </w:rPr>
              <w:t>::</w:t>
            </w:r>
            <w:proofErr w:type="gramEnd"/>
            <w:r w:rsidRPr="000D3620">
              <w:rPr>
                <w:lang w:val="en-US"/>
              </w:rPr>
              <w:t>Classification</w:t>
            </w:r>
          </w:p>
        </w:tc>
        <w:tc>
          <w:tcPr>
            <w:tcW w:w="1985" w:type="dxa"/>
          </w:tcPr>
          <w:p w14:paraId="0E8E4BD4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03FFBAA4" w14:textId="77777777" w:rsidR="009A5A79" w:rsidRPr="000D3620" w:rsidRDefault="009A5A79" w:rsidP="00E03000">
            <w:r w:rsidRPr="000D3620">
              <w:t>Генерирует контекстный тест-класс для дочерней сущности — той, что живёт как вкладка-</w:t>
            </w:r>
            <w:proofErr w:type="spellStart"/>
            <w:r w:rsidRPr="000D3620">
              <w:t>грид</w:t>
            </w:r>
            <w:proofErr w:type="spellEnd"/>
            <w:r w:rsidRPr="000D3620">
              <w:t xml:space="preserve"> внутри карточки родителя. Сгенерированный @BeforeEach переходит к родителю, открывает карточку записи и переключается на дочернюю вкладку. CRUD-тесты используют кнопки </w:t>
            </w:r>
            <w:proofErr w:type="spellStart"/>
            <w:r w:rsidRPr="000D3620">
              <w:t>тулбара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грида</w:t>
            </w:r>
            <w:proofErr w:type="spellEnd"/>
            <w:r w:rsidRPr="000D3620">
              <w:t>, а не главное меню.</w:t>
            </w:r>
          </w:p>
        </w:tc>
      </w:tr>
      <w:tr w:rsidR="009A5A79" w:rsidRPr="000D3620" w14:paraId="42BFDA0A" w14:textId="77777777" w:rsidTr="00F302C1">
        <w:trPr>
          <w:trHeight w:val="7100"/>
        </w:trPr>
        <w:tc>
          <w:tcPr>
            <w:tcW w:w="2122" w:type="dxa"/>
          </w:tcPr>
          <w:p w14:paraId="38A30436" w14:textId="77777777" w:rsidR="009A5A79" w:rsidRPr="000D3620" w:rsidRDefault="009A5A79" w:rsidP="00E03000">
            <w:proofErr w:type="spellStart"/>
            <w:r w:rsidRPr="000D3620">
              <w:t>writeTreeChildTest</w:t>
            </w:r>
            <w:proofErr w:type="spellEnd"/>
          </w:p>
        </w:tc>
        <w:tc>
          <w:tcPr>
            <w:tcW w:w="2551" w:type="dxa"/>
          </w:tcPr>
          <w:p w14:paraId="60E56993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model: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AppModel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cls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r w:rsidRPr="000D3620">
              <w:rPr>
                <w:lang w:val="en-US"/>
              </w:rPr>
              <w:t>EntityClassifier.model</w:t>
            </w:r>
            <w:proofErr w:type="spellEnd"/>
            <w:r w:rsidRPr="000D3620">
              <w:rPr>
                <w:lang w:val="en-US"/>
              </w:rPr>
              <w:t>::</w:t>
            </w:r>
            <w:proofErr w:type="gramEnd"/>
            <w:r w:rsidRPr="000D3620">
              <w:rPr>
                <w:lang w:val="en-US"/>
              </w:rPr>
              <w:t>Classification</w:t>
            </w:r>
          </w:p>
        </w:tc>
        <w:tc>
          <w:tcPr>
            <w:tcW w:w="1985" w:type="dxa"/>
          </w:tcPr>
          <w:p w14:paraId="5C102410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724456B9" w14:textId="77777777" w:rsidR="009A5A79" w:rsidRPr="000D3620" w:rsidRDefault="009A5A79" w:rsidP="00E03000">
            <w:r w:rsidRPr="000D3620">
              <w:t>Генерирует контекстный тест для дочерней сущности — узла левого дерева (</w:t>
            </w:r>
            <w:proofErr w:type="spellStart"/>
            <w:r w:rsidRPr="000D3620">
              <w:t>association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addFromTree</w:t>
            </w:r>
            <w:proofErr w:type="spellEnd"/>
            <w:r w:rsidRPr="000D3620">
              <w:t>="1"), например «Повестка совещания» внутри «Совещание». У такой сущности есть собственная форма (</w:t>
            </w:r>
            <w:proofErr w:type="spellStart"/>
            <w:r w:rsidRPr="000D3620">
              <w:t>typeLink</w:t>
            </w:r>
            <w:proofErr w:type="spellEnd"/>
            <w:r w:rsidRPr="000D3620">
              <w:t>="P"), но её нет в главном меню, поэтому отдельный PRIMARY-тест не смог бы к ней пройти. @BeforeEach переходит к родителю, открывает карточку записи и раскрывает узел дерева; тест проверяет наличие полей формы узла. CRUD внутри узла дерева не трогаем — поток открытия формы из дерева неоднороден, проверка наличия полей надёжна.</w:t>
            </w:r>
          </w:p>
        </w:tc>
      </w:tr>
      <w:tr w:rsidR="001A0472" w:rsidRPr="001A0472" w14:paraId="38C1794E" w14:textId="77777777" w:rsidTr="00F302C1">
        <w:tc>
          <w:tcPr>
            <w:tcW w:w="2122" w:type="dxa"/>
          </w:tcPr>
          <w:p w14:paraId="491B1DD8" w14:textId="77777777" w:rsidR="001A0472" w:rsidRDefault="001A0472" w:rsidP="001A0472">
            <w:proofErr w:type="spellStart"/>
            <w:r w:rsidRPr="000D3620">
              <w:t>writeTreeNode</w:t>
            </w:r>
            <w:proofErr w:type="spellEnd"/>
          </w:p>
          <w:p w14:paraId="076EFD04" w14:textId="6F7DD32B" w:rsidR="001A0472" w:rsidRPr="000D3620" w:rsidRDefault="001A0472" w:rsidP="001A0472">
            <w:proofErr w:type="spellStart"/>
            <w:r w:rsidRPr="000D3620">
              <w:t>FieldsTest</w:t>
            </w:r>
            <w:proofErr w:type="spellEnd"/>
          </w:p>
        </w:tc>
        <w:tc>
          <w:tcPr>
            <w:tcW w:w="2551" w:type="dxa"/>
          </w:tcPr>
          <w:p w14:paraId="47ED47B0" w14:textId="6F601383" w:rsidR="001A0472" w:rsidRPr="000D3620" w:rsidRDefault="001A0472" w:rsidP="001A0472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Property&gt;, </w:t>
            </w:r>
            <w:proofErr w:type="spellStart"/>
            <w:r w:rsidRPr="000D3620">
              <w:rPr>
                <w:lang w:val="en-US"/>
              </w:rPr>
              <w:t>nodeName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5" w:type="dxa"/>
          </w:tcPr>
          <w:p w14:paraId="74E3FE7B" w14:textId="53D977B5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69A6A2D3" w14:textId="58D242FA" w:rsidR="001A0472" w:rsidRPr="001A0472" w:rsidRDefault="001A0472" w:rsidP="001A0472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Tree Node Fields Test</w:t>
            </w:r>
          </w:p>
        </w:tc>
      </w:tr>
    </w:tbl>
    <w:p w14:paraId="323B11FA" w14:textId="77777777" w:rsidR="009A5A79" w:rsidRPr="000D3620" w:rsidRDefault="009A5A79" w:rsidP="009A5A79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981"/>
        <w:gridCol w:w="2838"/>
      </w:tblGrid>
      <w:tr w:rsidR="009A5A79" w:rsidRPr="000D3620" w14:paraId="01CF4663" w14:textId="77777777" w:rsidTr="00F302C1">
        <w:tc>
          <w:tcPr>
            <w:tcW w:w="2041" w:type="dxa"/>
          </w:tcPr>
          <w:p w14:paraId="1F2D8142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2FC487DC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981" w:type="dxa"/>
          </w:tcPr>
          <w:p w14:paraId="219CD652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  <w:tc>
          <w:tcPr>
            <w:tcW w:w="2838" w:type="dxa"/>
          </w:tcPr>
          <w:p w14:paraId="18D6C1A3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4</w:t>
            </w:r>
          </w:p>
        </w:tc>
      </w:tr>
      <w:tr w:rsidR="009A5A79" w:rsidRPr="000D3620" w14:paraId="6A9E17AD" w14:textId="77777777" w:rsidTr="00F302C1">
        <w:tc>
          <w:tcPr>
            <w:tcW w:w="2041" w:type="dxa"/>
          </w:tcPr>
          <w:p w14:paraId="1451ECB5" w14:textId="77777777" w:rsidR="009A5A79" w:rsidRPr="000D3620" w:rsidRDefault="009A5A79" w:rsidP="00E03000">
            <w:proofErr w:type="spellStart"/>
            <w:r w:rsidRPr="000D3620">
              <w:t>writeRobustChildSetUp</w:t>
            </w:r>
            <w:proofErr w:type="spellEnd"/>
          </w:p>
        </w:tc>
        <w:tc>
          <w:tcPr>
            <w:tcW w:w="2494" w:type="dxa"/>
          </w:tcPr>
          <w:p w14:paraId="25F29813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pageClassName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tabConst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kindLabel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66C0CCD8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D7F604D" w14:textId="77777777" w:rsidR="009A5A79" w:rsidRPr="000D3620" w:rsidRDefault="009A5A79" w:rsidP="00E03000">
            <w:r w:rsidRPr="000D3620">
              <w:t xml:space="preserve">Генерирует @BeforeEach для дочерней сущности: до 3 попыток </w:t>
            </w:r>
            <w:proofErr w:type="spellStart"/>
            <w:r w:rsidRPr="000D3620">
              <w:t>navigateToEntity</w:t>
            </w:r>
            <w:proofErr w:type="spellEnd"/>
            <w:r w:rsidRPr="000D3620">
              <w:t xml:space="preserve">(родитель), проверка что </w:t>
            </w:r>
            <w:proofErr w:type="spellStart"/>
            <w:r w:rsidRPr="000D3620">
              <w:t>грид</w:t>
            </w:r>
            <w:proofErr w:type="spellEnd"/>
            <w:r w:rsidRPr="000D3620">
              <w:t xml:space="preserve"> не пуст, </w:t>
            </w:r>
            <w:proofErr w:type="spellStart"/>
            <w:r w:rsidRPr="000D3620">
              <w:t>selectAndOpenRecord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openTab</w:t>
            </w:r>
            <w:proofErr w:type="spellEnd"/>
            <w:r w:rsidRPr="000D3620">
              <w:t>/</w:t>
            </w:r>
            <w:proofErr w:type="spellStart"/>
            <w:r w:rsidRPr="000D3620">
              <w:t>openTreeNode</w:t>
            </w:r>
            <w:proofErr w:type="spellEnd"/>
            <w:r w:rsidRPr="000D3620">
              <w:t xml:space="preserve">. При окончательной неудаче — честный </w:t>
            </w:r>
            <w:proofErr w:type="spellStart"/>
            <w:r w:rsidRPr="000D3620">
              <w:t>fail</w:t>
            </w:r>
            <w:proofErr w:type="spellEnd"/>
            <w:r w:rsidRPr="000D3620">
              <w:t xml:space="preserve"> со скрином и диагностикой, а не тихий </w:t>
            </w:r>
            <w:proofErr w:type="spellStart"/>
            <w:r w:rsidRPr="000D3620">
              <w:t>skip</w:t>
            </w:r>
            <w:proofErr w:type="spellEnd"/>
            <w:r w:rsidRPr="000D3620">
              <w:t xml:space="preserve">. {@code </w:t>
            </w:r>
            <w:proofErr w:type="spellStart"/>
            <w:r w:rsidRPr="000D3620">
              <w:t>tabConst</w:t>
            </w:r>
            <w:proofErr w:type="spellEnd"/>
            <w:r w:rsidRPr="000D3620">
              <w:t xml:space="preserve">} — имя константы (TAB_NAME / NODE_NAME), {@code </w:t>
            </w:r>
            <w:proofErr w:type="spellStart"/>
            <w:r w:rsidRPr="000D3620">
              <w:t>kindLabel</w:t>
            </w:r>
            <w:proofErr w:type="spellEnd"/>
            <w:r w:rsidRPr="000D3620">
              <w:t>} — «вкладка»</w:t>
            </w:r>
            <w:proofErr w:type="gramStart"/>
            <w:r w:rsidRPr="000D3620">
              <w:t>/«</w:t>
            </w:r>
            <w:proofErr w:type="gramEnd"/>
            <w:r w:rsidRPr="000D3620">
              <w:t>узел дерева» для сообщения.</w:t>
            </w:r>
          </w:p>
        </w:tc>
      </w:tr>
      <w:tr w:rsidR="009A5A79" w:rsidRPr="00C66B16" w14:paraId="1FC58CAD" w14:textId="77777777" w:rsidTr="00F302C1">
        <w:tc>
          <w:tcPr>
            <w:tcW w:w="2041" w:type="dxa"/>
          </w:tcPr>
          <w:p w14:paraId="36E7A3A5" w14:textId="77777777" w:rsidR="001A0472" w:rsidRDefault="009A5A79" w:rsidP="00E03000">
            <w:proofErr w:type="spellStart"/>
            <w:r w:rsidRPr="000D3620">
              <w:t>writeChildGrid</w:t>
            </w:r>
            <w:proofErr w:type="spellEnd"/>
          </w:p>
          <w:p w14:paraId="4DFF4068" w14:textId="0BDCF675" w:rsidR="009A5A79" w:rsidRPr="000D3620" w:rsidRDefault="009A5A79" w:rsidP="00E03000">
            <w:proofErr w:type="spellStart"/>
            <w:r w:rsidRPr="000D3620">
              <w:t>ColumnsTest</w:t>
            </w:r>
            <w:proofErr w:type="spellEnd"/>
          </w:p>
        </w:tc>
        <w:tc>
          <w:tcPr>
            <w:tcW w:w="2494" w:type="dxa"/>
          </w:tcPr>
          <w:p w14:paraId="5456B996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gridColumns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Property&gt;, </w:t>
            </w:r>
            <w:proofErr w:type="spellStart"/>
            <w:r w:rsidRPr="000D3620">
              <w:rPr>
                <w:lang w:val="en-US"/>
              </w:rPr>
              <w:t>tabName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1E1A873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7AC2D72B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Child Grid Columns Test</w:t>
            </w:r>
          </w:p>
        </w:tc>
      </w:tr>
      <w:tr w:rsidR="009A5A79" w:rsidRPr="000D3620" w14:paraId="1AEB79C6" w14:textId="77777777" w:rsidTr="00F302C1">
        <w:tc>
          <w:tcPr>
            <w:tcW w:w="2041" w:type="dxa"/>
          </w:tcPr>
          <w:p w14:paraId="5DD9E96E" w14:textId="77777777" w:rsidR="001A0472" w:rsidRDefault="009A5A79" w:rsidP="00E03000">
            <w:proofErr w:type="spellStart"/>
            <w:r w:rsidRPr="000D3620">
              <w:t>writeChildCreate</w:t>
            </w:r>
            <w:proofErr w:type="spellEnd"/>
          </w:p>
          <w:p w14:paraId="78B28CA8" w14:textId="737B5788" w:rsidR="009A5A79" w:rsidRPr="000D3620" w:rsidRDefault="009A5A79" w:rsidP="00E03000">
            <w:r w:rsidRPr="000D3620">
              <w:t>Test</w:t>
            </w:r>
          </w:p>
        </w:tc>
        <w:tc>
          <w:tcPr>
            <w:tcW w:w="2494" w:type="dxa"/>
          </w:tcPr>
          <w:p w14:paraId="74CAF1A1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displayProperties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Property&gt;, </w:t>
            </w:r>
            <w:proofErr w:type="spellStart"/>
            <w:r w:rsidRPr="000D3620">
              <w:rPr>
                <w:lang w:val="en-US"/>
              </w:rPr>
              <w:t>tabName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28A49D35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4E2FCD80" w14:textId="77777777" w:rsidR="009A5A79" w:rsidRPr="000D3620" w:rsidRDefault="009A5A79" w:rsidP="00E03000">
            <w:r w:rsidRPr="000D3620">
              <w:t xml:space="preserve">Дочерняя </w:t>
            </w:r>
            <w:proofErr w:type="spellStart"/>
            <w:r w:rsidRPr="000D3620">
              <w:t>grid</w:t>
            </w:r>
            <w:proofErr w:type="spellEnd"/>
            <w:r w:rsidRPr="000D3620">
              <w:t xml:space="preserve">-вкладка. По платформе E3Core </w:t>
            </w:r>
            <w:proofErr w:type="spellStart"/>
            <w:r w:rsidRPr="000D3620">
              <w:t>грид</w:t>
            </w:r>
            <w:proofErr w:type="spellEnd"/>
            <w:r w:rsidRPr="000D3620">
              <w:t xml:space="preserve"> редактируется внутри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(Редактирование</w:t>
            </w:r>
            <w:proofErr w:type="gramStart"/>
            <w:r w:rsidRPr="000D3620">
              <w:t>, Добавить</w:t>
            </w:r>
            <w:proofErr w:type="gramEnd"/>
            <w:r w:rsidRPr="000D3620">
              <w:t>, пустая строка, заполнить</w:t>
            </w:r>
            <w:proofErr w:type="gramStart"/>
            <w:r w:rsidRPr="000D3620">
              <w:t>, Сохранить</w:t>
            </w:r>
            <w:proofErr w:type="gramEnd"/>
            <w:r w:rsidRPr="000D3620">
              <w:t xml:space="preserve"> изменения), а не модальной формой. Используем ту же </w:t>
            </w:r>
            <w:proofErr w:type="spellStart"/>
            <w:r w:rsidRPr="000D3620">
              <w:t>inline</w:t>
            </w:r>
            <w:proofErr w:type="spellEnd"/>
            <w:r w:rsidRPr="000D3620">
              <w:t xml:space="preserve">-механику, что и для справочников Type 2, чтобы поведение определялось структурой (тип группы свойств = </w:t>
            </w:r>
            <w:proofErr w:type="spellStart"/>
            <w:r w:rsidRPr="000D3620">
              <w:t>Грид</w:t>
            </w:r>
            <w:proofErr w:type="spellEnd"/>
            <w:r w:rsidRPr="000D3620">
              <w:t>), а не именами.</w:t>
            </w:r>
          </w:p>
        </w:tc>
      </w:tr>
      <w:tr w:rsidR="009A5A79" w:rsidRPr="000D3620" w14:paraId="2C283100" w14:textId="77777777" w:rsidTr="00F302C1">
        <w:tc>
          <w:tcPr>
            <w:tcW w:w="2041" w:type="dxa"/>
          </w:tcPr>
          <w:p w14:paraId="56AB6557" w14:textId="77777777" w:rsidR="009A5A79" w:rsidRPr="000D3620" w:rsidRDefault="009A5A79" w:rsidP="00E03000">
            <w:proofErr w:type="spellStart"/>
            <w:r w:rsidRPr="000D3620">
              <w:t>writeChildUpdateTest</w:t>
            </w:r>
            <w:proofErr w:type="spellEnd"/>
          </w:p>
        </w:tc>
        <w:tc>
          <w:tcPr>
            <w:tcW w:w="2494" w:type="dxa"/>
          </w:tcPr>
          <w:p w14:paraId="085B8E3B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displayProperties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Property&gt;, </w:t>
            </w:r>
            <w:proofErr w:type="spellStart"/>
            <w:r w:rsidRPr="000D3620">
              <w:rPr>
                <w:lang w:val="en-US"/>
              </w:rPr>
              <w:t>tabName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3B6C15D2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3C8DEF75" w14:textId="77777777" w:rsidR="009A5A79" w:rsidRPr="000D3620" w:rsidRDefault="009A5A79" w:rsidP="00E03000">
            <w:r w:rsidRPr="000D3620">
              <w:t xml:space="preserve">Дочерняя </w:t>
            </w:r>
            <w:proofErr w:type="spellStart"/>
            <w:r w:rsidRPr="000D3620">
              <w:t>grid</w:t>
            </w:r>
            <w:proofErr w:type="spellEnd"/>
            <w:r w:rsidRPr="000D3620">
              <w:t xml:space="preserve">-вкладка: </w:t>
            </w:r>
            <w:proofErr w:type="spellStart"/>
            <w:r w:rsidRPr="000D3620">
              <w:t>update</w:t>
            </w:r>
            <w:proofErr w:type="spellEnd"/>
            <w:r w:rsidRPr="000D3620">
              <w:t xml:space="preserve"> — меняем одно текстовое поле первой строки </w:t>
            </w:r>
            <w:proofErr w:type="spellStart"/>
            <w:r w:rsidRPr="000D3620">
              <w:t>inline</w:t>
            </w:r>
            <w:proofErr w:type="spellEnd"/>
            <w:r w:rsidRPr="000D3620">
              <w:t>.</w:t>
            </w:r>
          </w:p>
        </w:tc>
      </w:tr>
      <w:tr w:rsidR="001A0472" w:rsidRPr="000D3620" w14:paraId="19B80FA8" w14:textId="77777777" w:rsidTr="00F302C1">
        <w:tc>
          <w:tcPr>
            <w:tcW w:w="2041" w:type="dxa"/>
          </w:tcPr>
          <w:p w14:paraId="21909D26" w14:textId="77777777" w:rsidR="001A0472" w:rsidRPr="000D3620" w:rsidRDefault="001A0472" w:rsidP="00E03000">
            <w:proofErr w:type="spellStart"/>
            <w:r w:rsidRPr="000D3620">
              <w:t>writeChildDeleteTest</w:t>
            </w:r>
            <w:proofErr w:type="spellEnd"/>
          </w:p>
        </w:tc>
        <w:tc>
          <w:tcPr>
            <w:tcW w:w="2494" w:type="dxa"/>
          </w:tcPr>
          <w:p w14:paraId="43E972ED" w14:textId="77777777" w:rsidR="001A0472" w:rsidRPr="000D3620" w:rsidRDefault="001A0472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tabName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6DEAC9CF" w14:textId="77777777" w:rsidR="001A0472" w:rsidRPr="000D3620" w:rsidRDefault="001A0472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634CF0A0" w14:textId="77777777" w:rsidR="001A0472" w:rsidRPr="000D3620" w:rsidRDefault="001A0472" w:rsidP="00E03000">
            <w:r w:rsidRPr="000D3620">
              <w:t xml:space="preserve">Дочерняя </w:t>
            </w:r>
            <w:proofErr w:type="spellStart"/>
            <w:r w:rsidRPr="000D3620">
              <w:t>grid</w:t>
            </w:r>
            <w:proofErr w:type="spellEnd"/>
            <w:r w:rsidRPr="000D3620">
              <w:t xml:space="preserve">-вкладка: </w:t>
            </w:r>
            <w:proofErr w:type="spellStart"/>
            <w:r w:rsidRPr="000D3620">
              <w:t>delete</w:t>
            </w:r>
            <w:proofErr w:type="spellEnd"/>
            <w:r w:rsidRPr="000D3620">
              <w:t xml:space="preserve"> — выбрать строку в гриде, Редактирование</w:t>
            </w:r>
            <w:proofErr w:type="gramStart"/>
            <w:r w:rsidRPr="000D3620">
              <w:t>, Удалить</w:t>
            </w:r>
            <w:proofErr w:type="gramEnd"/>
            <w:r w:rsidRPr="000D3620">
              <w:t xml:space="preserve"> (</w:t>
            </w:r>
            <w:proofErr w:type="spellStart"/>
            <w:r w:rsidRPr="000D3620">
              <w:t>inline</w:t>
            </w:r>
            <w:proofErr w:type="spellEnd"/>
            <w:r w:rsidRPr="000D3620">
              <w:t>).</w:t>
            </w:r>
          </w:p>
        </w:tc>
      </w:tr>
    </w:tbl>
    <w:p w14:paraId="397C694F" w14:textId="74F4270E" w:rsidR="009A5A79" w:rsidRPr="000D3620" w:rsidRDefault="009A5A79" w:rsidP="009A5A79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0"/>
        <w:gridCol w:w="1985"/>
        <w:gridCol w:w="2838"/>
      </w:tblGrid>
      <w:tr w:rsidR="009A5A79" w:rsidRPr="000D3620" w14:paraId="126ED1ED" w14:textId="77777777" w:rsidTr="00F302C1">
        <w:tc>
          <w:tcPr>
            <w:tcW w:w="2041" w:type="dxa"/>
          </w:tcPr>
          <w:p w14:paraId="74E0DA8E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490" w:type="dxa"/>
          </w:tcPr>
          <w:p w14:paraId="712D7823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985" w:type="dxa"/>
          </w:tcPr>
          <w:p w14:paraId="7866CEF9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  <w:tc>
          <w:tcPr>
            <w:tcW w:w="2838" w:type="dxa"/>
          </w:tcPr>
          <w:p w14:paraId="1B1F14D4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4</w:t>
            </w:r>
          </w:p>
        </w:tc>
      </w:tr>
      <w:tr w:rsidR="009A5A79" w:rsidRPr="00C66B16" w14:paraId="5127A446" w14:textId="77777777" w:rsidTr="00F302C1">
        <w:tc>
          <w:tcPr>
            <w:tcW w:w="2041" w:type="dxa"/>
          </w:tcPr>
          <w:p w14:paraId="486E7CBA" w14:textId="77777777" w:rsidR="009A5A79" w:rsidRPr="000D3620" w:rsidRDefault="009A5A79" w:rsidP="00E03000">
            <w:proofErr w:type="spellStart"/>
            <w:r w:rsidRPr="000D3620">
              <w:t>writeFieldsPresentTest</w:t>
            </w:r>
            <w:proofErr w:type="spellEnd"/>
          </w:p>
        </w:tc>
        <w:tc>
          <w:tcPr>
            <w:tcW w:w="2490" w:type="dxa"/>
          </w:tcPr>
          <w:p w14:paraId="51B3B5C0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Property&gt;, </w:t>
            </w:r>
            <w:proofErr w:type="spellStart"/>
            <w:r w:rsidRPr="000D3620">
              <w:rPr>
                <w:lang w:val="en-US"/>
              </w:rPr>
              <w:t>entityName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5" w:type="dxa"/>
          </w:tcPr>
          <w:p w14:paraId="765059D8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3939E2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Fields Present Test</w:t>
            </w:r>
          </w:p>
        </w:tc>
      </w:tr>
      <w:tr w:rsidR="009A5A79" w:rsidRPr="00C66B16" w14:paraId="619A519A" w14:textId="77777777" w:rsidTr="00F302C1">
        <w:tc>
          <w:tcPr>
            <w:tcW w:w="2041" w:type="dxa"/>
          </w:tcPr>
          <w:p w14:paraId="78D5E44C" w14:textId="77777777" w:rsidR="009A5A79" w:rsidRPr="000D3620" w:rsidRDefault="009A5A79" w:rsidP="00E03000">
            <w:proofErr w:type="spellStart"/>
            <w:r w:rsidRPr="000D3620">
              <w:t>writeRequiredFieldValidationTest</w:t>
            </w:r>
            <w:proofErr w:type="spellEnd"/>
          </w:p>
        </w:tc>
        <w:tc>
          <w:tcPr>
            <w:tcW w:w="2490" w:type="dxa"/>
          </w:tcPr>
          <w:p w14:paraId="40A433C4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requiredProperties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985" w:type="dxa"/>
          </w:tcPr>
          <w:p w14:paraId="7662BF4A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455178F6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Required Field Validation Test</w:t>
            </w:r>
          </w:p>
        </w:tc>
      </w:tr>
      <w:tr w:rsidR="009A5A79" w:rsidRPr="00C66B16" w14:paraId="5176FBF8" w14:textId="77777777" w:rsidTr="00F302C1">
        <w:tc>
          <w:tcPr>
            <w:tcW w:w="2041" w:type="dxa"/>
          </w:tcPr>
          <w:p w14:paraId="783971C9" w14:textId="77777777" w:rsidR="009A5A79" w:rsidRPr="000D3620" w:rsidRDefault="009A5A79" w:rsidP="00E03000">
            <w:proofErr w:type="spellStart"/>
            <w:r w:rsidRPr="000D3620">
              <w:t>writePartialValidationTest</w:t>
            </w:r>
            <w:proofErr w:type="spellEnd"/>
          </w:p>
        </w:tc>
        <w:tc>
          <w:tcPr>
            <w:tcW w:w="2490" w:type="dxa"/>
          </w:tcPr>
          <w:p w14:paraId="4ECF1AFD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requiredProperties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985" w:type="dxa"/>
          </w:tcPr>
          <w:p w14:paraId="7A4B3632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326B17A6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Partial Validation Test</w:t>
            </w:r>
          </w:p>
        </w:tc>
      </w:tr>
      <w:tr w:rsidR="009A5A79" w:rsidRPr="000D3620" w14:paraId="7A0FE3B1" w14:textId="77777777" w:rsidTr="00F302C1">
        <w:tc>
          <w:tcPr>
            <w:tcW w:w="2041" w:type="dxa"/>
          </w:tcPr>
          <w:p w14:paraId="5CAD2991" w14:textId="77777777" w:rsidR="009A5A79" w:rsidRPr="000D3620" w:rsidRDefault="009A5A79" w:rsidP="00E03000">
            <w:proofErr w:type="spellStart"/>
            <w:r w:rsidRPr="000D3620">
              <w:t>writeCreateTest</w:t>
            </w:r>
            <w:proofErr w:type="spellEnd"/>
          </w:p>
        </w:tc>
        <w:tc>
          <w:tcPr>
            <w:tcW w:w="2490" w:type="dxa"/>
          </w:tcPr>
          <w:p w14:paraId="7A207CA9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displayProperties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985" w:type="dxa"/>
          </w:tcPr>
          <w:p w14:paraId="4B5B4931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813C8ED" w14:textId="77777777" w:rsidR="009A5A79" w:rsidRPr="000D3620" w:rsidRDefault="009A5A79" w:rsidP="00E03000">
            <w:r w:rsidRPr="000D3620">
              <w:t xml:space="preserve">Генерирует код: </w:t>
            </w:r>
            <w:proofErr w:type="spellStart"/>
            <w:r w:rsidRPr="000D3620">
              <w:t>Create</w:t>
            </w:r>
            <w:proofErr w:type="spellEnd"/>
            <w:r w:rsidRPr="000D3620">
              <w:t xml:space="preserve"> Test</w:t>
            </w:r>
          </w:p>
        </w:tc>
      </w:tr>
      <w:tr w:rsidR="009A5A79" w:rsidRPr="000D3620" w14:paraId="606C943A" w14:textId="77777777" w:rsidTr="00F302C1">
        <w:tc>
          <w:tcPr>
            <w:tcW w:w="2041" w:type="dxa"/>
          </w:tcPr>
          <w:p w14:paraId="4E9EF4F6" w14:textId="77777777" w:rsidR="009A5A79" w:rsidRPr="000D3620" w:rsidRDefault="009A5A79" w:rsidP="00E03000">
            <w:proofErr w:type="spellStart"/>
            <w:r w:rsidRPr="000D3620">
              <w:t>writeLocateEditableGridScript</w:t>
            </w:r>
            <w:proofErr w:type="spellEnd"/>
          </w:p>
        </w:tc>
        <w:tc>
          <w:tcPr>
            <w:tcW w:w="2490" w:type="dxa"/>
          </w:tcPr>
          <w:p w14:paraId="43285E5A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resultVar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requireNonEmpty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5" w:type="dxa"/>
          </w:tcPr>
          <w:p w14:paraId="7EB88C7E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8F2A9E6" w14:textId="77777777" w:rsidR="009A5A79" w:rsidRPr="000D3620" w:rsidRDefault="009A5A79" w:rsidP="00E03000">
            <w:r w:rsidRPr="000D3620">
              <w:t xml:space="preserve">Генерирует JS, находящий самый большой видимый редактируемый </w:t>
            </w:r>
            <w:proofErr w:type="spellStart"/>
            <w:r w:rsidRPr="000D3620">
              <w:t>ExtJS-грид</w:t>
            </w:r>
            <w:proofErr w:type="spellEnd"/>
            <w:r w:rsidRPr="000D3620">
              <w:t xml:space="preserve"> </w:t>
            </w:r>
          </w:p>
        </w:tc>
      </w:tr>
      <w:tr w:rsidR="009A5A79" w:rsidRPr="00C66B16" w14:paraId="1F71CF2D" w14:textId="77777777" w:rsidTr="00F302C1">
        <w:tc>
          <w:tcPr>
            <w:tcW w:w="2041" w:type="dxa"/>
          </w:tcPr>
          <w:p w14:paraId="407F4D56" w14:textId="77777777" w:rsidR="009A5A79" w:rsidRPr="000D3620" w:rsidRDefault="009A5A79" w:rsidP="00E03000">
            <w:proofErr w:type="spellStart"/>
            <w:r w:rsidRPr="000D3620">
              <w:t>writeLocateEditableGridScript</w:t>
            </w:r>
            <w:proofErr w:type="spellEnd"/>
          </w:p>
        </w:tc>
        <w:tc>
          <w:tcPr>
            <w:tcW w:w="2490" w:type="dxa"/>
          </w:tcPr>
          <w:p w14:paraId="6EC6B508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resultVar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requireNonEmpty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excludeProperty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5" w:type="dxa"/>
          </w:tcPr>
          <w:p w14:paraId="581BD71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3F1839E5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Locate Editable Grid Script</w:t>
            </w:r>
          </w:p>
        </w:tc>
      </w:tr>
      <w:tr w:rsidR="009A5A79" w:rsidRPr="00C66B16" w14:paraId="45E04E55" w14:textId="77777777" w:rsidTr="00F302C1">
        <w:tc>
          <w:tcPr>
            <w:tcW w:w="2041" w:type="dxa"/>
          </w:tcPr>
          <w:p w14:paraId="6C25A1AD" w14:textId="77777777" w:rsidR="009A5A79" w:rsidRPr="000D3620" w:rsidRDefault="009A5A79" w:rsidP="00E03000">
            <w:proofErr w:type="spellStart"/>
            <w:r w:rsidRPr="000D3620">
              <w:t>writeLocateEditableGridScript</w:t>
            </w:r>
            <w:proofErr w:type="spellEnd"/>
          </w:p>
        </w:tc>
        <w:tc>
          <w:tcPr>
            <w:tcW w:w="2490" w:type="dxa"/>
          </w:tcPr>
          <w:p w14:paraId="7AB849C1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resultVar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requireNonEmpty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excludeProperty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  <w:r w:rsidRPr="000D3620">
              <w:rPr>
                <w:lang w:val="en-US"/>
              </w:rPr>
              <w:t xml:space="preserve">, declare: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5" w:type="dxa"/>
          </w:tcPr>
          <w:p w14:paraId="0AF25E2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F122349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Locate Editable Grid Script</w:t>
            </w:r>
          </w:p>
        </w:tc>
      </w:tr>
      <w:tr w:rsidR="009A5A79" w:rsidRPr="000D3620" w14:paraId="1DB34BE5" w14:textId="77777777" w:rsidTr="00F302C1">
        <w:tc>
          <w:tcPr>
            <w:tcW w:w="2041" w:type="dxa"/>
          </w:tcPr>
          <w:p w14:paraId="4929F02A" w14:textId="77777777" w:rsidR="009A5A79" w:rsidRPr="000D3620" w:rsidRDefault="009A5A79" w:rsidP="00E03000">
            <w:proofErr w:type="spellStart"/>
            <w:r w:rsidRPr="000D3620">
              <w:t>writeSelectGridRowScript</w:t>
            </w:r>
            <w:proofErr w:type="spellEnd"/>
          </w:p>
        </w:tc>
        <w:tc>
          <w:tcPr>
            <w:tcW w:w="2490" w:type="dxa"/>
          </w:tcPr>
          <w:p w14:paraId="68EF5A90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rowExpr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5" w:type="dxa"/>
          </w:tcPr>
          <w:p w14:paraId="41724850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584D0485" w14:textId="77777777" w:rsidR="009A5A79" w:rsidRPr="000D3620" w:rsidRDefault="009A5A79" w:rsidP="00E03000">
            <w:r w:rsidRPr="000D3620">
              <w:t xml:space="preserve">Генерирует JS, выбирающий строку {@code </w:t>
            </w:r>
            <w:proofErr w:type="spellStart"/>
            <w:r w:rsidRPr="000D3620">
              <w:t>rowExpr</w:t>
            </w:r>
            <w:proofErr w:type="spellEnd"/>
            <w:r w:rsidRPr="000D3620">
              <w:t xml:space="preserve">} в </w:t>
            </w:r>
            <w:proofErr w:type="gramStart"/>
            <w:r w:rsidRPr="000D3620">
              <w:t>window._</w:t>
            </w:r>
            <w:proofErr w:type="gramEnd"/>
            <w:r w:rsidRPr="000D3620">
              <w:t xml:space="preserve">_t2grid (Ext3 </w:t>
            </w:r>
            <w:proofErr w:type="spellStart"/>
            <w:r w:rsidRPr="000D3620">
              <w:t>selectRow</w:t>
            </w:r>
            <w:proofErr w:type="spellEnd"/>
            <w:r w:rsidRPr="000D3620">
              <w:t xml:space="preserve"> / Ext4 </w:t>
            </w:r>
            <w:proofErr w:type="spellStart"/>
            <w:r w:rsidRPr="000D3620">
              <w:t>select</w:t>
            </w:r>
            <w:proofErr w:type="spellEnd"/>
            <w:r w:rsidRPr="000D3620">
              <w:t>).</w:t>
            </w:r>
          </w:p>
        </w:tc>
      </w:tr>
      <w:tr w:rsidR="001A0472" w:rsidRPr="000D3620" w14:paraId="05DCD891" w14:textId="77777777" w:rsidTr="00F302C1">
        <w:tc>
          <w:tcPr>
            <w:tcW w:w="2041" w:type="dxa"/>
          </w:tcPr>
          <w:p w14:paraId="6C68195F" w14:textId="2827F0B4" w:rsidR="001A0472" w:rsidRPr="000D3620" w:rsidRDefault="001A0472" w:rsidP="001A0472">
            <w:proofErr w:type="spellStart"/>
            <w:r w:rsidRPr="000D3620">
              <w:t>writeGridDiagLog</w:t>
            </w:r>
            <w:proofErr w:type="spellEnd"/>
          </w:p>
        </w:tc>
        <w:tc>
          <w:tcPr>
            <w:tcW w:w="2490" w:type="dxa"/>
          </w:tcPr>
          <w:p w14:paraId="70A24499" w14:textId="418E85C8" w:rsidR="001A0472" w:rsidRPr="000D3620" w:rsidRDefault="001A0472" w:rsidP="001A0472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label: String</w:t>
            </w:r>
          </w:p>
        </w:tc>
        <w:tc>
          <w:tcPr>
            <w:tcW w:w="1985" w:type="dxa"/>
          </w:tcPr>
          <w:p w14:paraId="1C2EA1C9" w14:textId="13AF1FD4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44016DC4" w14:textId="4064B725" w:rsidR="001A0472" w:rsidRPr="000D3620" w:rsidRDefault="001A0472" w:rsidP="001A0472">
            <w:r w:rsidRPr="000D3620">
              <w:t xml:space="preserve">Генерирует диагностический лог выбранного </w:t>
            </w:r>
            <w:proofErr w:type="gramStart"/>
            <w:r w:rsidRPr="000D3620">
              <w:t>window._</w:t>
            </w:r>
            <w:proofErr w:type="gramEnd"/>
            <w:r w:rsidRPr="000D3620">
              <w:t>_t2grid (</w:t>
            </w:r>
            <w:proofErr w:type="spellStart"/>
            <w:r w:rsidRPr="000D3620">
              <w:t>xtype</w:t>
            </w:r>
            <w:proofErr w:type="spellEnd"/>
            <w:r w:rsidRPr="000D3620">
              <w:t xml:space="preserve">, строки, </w:t>
            </w:r>
            <w:proofErr w:type="spellStart"/>
            <w:r w:rsidRPr="000D3620">
              <w:t>редактируемость</w:t>
            </w:r>
            <w:proofErr w:type="spellEnd"/>
            <w:r w:rsidRPr="000D3620">
              <w:t>).</w:t>
            </w:r>
          </w:p>
        </w:tc>
      </w:tr>
    </w:tbl>
    <w:p w14:paraId="1A932D52" w14:textId="77777777" w:rsidR="009A5A79" w:rsidRPr="000D3620" w:rsidRDefault="009A5A79" w:rsidP="001A0472">
      <w:pPr>
        <w:spacing w:before="120"/>
        <w:rPr>
          <w:sz w:val="28"/>
        </w:rPr>
      </w:pPr>
    </w:p>
    <w:p w14:paraId="1B3E72F8" w14:textId="77777777" w:rsidR="009A5A79" w:rsidRPr="000D3620" w:rsidRDefault="009A5A79" w:rsidP="009A5A79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0789E127" w14:textId="77777777" w:rsidTr="00E03000">
        <w:tc>
          <w:tcPr>
            <w:tcW w:w="2041" w:type="dxa"/>
          </w:tcPr>
          <w:p w14:paraId="45CD45D9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6EFD60AF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14:paraId="09730506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14:paraId="1C947CF1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4</w:t>
            </w:r>
          </w:p>
        </w:tc>
      </w:tr>
      <w:tr w:rsidR="009A5A79" w:rsidRPr="000D3620" w14:paraId="00CD8E6B" w14:textId="77777777" w:rsidTr="00E03000">
        <w:tc>
          <w:tcPr>
            <w:tcW w:w="2041" w:type="dxa"/>
          </w:tcPr>
          <w:p w14:paraId="45F79680" w14:textId="77777777" w:rsidR="009A5A79" w:rsidRPr="000D3620" w:rsidRDefault="009A5A79" w:rsidP="00E03000">
            <w:proofErr w:type="spellStart"/>
            <w:r w:rsidRPr="000D3620">
              <w:t>writeCommitGridEditorScript</w:t>
            </w:r>
            <w:proofErr w:type="spellEnd"/>
          </w:p>
        </w:tc>
        <w:tc>
          <w:tcPr>
            <w:tcW w:w="2494" w:type="dxa"/>
          </w:tcPr>
          <w:p w14:paraId="46557E9F" w14:textId="77777777" w:rsidR="009A5A79" w:rsidRPr="000D3620" w:rsidRDefault="009A5A79" w:rsidP="00E03000">
            <w:r w:rsidRPr="000D3620">
              <w:t xml:space="preserve">w: </w:t>
            </w:r>
            <w:proofErr w:type="spellStart"/>
            <w:proofErr w:type="gramStart"/>
            <w:r w:rsidRPr="000D3620">
              <w:t>common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JavaFileWriter</w:t>
            </w:r>
            <w:proofErr w:type="spellEnd"/>
          </w:p>
        </w:tc>
        <w:tc>
          <w:tcPr>
            <w:tcW w:w="1839" w:type="dxa"/>
          </w:tcPr>
          <w:p w14:paraId="58E77699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42BDA772" w14:textId="77777777" w:rsidR="009A5A79" w:rsidRPr="000D3620" w:rsidRDefault="009A5A79" w:rsidP="00E03000">
            <w:r w:rsidRPr="000D3620">
              <w:t xml:space="preserve">Генерирует JS, коммитящий активный редактор </w:t>
            </w:r>
            <w:proofErr w:type="gramStart"/>
            <w:r w:rsidRPr="000D3620">
              <w:t>window._</w:t>
            </w:r>
            <w:proofErr w:type="gramEnd"/>
            <w:r w:rsidRPr="000D3620">
              <w:t>_t2grid в его запись (Ext3/Ext4).</w:t>
            </w:r>
          </w:p>
        </w:tc>
      </w:tr>
      <w:tr w:rsidR="009A5A79" w:rsidRPr="000D3620" w14:paraId="2B217D3C" w14:textId="77777777" w:rsidTr="00E03000">
        <w:tc>
          <w:tcPr>
            <w:tcW w:w="2041" w:type="dxa"/>
          </w:tcPr>
          <w:p w14:paraId="68DD55B7" w14:textId="77777777" w:rsidR="009A5A79" w:rsidRPr="000D3620" w:rsidRDefault="009A5A79" w:rsidP="00E03000">
            <w:proofErr w:type="spellStart"/>
            <w:r w:rsidRPr="000D3620">
              <w:t>writeCommitAllEditorsScript</w:t>
            </w:r>
            <w:proofErr w:type="spellEnd"/>
          </w:p>
        </w:tc>
        <w:tc>
          <w:tcPr>
            <w:tcW w:w="2494" w:type="dxa"/>
          </w:tcPr>
          <w:p w14:paraId="0E2E4C30" w14:textId="77777777" w:rsidR="009A5A79" w:rsidRPr="000D3620" w:rsidRDefault="009A5A79" w:rsidP="00E03000">
            <w:r w:rsidRPr="000D3620">
              <w:t xml:space="preserve">w: </w:t>
            </w:r>
            <w:proofErr w:type="spellStart"/>
            <w:proofErr w:type="gramStart"/>
            <w:r w:rsidRPr="000D3620">
              <w:t>common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JavaFileWriter</w:t>
            </w:r>
            <w:proofErr w:type="spellEnd"/>
          </w:p>
        </w:tc>
        <w:tc>
          <w:tcPr>
            <w:tcW w:w="1839" w:type="dxa"/>
          </w:tcPr>
          <w:p w14:paraId="212D924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6C5244AC" w14:textId="77777777" w:rsidR="009A5A79" w:rsidRPr="000D3620" w:rsidRDefault="009A5A79" w:rsidP="00E03000">
            <w:r w:rsidRPr="000D3620">
              <w:t>Генерирует JS, мягко закрывающий ТОЛЬКО открытый редактор ячейки.</w:t>
            </w:r>
          </w:p>
        </w:tc>
      </w:tr>
      <w:tr w:rsidR="009A5A79" w:rsidRPr="000D3620" w14:paraId="19498422" w14:textId="77777777" w:rsidTr="00E03000">
        <w:tc>
          <w:tcPr>
            <w:tcW w:w="2041" w:type="dxa"/>
          </w:tcPr>
          <w:p w14:paraId="3ECE3F4A" w14:textId="77777777" w:rsidR="009A5A79" w:rsidRPr="000D3620" w:rsidRDefault="009A5A79" w:rsidP="00E03000">
            <w:proofErr w:type="spellStart"/>
            <w:r w:rsidRPr="000D3620">
              <w:t>writeOpenCellEditorScript</w:t>
            </w:r>
            <w:proofErr w:type="spellEnd"/>
          </w:p>
        </w:tc>
        <w:tc>
          <w:tcPr>
            <w:tcW w:w="2494" w:type="dxa"/>
          </w:tcPr>
          <w:p w14:paraId="095EC138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rowExpr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132731D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61AF3322" w14:textId="77777777" w:rsidR="009A5A79" w:rsidRPr="000D3620" w:rsidRDefault="009A5A79" w:rsidP="00E03000">
            <w:r w:rsidRPr="000D3620">
              <w:t xml:space="preserve">Генерирует код (внутри цикла по колонкам с переменной {@code </w:t>
            </w:r>
            <w:proofErr w:type="spellStart"/>
            <w:r w:rsidRPr="000D3620">
              <w:t>col</w:t>
            </w:r>
            <w:proofErr w:type="spellEnd"/>
            <w:r w:rsidRPr="000D3620">
              <w:t>}),</w:t>
            </w:r>
          </w:p>
        </w:tc>
      </w:tr>
      <w:tr w:rsidR="009A5A79" w:rsidRPr="000D3620" w14:paraId="56014BB5" w14:textId="77777777" w:rsidTr="00E03000">
        <w:tc>
          <w:tcPr>
            <w:tcW w:w="2041" w:type="dxa"/>
          </w:tcPr>
          <w:p w14:paraId="345ECB98" w14:textId="77777777" w:rsidR="009A5A79" w:rsidRPr="000D3620" w:rsidRDefault="009A5A79" w:rsidP="00E03000">
            <w:proofErr w:type="spellStart"/>
            <w:r w:rsidRPr="000D3620">
              <w:t>writeTypeIntoEditorScript</w:t>
            </w:r>
            <w:proofErr w:type="spellEnd"/>
          </w:p>
        </w:tc>
        <w:tc>
          <w:tcPr>
            <w:tcW w:w="2494" w:type="dxa"/>
          </w:tcPr>
          <w:p w14:paraId="33B54562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fallbackExpr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4C339F29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736DCA93" w14:textId="77777777" w:rsidR="009A5A79" w:rsidRPr="000D3620" w:rsidRDefault="009A5A79" w:rsidP="00E03000">
            <w:r w:rsidRPr="000D3620">
              <w:t xml:space="preserve">Генерирует ввод в {@code </w:t>
            </w:r>
            <w:proofErr w:type="spellStart"/>
            <w:r w:rsidRPr="000D3620">
              <w:t>editor</w:t>
            </w:r>
            <w:proofErr w:type="spellEnd"/>
            <w:r w:rsidRPr="000D3620">
              <w:t>}: корректную дату (01.01.2020), если ячейка — поле даты (</w:t>
            </w:r>
          </w:p>
        </w:tc>
      </w:tr>
      <w:tr w:rsidR="009A5A79" w:rsidRPr="000D3620" w14:paraId="513045D5" w14:textId="77777777" w:rsidTr="00E03000">
        <w:tc>
          <w:tcPr>
            <w:tcW w:w="2041" w:type="dxa"/>
          </w:tcPr>
          <w:p w14:paraId="0AC24496" w14:textId="77777777" w:rsidR="009A5A79" w:rsidRPr="000D3620" w:rsidRDefault="009A5A79" w:rsidP="00E03000">
            <w:proofErr w:type="spellStart"/>
            <w:r w:rsidRPr="000D3620">
              <w:t>writeReadGridCount</w:t>
            </w:r>
            <w:proofErr w:type="spellEnd"/>
          </w:p>
        </w:tc>
        <w:tc>
          <w:tcPr>
            <w:tcW w:w="2494" w:type="dxa"/>
          </w:tcPr>
          <w:p w14:paraId="59CDDC32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var: String</w:t>
            </w:r>
          </w:p>
        </w:tc>
        <w:tc>
          <w:tcPr>
            <w:tcW w:w="1839" w:type="dxa"/>
          </w:tcPr>
          <w:p w14:paraId="498562B9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1D293704" w14:textId="77777777" w:rsidR="009A5A79" w:rsidRPr="000D3620" w:rsidRDefault="009A5A79" w:rsidP="00E03000">
            <w:r w:rsidRPr="000D3620">
              <w:t xml:space="preserve">Генерирует проверку, что наша запись (содержащая {@code </w:t>
            </w:r>
            <w:proofErr w:type="spellStart"/>
            <w:r w:rsidRPr="000D3620">
              <w:t>valueExpr</w:t>
            </w:r>
            <w:proofErr w:type="spellEnd"/>
            <w:r w:rsidRPr="000D3620">
              <w:t xml:space="preserve">}) больше не в списке изменённых записей </w:t>
            </w:r>
            <w:proofErr w:type="spellStart"/>
            <w:r w:rsidRPr="000D3620">
              <w:t>стора</w:t>
            </w:r>
            <w:proofErr w:type="spellEnd"/>
            <w:r w:rsidRPr="000D3620">
              <w:t xml:space="preserve"> — то есть </w:t>
            </w:r>
            <w:proofErr w:type="spellStart"/>
            <w:r w:rsidRPr="000D3620">
              <w:t>save</w:t>
            </w:r>
            <w:proofErr w:type="spellEnd"/>
            <w:r w:rsidRPr="000D3620">
              <w:t xml:space="preserve"> реально </w:t>
            </w:r>
            <w:proofErr w:type="spellStart"/>
            <w:r w:rsidRPr="000D3620">
              <w:t>закоммитился</w:t>
            </w:r>
            <w:proofErr w:type="spellEnd"/>
            <w:r w:rsidRPr="000D3620">
              <w:t xml:space="preserve">. Привязка к нашему значению, чтобы оставшиеся от прошлых прогонов </w:t>
            </w:r>
          </w:p>
        </w:tc>
      </w:tr>
      <w:tr w:rsidR="009A5A79" w:rsidRPr="000D3620" w14:paraId="627602F5" w14:textId="77777777" w:rsidTr="00E03000">
        <w:tc>
          <w:tcPr>
            <w:tcW w:w="2041" w:type="dxa"/>
          </w:tcPr>
          <w:p w14:paraId="43F3CAC1" w14:textId="77777777" w:rsidR="009A5A79" w:rsidRPr="000D3620" w:rsidRDefault="009A5A79" w:rsidP="00E03000">
            <w:proofErr w:type="spellStart"/>
            <w:r w:rsidRPr="000D3620">
              <w:t>writeReadGridCount</w:t>
            </w:r>
            <w:proofErr w:type="spellEnd"/>
          </w:p>
        </w:tc>
        <w:tc>
          <w:tcPr>
            <w:tcW w:w="2494" w:type="dxa"/>
          </w:tcPr>
          <w:p w14:paraId="7AB627CD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var: String, declare: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3921CD92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60D83BAB" w14:textId="77777777" w:rsidR="009A5A79" w:rsidRPr="000D3620" w:rsidRDefault="009A5A79" w:rsidP="00E03000">
            <w:r w:rsidRPr="000D3620">
              <w:t>Генерирует JS, читающий общее число записей дата-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в {@code </w:t>
            </w:r>
            <w:proofErr w:type="spellStart"/>
            <w:r w:rsidRPr="000D3620">
              <w:t>var</w:t>
            </w:r>
            <w:proofErr w:type="spellEnd"/>
            <w:r w:rsidRPr="000D3620">
              <w:t xml:space="preserve">} (Long; -1, если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нет).</w:t>
            </w:r>
          </w:p>
        </w:tc>
      </w:tr>
      <w:tr w:rsidR="009A5A79" w:rsidRPr="000D3620" w14:paraId="0B69F949" w14:textId="77777777" w:rsidTr="00E03000">
        <w:tc>
          <w:tcPr>
            <w:tcW w:w="2041" w:type="dxa"/>
          </w:tcPr>
          <w:p w14:paraId="645C6A29" w14:textId="77777777" w:rsidR="009A5A79" w:rsidRPr="000D3620" w:rsidRDefault="009A5A79" w:rsidP="00E03000">
            <w:proofErr w:type="spellStart"/>
            <w:r w:rsidRPr="000D3620">
              <w:t>writeServerErrorCheck</w:t>
            </w:r>
            <w:proofErr w:type="spellEnd"/>
          </w:p>
        </w:tc>
        <w:tc>
          <w:tcPr>
            <w:tcW w:w="2494" w:type="dxa"/>
          </w:tcPr>
          <w:p w14:paraId="48619C15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label: String</w:t>
            </w:r>
          </w:p>
        </w:tc>
        <w:tc>
          <w:tcPr>
            <w:tcW w:w="1839" w:type="dxa"/>
          </w:tcPr>
          <w:p w14:paraId="63ADAEC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19166694" w14:textId="77777777" w:rsidR="009A5A79" w:rsidRPr="000D3620" w:rsidRDefault="009A5A79" w:rsidP="00E03000">
            <w:r w:rsidRPr="000D3620">
              <w:t xml:space="preserve">Генерирует проверку, проваливающую тест, если виден серверный диалог «Ошибка» (напр. SP </w:t>
            </w:r>
            <w:proofErr w:type="spellStart"/>
            <w:r w:rsidRPr="000D3620">
              <w:t>trunc</w:t>
            </w:r>
            <w:proofErr w:type="spellEnd"/>
            <w:r w:rsidRPr="000D3620">
              <w:t>(</w:t>
            </w:r>
            <w:proofErr w:type="spellStart"/>
            <w:r w:rsidRPr="000D3620">
              <w:t>date</w:t>
            </w:r>
            <w:proofErr w:type="spellEnd"/>
            <w:r w:rsidRPr="000D3620">
              <w:t>)).</w:t>
            </w:r>
          </w:p>
        </w:tc>
      </w:tr>
      <w:tr w:rsidR="009A5A79" w:rsidRPr="000D3620" w14:paraId="681448A0" w14:textId="77777777" w:rsidTr="00E03000">
        <w:tc>
          <w:tcPr>
            <w:tcW w:w="2041" w:type="dxa"/>
          </w:tcPr>
          <w:p w14:paraId="7B8D1DDD" w14:textId="77777777" w:rsidR="009A5A79" w:rsidRPr="000D3620" w:rsidRDefault="009A5A79" w:rsidP="00E03000">
            <w:proofErr w:type="spellStart"/>
            <w:r w:rsidRPr="000D3620">
              <w:t>writeEnsureRowAddedScript</w:t>
            </w:r>
            <w:proofErr w:type="spellEnd"/>
          </w:p>
        </w:tc>
        <w:tc>
          <w:tcPr>
            <w:tcW w:w="2494" w:type="dxa"/>
          </w:tcPr>
          <w:p w14:paraId="6FBF97E6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label: String</w:t>
            </w:r>
          </w:p>
        </w:tc>
        <w:tc>
          <w:tcPr>
            <w:tcW w:w="1839" w:type="dxa"/>
          </w:tcPr>
          <w:p w14:paraId="2433530F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60062DB4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 xml:space="preserve">Надёжность для пустого </w:t>
            </w:r>
            <w:proofErr w:type="spellStart"/>
            <w:r w:rsidRPr="000D3620">
              <w:t>грида</w:t>
            </w:r>
            <w:proofErr w:type="spellEnd"/>
          </w:p>
        </w:tc>
      </w:tr>
      <w:tr w:rsidR="009A5A79" w:rsidRPr="00C66B16" w14:paraId="4303492B" w14:textId="77777777" w:rsidTr="00E03000">
        <w:tc>
          <w:tcPr>
            <w:tcW w:w="2041" w:type="dxa"/>
          </w:tcPr>
          <w:p w14:paraId="6D331417" w14:textId="77777777" w:rsidR="009A5A79" w:rsidRPr="000D3620" w:rsidRDefault="009A5A79" w:rsidP="00E03000">
            <w:proofErr w:type="spellStart"/>
            <w:r w:rsidRPr="000D3620">
              <w:t>writeFillEditableCells</w:t>
            </w:r>
            <w:proofErr w:type="spellEnd"/>
          </w:p>
        </w:tc>
        <w:tc>
          <w:tcPr>
            <w:tcW w:w="2494" w:type="dxa"/>
          </w:tcPr>
          <w:p w14:paraId="5B969AC2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label: String, marker: String, </w:t>
            </w:r>
            <w:proofErr w:type="spellStart"/>
            <w:r w:rsidRPr="000D3620">
              <w:rPr>
                <w:lang w:val="en-US"/>
              </w:rPr>
              <w:t>rowExpr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singleTextField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3BBBED9A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339700B7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Fill Editable Cells</w:t>
            </w:r>
          </w:p>
        </w:tc>
      </w:tr>
      <w:tr w:rsidR="001A0472" w:rsidRPr="00C66B16" w14:paraId="15257098" w14:textId="77777777" w:rsidTr="00E03000">
        <w:tc>
          <w:tcPr>
            <w:tcW w:w="2041" w:type="dxa"/>
          </w:tcPr>
          <w:p w14:paraId="39952554" w14:textId="2624A3F8" w:rsidR="001A0472" w:rsidRPr="000D3620" w:rsidRDefault="001A0472" w:rsidP="001A0472">
            <w:proofErr w:type="spellStart"/>
            <w:r w:rsidRPr="000D3620">
              <w:t>writeUpdateTest</w:t>
            </w:r>
            <w:proofErr w:type="spellEnd"/>
          </w:p>
        </w:tc>
        <w:tc>
          <w:tcPr>
            <w:tcW w:w="2494" w:type="dxa"/>
          </w:tcPr>
          <w:p w14:paraId="29C5CC00" w14:textId="77542800" w:rsidR="001A0472" w:rsidRPr="000D3620" w:rsidRDefault="001A0472" w:rsidP="001A0472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839" w:type="dxa"/>
          </w:tcPr>
          <w:p w14:paraId="242FF697" w14:textId="728F7E75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5F13C97C" w14:textId="05F35574" w:rsidR="001A0472" w:rsidRPr="000D3620" w:rsidRDefault="001A0472" w:rsidP="001A0472">
            <w:r w:rsidRPr="000D3620">
              <w:t>Генерирует код: Update Test</w:t>
            </w:r>
          </w:p>
        </w:tc>
      </w:tr>
    </w:tbl>
    <w:p w14:paraId="12AE3E4D" w14:textId="77777777" w:rsidR="001A0472" w:rsidRDefault="001A0472" w:rsidP="009A5A79">
      <w:pPr>
        <w:spacing w:line="360" w:lineRule="auto"/>
        <w:jc w:val="right"/>
        <w:rPr>
          <w:sz w:val="28"/>
        </w:rPr>
      </w:pPr>
    </w:p>
    <w:p w14:paraId="701AC48B" w14:textId="52C96180" w:rsidR="009A5A79" w:rsidRPr="000D3620" w:rsidRDefault="009A5A79" w:rsidP="009A5A79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981"/>
        <w:gridCol w:w="2838"/>
      </w:tblGrid>
      <w:tr w:rsidR="009A5A79" w:rsidRPr="000D3620" w14:paraId="09481C12" w14:textId="77777777" w:rsidTr="00F302C1">
        <w:tc>
          <w:tcPr>
            <w:tcW w:w="2041" w:type="dxa"/>
          </w:tcPr>
          <w:p w14:paraId="4DF3051A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7F1792FA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981" w:type="dxa"/>
          </w:tcPr>
          <w:p w14:paraId="466E8D89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  <w:tc>
          <w:tcPr>
            <w:tcW w:w="2838" w:type="dxa"/>
          </w:tcPr>
          <w:p w14:paraId="1A389F68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4</w:t>
            </w:r>
          </w:p>
        </w:tc>
      </w:tr>
      <w:tr w:rsidR="009A5A79" w:rsidRPr="000D3620" w14:paraId="2134EB5E" w14:textId="77777777" w:rsidTr="00F302C1">
        <w:tc>
          <w:tcPr>
            <w:tcW w:w="2041" w:type="dxa"/>
          </w:tcPr>
          <w:p w14:paraId="2E69965D" w14:textId="77777777" w:rsidR="009A5A79" w:rsidRPr="000D3620" w:rsidRDefault="009A5A79" w:rsidP="00E03000">
            <w:proofErr w:type="spellStart"/>
            <w:r w:rsidRPr="000D3620">
              <w:t>writeReopenViaOpenMenu</w:t>
            </w:r>
            <w:proofErr w:type="spellEnd"/>
          </w:p>
        </w:tc>
        <w:tc>
          <w:tcPr>
            <w:tcW w:w="2494" w:type="dxa"/>
          </w:tcPr>
          <w:p w14:paraId="23BA2DA0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reopenViaOpenMenu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1" w:type="dxa"/>
          </w:tcPr>
          <w:p w14:paraId="387523A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0E66171" w14:textId="77777777" w:rsidR="009A5A79" w:rsidRPr="000D3620" w:rsidRDefault="009A5A79" w:rsidP="00E03000">
            <w:r w:rsidRPr="000D3620">
              <w:t xml:space="preserve">Для карточки-двойника </w:t>
            </w:r>
            <w:proofErr w:type="spellStart"/>
            <w:r w:rsidRPr="000D3620">
              <w:t>inline</w:t>
            </w:r>
            <w:proofErr w:type="spellEnd"/>
            <w:r w:rsidRPr="000D3620">
              <w:t xml:space="preserve">-таблицы: </w:t>
            </w:r>
            <w:proofErr w:type="spellStart"/>
            <w:r w:rsidRPr="000D3620">
              <w:t>setUp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навигирует</w:t>
            </w:r>
            <w:proofErr w:type="spellEnd"/>
            <w:r w:rsidRPr="000D3620">
              <w:t xml:space="preserve"> «Найти» (нужно для </w:t>
            </w:r>
            <w:proofErr w:type="spellStart"/>
            <w:r w:rsidRPr="000D3620">
              <w:t>testFieldsPresent</w:t>
            </w:r>
            <w:proofErr w:type="spellEnd"/>
            <w:r w:rsidRPr="000D3620">
              <w:t xml:space="preserve"> и </w:t>
            </w:r>
            <w:proofErr w:type="spellStart"/>
            <w:r w:rsidRPr="000D3620">
              <w:t>testSearch</w:t>
            </w:r>
            <w:proofErr w:type="spellEnd"/>
            <w:r w:rsidRPr="000D3620">
              <w:t>), но редактируемая таблица типа 2 («</w:t>
            </w:r>
            <w:proofErr w:type="spellStart"/>
            <w:r w:rsidRPr="000D3620">
              <w:t>Редактирование→Добавить</w:t>
            </w:r>
            <w:proofErr w:type="spellEnd"/>
            <w:r w:rsidRPr="000D3620">
              <w:t xml:space="preserve">») открывается через меню «Открыть». Поэтому в начале </w:t>
            </w:r>
            <w:proofErr w:type="spellStart"/>
            <w:r w:rsidRPr="000D3620">
              <w:t>inline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create</w:t>
            </w:r>
            <w:proofErr w:type="spellEnd"/>
            <w:r w:rsidRPr="000D3620">
              <w:t>/</w:t>
            </w:r>
            <w:proofErr w:type="spellStart"/>
            <w:r w:rsidRPr="000D3620">
              <w:t>update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переоткрываем</w:t>
            </w:r>
            <w:proofErr w:type="spellEnd"/>
            <w:r w:rsidRPr="000D3620">
              <w:t xml:space="preserve"> сущность через «Открыть».</w:t>
            </w:r>
          </w:p>
        </w:tc>
      </w:tr>
      <w:tr w:rsidR="009A5A79" w:rsidRPr="00C66B16" w14:paraId="0D95FB65" w14:textId="77777777" w:rsidTr="00F302C1">
        <w:tc>
          <w:tcPr>
            <w:tcW w:w="2041" w:type="dxa"/>
          </w:tcPr>
          <w:p w14:paraId="06363B49" w14:textId="77777777" w:rsidR="009A5A79" w:rsidRPr="000D3620" w:rsidRDefault="009A5A79" w:rsidP="00E03000">
            <w:proofErr w:type="spellStart"/>
            <w:r w:rsidRPr="000D3620">
              <w:t>writeInlineTableCreateTest</w:t>
            </w:r>
            <w:proofErr w:type="spellEnd"/>
          </w:p>
        </w:tc>
        <w:tc>
          <w:tcPr>
            <w:tcW w:w="2494" w:type="dxa"/>
          </w:tcPr>
          <w:p w14:paraId="698D1F18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reopenViaOpenMenu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1" w:type="dxa"/>
          </w:tcPr>
          <w:p w14:paraId="65EECD6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154B8765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Inline Table Create Test</w:t>
            </w:r>
          </w:p>
        </w:tc>
      </w:tr>
      <w:tr w:rsidR="009A5A79" w:rsidRPr="000D3620" w14:paraId="74827711" w14:textId="77777777" w:rsidTr="00F302C1">
        <w:tc>
          <w:tcPr>
            <w:tcW w:w="2041" w:type="dxa"/>
          </w:tcPr>
          <w:p w14:paraId="4DDA1307" w14:textId="77777777" w:rsidR="009A5A79" w:rsidRPr="000D3620" w:rsidRDefault="009A5A79" w:rsidP="00E03000">
            <w:proofErr w:type="spellStart"/>
            <w:r w:rsidRPr="000D3620">
              <w:t>writeInlineTableUpdateTest</w:t>
            </w:r>
            <w:proofErr w:type="spellEnd"/>
          </w:p>
        </w:tc>
        <w:tc>
          <w:tcPr>
            <w:tcW w:w="2494" w:type="dxa"/>
          </w:tcPr>
          <w:p w14:paraId="4218DC5E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reopenViaOpenMenu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1" w:type="dxa"/>
          </w:tcPr>
          <w:p w14:paraId="4ECAE068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580FE2F3" w14:textId="77777777" w:rsidR="009A5A79" w:rsidRPr="000D3620" w:rsidRDefault="009A5A79" w:rsidP="00E03000">
            <w:r w:rsidRPr="000D3620">
              <w:t>Type 2 (</w:t>
            </w:r>
            <w:proofErr w:type="spellStart"/>
            <w:r w:rsidRPr="000D3620">
              <w:t>inline-table</w:t>
            </w:r>
            <w:proofErr w:type="spellEnd"/>
            <w:r w:rsidRPr="000D3620">
              <w:t xml:space="preserve">): </w:t>
            </w:r>
            <w:proofErr w:type="spellStart"/>
            <w:r w:rsidRPr="000D3620">
              <w:t>update</w:t>
            </w:r>
            <w:proofErr w:type="spellEnd"/>
            <w:r w:rsidRPr="000D3620">
              <w:t xml:space="preserve"> — выбрать строку 0, </w:t>
            </w:r>
            <w:proofErr w:type="spellStart"/>
            <w:r w:rsidRPr="000D3620">
              <w:t>startEditing</w:t>
            </w:r>
            <w:proofErr w:type="spellEnd"/>
            <w:r w:rsidRPr="000D3620">
              <w:t>, уникальное значение, Сохранить.</w:t>
            </w:r>
          </w:p>
        </w:tc>
      </w:tr>
      <w:tr w:rsidR="009A5A79" w:rsidRPr="000D3620" w14:paraId="3DE076D3" w14:textId="77777777" w:rsidTr="00F302C1">
        <w:tc>
          <w:tcPr>
            <w:tcW w:w="2041" w:type="dxa"/>
          </w:tcPr>
          <w:p w14:paraId="4C1EAB81" w14:textId="77777777" w:rsidR="009A5A79" w:rsidRPr="000D3620" w:rsidRDefault="009A5A79" w:rsidP="00E03000">
            <w:proofErr w:type="spellStart"/>
            <w:r w:rsidRPr="000D3620">
              <w:t>writeInlineTableDeleteTest</w:t>
            </w:r>
            <w:proofErr w:type="spellEnd"/>
          </w:p>
        </w:tc>
        <w:tc>
          <w:tcPr>
            <w:tcW w:w="2494" w:type="dxa"/>
          </w:tcPr>
          <w:p w14:paraId="4FA65618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reopenViaOpenMenu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1" w:type="dxa"/>
          </w:tcPr>
          <w:p w14:paraId="3B41B594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62DFC6F4" w14:textId="77777777" w:rsidR="009A5A79" w:rsidRPr="000D3620" w:rsidRDefault="009A5A79" w:rsidP="00E03000">
            <w:r w:rsidRPr="000D3620">
              <w:t>Type 2 (</w:t>
            </w:r>
            <w:proofErr w:type="spellStart"/>
            <w:r w:rsidRPr="000D3620">
              <w:t>inline-table</w:t>
            </w:r>
            <w:proofErr w:type="spellEnd"/>
            <w:r w:rsidRPr="000D3620">
              <w:t xml:space="preserve">): </w:t>
            </w:r>
            <w:proofErr w:type="spellStart"/>
            <w:r w:rsidRPr="000D3620">
              <w:t>delete</w:t>
            </w:r>
            <w:proofErr w:type="spellEnd"/>
            <w:r w:rsidRPr="000D3620">
              <w:t xml:space="preserve"> — выбрать строку 0 в гриде, </w:t>
            </w:r>
            <w:proofErr w:type="spellStart"/>
            <w:r w:rsidRPr="000D3620">
              <w:t>Редактирование→Удалить</w:t>
            </w:r>
            <w:proofErr w:type="spellEnd"/>
            <w:r w:rsidRPr="000D3620">
              <w:t>, подтвердить.</w:t>
            </w:r>
          </w:p>
        </w:tc>
      </w:tr>
      <w:tr w:rsidR="009A5A79" w:rsidRPr="000D3620" w14:paraId="26FCE5EE" w14:textId="77777777" w:rsidTr="00F302C1">
        <w:tc>
          <w:tcPr>
            <w:tcW w:w="2041" w:type="dxa"/>
          </w:tcPr>
          <w:p w14:paraId="20A104B5" w14:textId="77777777" w:rsidR="009A5A79" w:rsidRPr="000D3620" w:rsidRDefault="009A5A79" w:rsidP="00E03000">
            <w:proofErr w:type="spellStart"/>
            <w:r w:rsidRPr="000D3620">
              <w:t>writeOpenFirstWorkingRow</w:t>
            </w:r>
            <w:proofErr w:type="spellEnd"/>
          </w:p>
        </w:tc>
        <w:tc>
          <w:tcPr>
            <w:tcW w:w="2494" w:type="dxa"/>
          </w:tcPr>
          <w:p w14:paraId="5C3E468E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idVar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openedVar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5C259545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28DC502F" w14:textId="77777777" w:rsidR="009A5A79" w:rsidRPr="000D3620" w:rsidRDefault="009A5A79" w:rsidP="00E03000">
            <w:r w:rsidRPr="000D3620">
              <w:t xml:space="preserve">Генерирует код: открыть карточку первой строки рабочего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(</w:t>
            </w:r>
            <w:proofErr w:type="gramStart"/>
            <w:r w:rsidRPr="000D3620">
              <w:t>window._</w:t>
            </w:r>
            <w:proofErr w:type="gramEnd"/>
            <w:r w:rsidRPr="000D3620">
              <w:t xml:space="preserve">_t2grid) двойным кликом по её содержательной ячейке и положить в {@code </w:t>
            </w:r>
            <w:proofErr w:type="spellStart"/>
            <w:r w:rsidRPr="000D3620">
              <w:t>idVar</w:t>
            </w:r>
            <w:proofErr w:type="spellEnd"/>
            <w:r w:rsidRPr="000D3620">
              <w:t xml:space="preserve">} идентификатор строки (значение первой непустой нечисловой ячейки) для последующей проверки исчезновения. </w:t>
            </w:r>
          </w:p>
        </w:tc>
      </w:tr>
      <w:tr w:rsidR="001A0472" w:rsidRPr="000D3620" w14:paraId="3943BD80" w14:textId="77777777" w:rsidTr="00F302C1">
        <w:tc>
          <w:tcPr>
            <w:tcW w:w="2041" w:type="dxa"/>
          </w:tcPr>
          <w:p w14:paraId="6B55D11C" w14:textId="439F0D46" w:rsidR="001A0472" w:rsidRPr="000D3620" w:rsidRDefault="001A0472" w:rsidP="001A0472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writeEnsureResultsLoaded</w:t>
            </w:r>
            <w:proofErr w:type="spellEnd"/>
          </w:p>
        </w:tc>
        <w:tc>
          <w:tcPr>
            <w:tcW w:w="2494" w:type="dxa"/>
          </w:tcPr>
          <w:p w14:paraId="56441D93" w14:textId="33069E4B" w:rsidR="001A0472" w:rsidRPr="000D3620" w:rsidRDefault="001A0472" w:rsidP="001A0472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label: String</w:t>
            </w:r>
          </w:p>
        </w:tc>
        <w:tc>
          <w:tcPr>
            <w:tcW w:w="1981" w:type="dxa"/>
          </w:tcPr>
          <w:p w14:paraId="0E2F7ABB" w14:textId="1FF3833B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4E8401BE" w14:textId="5BFE3C0F" w:rsidR="001A0472" w:rsidRPr="000D3620" w:rsidRDefault="001A0472" w:rsidP="001A0472">
            <w:r w:rsidRPr="000D3620">
              <w:t xml:space="preserve">Генерирует код проверки загрузки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результатов.</w:t>
            </w:r>
          </w:p>
        </w:tc>
      </w:tr>
      <w:tr w:rsidR="001A0472" w:rsidRPr="000D3620" w14:paraId="225C0B78" w14:textId="77777777" w:rsidTr="00F302C1">
        <w:tc>
          <w:tcPr>
            <w:tcW w:w="2041" w:type="dxa"/>
          </w:tcPr>
          <w:p w14:paraId="76C9AB6B" w14:textId="4352EC2F" w:rsidR="001A0472" w:rsidRPr="000D3620" w:rsidRDefault="001A0472" w:rsidP="001A0472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writeDeleteTest</w:t>
            </w:r>
            <w:proofErr w:type="spellEnd"/>
          </w:p>
        </w:tc>
        <w:tc>
          <w:tcPr>
            <w:tcW w:w="2494" w:type="dxa"/>
          </w:tcPr>
          <w:p w14:paraId="31C2127F" w14:textId="5F3B8DA8" w:rsidR="001A0472" w:rsidRPr="000D3620" w:rsidRDefault="001A0472" w:rsidP="001A0472">
            <w:pPr>
              <w:rPr>
                <w:lang w:val="en-US"/>
              </w:rPr>
            </w:pPr>
            <w:r w:rsidRPr="000D3620">
              <w:t xml:space="preserve">w: </w:t>
            </w:r>
            <w:proofErr w:type="spellStart"/>
            <w:proofErr w:type="gramStart"/>
            <w:r w:rsidRPr="000D3620">
              <w:t>common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JavaFileWriter</w:t>
            </w:r>
            <w:proofErr w:type="spellEnd"/>
          </w:p>
        </w:tc>
        <w:tc>
          <w:tcPr>
            <w:tcW w:w="1981" w:type="dxa"/>
          </w:tcPr>
          <w:p w14:paraId="7D4C57E4" w14:textId="0AB643EC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74D4CA26" w14:textId="0D5858B4" w:rsidR="001A0472" w:rsidRPr="000D3620" w:rsidRDefault="001A0472" w:rsidP="001A0472">
            <w:r w:rsidRPr="000D3620">
              <w:t>Генерирует код теста удаления записи.</w:t>
            </w:r>
          </w:p>
        </w:tc>
      </w:tr>
    </w:tbl>
    <w:p w14:paraId="79B42B9D" w14:textId="77777777" w:rsidR="009A5A79" w:rsidRPr="000D3620" w:rsidRDefault="009A5A79" w:rsidP="009A5A79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57D90439" w14:textId="77777777" w:rsidTr="00E03000">
        <w:tc>
          <w:tcPr>
            <w:tcW w:w="2041" w:type="dxa"/>
          </w:tcPr>
          <w:p w14:paraId="0FFA25F1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0A8E446E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14:paraId="0EE3D414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14:paraId="554BCBDF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4</w:t>
            </w:r>
          </w:p>
        </w:tc>
      </w:tr>
      <w:tr w:rsidR="009A5A79" w:rsidRPr="000D3620" w14:paraId="019FA7AD" w14:textId="77777777" w:rsidTr="00E03000">
        <w:tc>
          <w:tcPr>
            <w:tcW w:w="2041" w:type="dxa"/>
          </w:tcPr>
          <w:p w14:paraId="2410550E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writeLogicalEditTest</w:t>
            </w:r>
            <w:proofErr w:type="spellEnd"/>
          </w:p>
        </w:tc>
        <w:tc>
          <w:tcPr>
            <w:tcW w:w="2494" w:type="dxa"/>
          </w:tcPr>
          <w:p w14:paraId="219BC83D" w14:textId="77777777" w:rsidR="009A5A79" w:rsidRPr="000D3620" w:rsidRDefault="009A5A79" w:rsidP="00E03000">
            <w:r w:rsidRPr="000D3620">
              <w:t xml:space="preserve">w: </w:t>
            </w:r>
            <w:proofErr w:type="spellStart"/>
            <w:proofErr w:type="gramStart"/>
            <w:r w:rsidRPr="000D3620">
              <w:t>common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JavaFileWriter</w:t>
            </w:r>
            <w:proofErr w:type="spellEnd"/>
          </w:p>
        </w:tc>
        <w:tc>
          <w:tcPr>
            <w:tcW w:w="1839" w:type="dxa"/>
          </w:tcPr>
          <w:p w14:paraId="705D90F1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508E6403" w14:textId="77777777" w:rsidR="009A5A79" w:rsidRPr="000D3620" w:rsidRDefault="009A5A79" w:rsidP="00E03000">
            <w:r w:rsidRPr="000D3620">
              <w:t>Генерирует код теста логического редактирования.</w:t>
            </w:r>
          </w:p>
        </w:tc>
      </w:tr>
      <w:tr w:rsidR="009A5A79" w:rsidRPr="000D3620" w14:paraId="44226810" w14:textId="77777777" w:rsidTr="00E03000">
        <w:tc>
          <w:tcPr>
            <w:tcW w:w="2041" w:type="dxa"/>
          </w:tcPr>
          <w:p w14:paraId="64F0507E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writeArchiveTest</w:t>
            </w:r>
            <w:proofErr w:type="spellEnd"/>
          </w:p>
        </w:tc>
        <w:tc>
          <w:tcPr>
            <w:tcW w:w="2494" w:type="dxa"/>
          </w:tcPr>
          <w:p w14:paraId="724CD7E6" w14:textId="77777777" w:rsidR="009A5A79" w:rsidRPr="000D3620" w:rsidRDefault="009A5A79" w:rsidP="00E03000">
            <w:r w:rsidRPr="000D3620">
              <w:t xml:space="preserve">w: </w:t>
            </w:r>
            <w:proofErr w:type="spellStart"/>
            <w:proofErr w:type="gramStart"/>
            <w:r w:rsidRPr="000D3620">
              <w:t>common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JavaFileWriter</w:t>
            </w:r>
            <w:proofErr w:type="spellEnd"/>
          </w:p>
        </w:tc>
        <w:tc>
          <w:tcPr>
            <w:tcW w:w="1839" w:type="dxa"/>
          </w:tcPr>
          <w:p w14:paraId="09038DF7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6869F67F" w14:textId="77777777" w:rsidR="009A5A79" w:rsidRPr="000D3620" w:rsidRDefault="009A5A79" w:rsidP="00E03000">
            <w:r w:rsidRPr="000D3620">
              <w:t>Генерирует код теста архивирования записи.</w:t>
            </w:r>
          </w:p>
        </w:tc>
      </w:tr>
      <w:tr w:rsidR="009A5A79" w:rsidRPr="000D3620" w14:paraId="5BAE9A65" w14:textId="77777777" w:rsidTr="00E03000">
        <w:tc>
          <w:tcPr>
            <w:tcW w:w="2041" w:type="dxa"/>
          </w:tcPr>
          <w:p w14:paraId="76FF064D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writeSearchTest</w:t>
            </w:r>
            <w:proofErr w:type="spellEnd"/>
          </w:p>
        </w:tc>
        <w:tc>
          <w:tcPr>
            <w:tcW w:w="2494" w:type="dxa"/>
          </w:tcPr>
          <w:p w14:paraId="30A1A5AB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search: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Search, index: int</w:t>
            </w:r>
          </w:p>
        </w:tc>
        <w:tc>
          <w:tcPr>
            <w:tcW w:w="1839" w:type="dxa"/>
          </w:tcPr>
          <w:p w14:paraId="445D67F7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4E6A3636" w14:textId="77777777" w:rsidR="009A5A79" w:rsidRPr="000D3620" w:rsidRDefault="009A5A79" w:rsidP="00E03000">
            <w:r w:rsidRPr="000D3620">
              <w:t>Генерирует код теста поиска.</w:t>
            </w:r>
          </w:p>
        </w:tc>
      </w:tr>
      <w:tr w:rsidR="009A5A79" w:rsidRPr="000D3620" w14:paraId="7028D8A9" w14:textId="77777777" w:rsidTr="00E03000">
        <w:tc>
          <w:tcPr>
            <w:tcW w:w="2041" w:type="dxa"/>
          </w:tcPr>
          <w:p w14:paraId="5465FA4B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writeGridTest</w:t>
            </w:r>
            <w:proofErr w:type="spellEnd"/>
          </w:p>
        </w:tc>
        <w:tc>
          <w:tcPr>
            <w:tcW w:w="2494" w:type="dxa"/>
          </w:tcPr>
          <w:p w14:paraId="673FF4C6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grid: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PropertyGroup</w:t>
            </w:r>
            <w:proofErr w:type="spellEnd"/>
            <w:r w:rsidRPr="000D3620">
              <w:rPr>
                <w:lang w:val="en-US"/>
              </w:rPr>
              <w:t xml:space="preserve">, 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</w:p>
        </w:tc>
        <w:tc>
          <w:tcPr>
            <w:tcW w:w="1839" w:type="dxa"/>
          </w:tcPr>
          <w:p w14:paraId="1B9E2E7E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1E6A5418" w14:textId="77777777" w:rsidR="009A5A79" w:rsidRPr="000D3620" w:rsidRDefault="009A5A79" w:rsidP="00E03000">
            <w:r w:rsidRPr="000D3620">
              <w:t xml:space="preserve">Генерирует код теста </w:t>
            </w:r>
            <w:proofErr w:type="spellStart"/>
            <w:r w:rsidRPr="000D3620">
              <w:t>грида</w:t>
            </w:r>
            <w:proofErr w:type="spellEnd"/>
            <w:r w:rsidRPr="000D3620">
              <w:t>.</w:t>
            </w:r>
          </w:p>
        </w:tc>
      </w:tr>
      <w:tr w:rsidR="009A5A79" w:rsidRPr="000D3620" w14:paraId="587543EC" w14:textId="77777777" w:rsidTr="00E03000">
        <w:tc>
          <w:tcPr>
            <w:tcW w:w="2041" w:type="dxa"/>
          </w:tcPr>
          <w:p w14:paraId="6A0CB138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hasModifier</w:t>
            </w:r>
            <w:proofErr w:type="spellEnd"/>
          </w:p>
        </w:tc>
        <w:tc>
          <w:tcPr>
            <w:tcW w:w="2494" w:type="dxa"/>
          </w:tcPr>
          <w:p w14:paraId="03F7ABDB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operation: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Operation, type: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ModifyType</w:t>
            </w:r>
            <w:proofErr w:type="spellEnd"/>
          </w:p>
        </w:tc>
        <w:tc>
          <w:tcPr>
            <w:tcW w:w="1839" w:type="dxa"/>
          </w:tcPr>
          <w:p w14:paraId="4F88A35C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47EFE01B" w14:textId="77777777" w:rsidR="009A5A79" w:rsidRPr="000D3620" w:rsidRDefault="009A5A79" w:rsidP="00E03000">
            <w:r w:rsidRPr="000D3620">
              <w:t>Проверяет наличие указанного модификатора операции.</w:t>
            </w:r>
          </w:p>
        </w:tc>
      </w:tr>
      <w:tr w:rsidR="009A5A79" w:rsidRPr="000D3620" w14:paraId="003E71E9" w14:textId="77777777" w:rsidTr="00E03000">
        <w:tc>
          <w:tcPr>
            <w:tcW w:w="2041" w:type="dxa"/>
          </w:tcPr>
          <w:p w14:paraId="25BBA5F4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getDisplayProperties</w:t>
            </w:r>
            <w:proofErr w:type="spellEnd"/>
          </w:p>
        </w:tc>
        <w:tc>
          <w:tcPr>
            <w:tcW w:w="2494" w:type="dxa"/>
          </w:tcPr>
          <w:p w14:paraId="2ADA46BA" w14:textId="77777777" w:rsidR="009A5A79" w:rsidRPr="000D3620" w:rsidRDefault="009A5A79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1839" w:type="dxa"/>
          </w:tcPr>
          <w:p w14:paraId="12D8132F" w14:textId="77777777" w:rsidR="009A5A79" w:rsidRPr="000D3620" w:rsidRDefault="009A5A79" w:rsidP="00E03000">
            <w:pPr>
              <w:rPr>
                <w:rFonts w:eastAsiaTheme="majorEastAsia"/>
                <w:lang w:val="en-US"/>
              </w:rPr>
            </w:pPr>
            <w:proofErr w:type="spellStart"/>
            <w:proofErr w:type="gramStart"/>
            <w:r w:rsidRPr="000D3620">
              <w:t>List</w:t>
            </w:r>
            <w:r w:rsidRPr="000D3620">
              <w:rPr>
                <w:rFonts w:eastAsiaTheme="majorEastAsia"/>
              </w:rPr>
              <w:t>model</w:t>
            </w:r>
            <w:proofErr w:type="spellEnd"/>
            <w:r w:rsidRPr="000D3620">
              <w:rPr>
                <w:rFonts w:eastAsiaTheme="majorEastAsia"/>
              </w:rPr>
              <w:t>::</w:t>
            </w:r>
            <w:proofErr w:type="gramEnd"/>
          </w:p>
          <w:p w14:paraId="06649BBD" w14:textId="77777777" w:rsidR="009A5A79" w:rsidRPr="000D3620" w:rsidRDefault="009A5A79" w:rsidP="00E03000">
            <w:r w:rsidRPr="000D3620">
              <w:rPr>
                <w:rFonts w:eastAsiaTheme="majorEastAsia"/>
              </w:rPr>
              <w:t>Property</w:t>
            </w:r>
          </w:p>
        </w:tc>
        <w:tc>
          <w:tcPr>
            <w:tcW w:w="2980" w:type="dxa"/>
          </w:tcPr>
          <w:p w14:paraId="5CB754D6" w14:textId="77777777" w:rsidR="009A5A79" w:rsidRPr="000D3620" w:rsidRDefault="009A5A79" w:rsidP="00E03000">
            <w:r w:rsidRPr="000D3620">
              <w:t>Возвращает отображаемые свойства сущности.</w:t>
            </w:r>
          </w:p>
        </w:tc>
      </w:tr>
      <w:tr w:rsidR="009A5A79" w:rsidRPr="000D3620" w14:paraId="16923335" w14:textId="77777777" w:rsidTr="00E03000">
        <w:tc>
          <w:tcPr>
            <w:tcW w:w="2041" w:type="dxa"/>
          </w:tcPr>
          <w:p w14:paraId="76A494CA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isSystemField</w:t>
            </w:r>
            <w:proofErr w:type="spellEnd"/>
          </w:p>
        </w:tc>
        <w:tc>
          <w:tcPr>
            <w:tcW w:w="2494" w:type="dxa"/>
          </w:tcPr>
          <w:p w14:paraId="22ECFC7A" w14:textId="77777777" w:rsidR="009A5A79" w:rsidRPr="000D3620" w:rsidRDefault="009A5A79" w:rsidP="00E03000">
            <w:proofErr w:type="spellStart"/>
            <w:r w:rsidRPr="000D3620">
              <w:t>prop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1839" w:type="dxa"/>
          </w:tcPr>
          <w:p w14:paraId="789E962E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76F455F3" w14:textId="77777777" w:rsidR="009A5A79" w:rsidRPr="000D3620" w:rsidRDefault="009A5A79" w:rsidP="00E03000">
            <w:r w:rsidRPr="000D3620">
              <w:t>Проверяет, является ли поле системным.</w:t>
            </w:r>
          </w:p>
        </w:tc>
      </w:tr>
      <w:tr w:rsidR="009A5A79" w:rsidRPr="000D3620" w14:paraId="237ACBDB" w14:textId="77777777" w:rsidTr="00E03000">
        <w:tc>
          <w:tcPr>
            <w:tcW w:w="2041" w:type="dxa"/>
          </w:tcPr>
          <w:p w14:paraId="01C32956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isFkOnlySearch</w:t>
            </w:r>
            <w:proofErr w:type="spellEnd"/>
          </w:p>
        </w:tc>
        <w:tc>
          <w:tcPr>
            <w:tcW w:w="2494" w:type="dxa"/>
          </w:tcPr>
          <w:p w14:paraId="37157ABF" w14:textId="77777777" w:rsidR="009A5A79" w:rsidRPr="000D3620" w:rsidRDefault="009A5A79" w:rsidP="00E03000">
            <w:r w:rsidRPr="000D3620">
              <w:t xml:space="preserve">s: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Search</w:t>
            </w:r>
          </w:p>
        </w:tc>
        <w:tc>
          <w:tcPr>
            <w:tcW w:w="1839" w:type="dxa"/>
          </w:tcPr>
          <w:p w14:paraId="4E12B533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3EBE3EC4" w14:textId="77777777" w:rsidR="009A5A79" w:rsidRPr="000D3620" w:rsidRDefault="009A5A79" w:rsidP="00E03000">
            <w:r w:rsidRPr="000D3620">
              <w:t>Проверяет, предназначен ли поиск только для выбора внешнего ключа.</w:t>
            </w:r>
          </w:p>
        </w:tc>
      </w:tr>
    </w:tbl>
    <w:p w14:paraId="397D66D1" w14:textId="77777777" w:rsidR="009A5A79" w:rsidRPr="000D3620" w:rsidRDefault="009A5A79" w:rsidP="001A0472">
      <w:pPr>
        <w:spacing w:line="360" w:lineRule="auto"/>
        <w:rPr>
          <w:sz w:val="28"/>
        </w:rPr>
      </w:pPr>
    </w:p>
    <w:p w14:paraId="1ADE217E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103</w:t>
      </w:r>
    </w:p>
    <w:p w14:paraId="56B78FC7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TestConfig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554EB1C5" w14:textId="77777777" w:rsidTr="00E03000">
        <w:tc>
          <w:tcPr>
            <w:tcW w:w="2154" w:type="dxa"/>
          </w:tcPr>
          <w:p w14:paraId="5B139730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99BFABC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0FEEC029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2140DA3" w14:textId="77777777" w:rsidTr="00E03000">
        <w:tc>
          <w:tcPr>
            <w:tcW w:w="2154" w:type="dxa"/>
          </w:tcPr>
          <w:p w14:paraId="1E01623D" w14:textId="77777777" w:rsidR="009A5A79" w:rsidRPr="000D3620" w:rsidRDefault="009A5A79" w:rsidP="00E03000">
            <w:proofErr w:type="spellStart"/>
            <w:r w:rsidRPr="000D3620">
              <w:t>baseUrl</w:t>
            </w:r>
            <w:proofErr w:type="spellEnd"/>
          </w:p>
        </w:tc>
        <w:tc>
          <w:tcPr>
            <w:tcW w:w="2381" w:type="dxa"/>
          </w:tcPr>
          <w:p w14:paraId="36228DE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6A9FB21" w14:textId="77777777" w:rsidR="009A5A79" w:rsidRPr="000D3620" w:rsidRDefault="009A5A79" w:rsidP="00E03000">
            <w:r w:rsidRPr="000D3620">
              <w:t>Базовый адрес тестируемого сайта</w:t>
            </w:r>
          </w:p>
        </w:tc>
      </w:tr>
      <w:tr w:rsidR="009A5A79" w:rsidRPr="000D3620" w14:paraId="20C28B65" w14:textId="77777777" w:rsidTr="00E03000">
        <w:tc>
          <w:tcPr>
            <w:tcW w:w="2154" w:type="dxa"/>
          </w:tcPr>
          <w:p w14:paraId="765BE839" w14:textId="77777777" w:rsidR="009A5A79" w:rsidRPr="000D3620" w:rsidRDefault="009A5A79" w:rsidP="00E03000">
            <w:proofErr w:type="spellStart"/>
            <w:r w:rsidRPr="000D3620">
              <w:t>login</w:t>
            </w:r>
            <w:proofErr w:type="spellEnd"/>
          </w:p>
        </w:tc>
        <w:tc>
          <w:tcPr>
            <w:tcW w:w="2381" w:type="dxa"/>
          </w:tcPr>
          <w:p w14:paraId="3EE8D3E2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51564A4" w14:textId="77777777" w:rsidR="009A5A79" w:rsidRPr="000D3620" w:rsidRDefault="009A5A79" w:rsidP="00E03000">
            <w:r w:rsidRPr="000D3620">
              <w:t>Логин</w:t>
            </w:r>
          </w:p>
        </w:tc>
      </w:tr>
      <w:tr w:rsidR="009A5A79" w:rsidRPr="000D3620" w14:paraId="7B07B301" w14:textId="77777777" w:rsidTr="00E03000">
        <w:tc>
          <w:tcPr>
            <w:tcW w:w="2154" w:type="dxa"/>
          </w:tcPr>
          <w:p w14:paraId="626A74C9" w14:textId="77777777" w:rsidR="009A5A79" w:rsidRPr="000D3620" w:rsidRDefault="009A5A79" w:rsidP="00E03000">
            <w:proofErr w:type="spellStart"/>
            <w:r w:rsidRPr="000D3620">
              <w:t>password</w:t>
            </w:r>
            <w:proofErr w:type="spellEnd"/>
          </w:p>
        </w:tc>
        <w:tc>
          <w:tcPr>
            <w:tcW w:w="2381" w:type="dxa"/>
          </w:tcPr>
          <w:p w14:paraId="290F2DB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659B87F" w14:textId="77777777" w:rsidR="009A5A79" w:rsidRPr="000D3620" w:rsidRDefault="009A5A79" w:rsidP="00E03000">
            <w:r w:rsidRPr="000D3620">
              <w:t>Пароль</w:t>
            </w:r>
          </w:p>
        </w:tc>
      </w:tr>
      <w:tr w:rsidR="009A5A79" w:rsidRPr="000D3620" w14:paraId="5F91C63E" w14:textId="77777777" w:rsidTr="00E03000">
        <w:tc>
          <w:tcPr>
            <w:tcW w:w="2154" w:type="dxa"/>
          </w:tcPr>
          <w:p w14:paraId="716B2984" w14:textId="77777777" w:rsidR="009A5A79" w:rsidRPr="000D3620" w:rsidRDefault="009A5A79" w:rsidP="00E03000">
            <w:proofErr w:type="spellStart"/>
            <w:r w:rsidRPr="000D3620">
              <w:t>outputDir</w:t>
            </w:r>
            <w:proofErr w:type="spellEnd"/>
          </w:p>
        </w:tc>
        <w:tc>
          <w:tcPr>
            <w:tcW w:w="2381" w:type="dxa"/>
          </w:tcPr>
          <w:p w14:paraId="3724AC68" w14:textId="77777777" w:rsidR="009A5A79" w:rsidRPr="000D3620" w:rsidRDefault="009A5A79" w:rsidP="00E03000">
            <w:proofErr w:type="spellStart"/>
            <w:r w:rsidRPr="000D3620">
              <w:t>Path</w:t>
            </w:r>
            <w:proofErr w:type="spellEnd"/>
          </w:p>
        </w:tc>
        <w:tc>
          <w:tcPr>
            <w:tcW w:w="4819" w:type="dxa"/>
          </w:tcPr>
          <w:p w14:paraId="14F6EA93" w14:textId="77777777" w:rsidR="009A5A79" w:rsidRPr="000D3620" w:rsidRDefault="009A5A79" w:rsidP="00E03000">
            <w:proofErr w:type="spellStart"/>
            <w:r w:rsidRPr="000D3620">
              <w:t>Output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dir</w:t>
            </w:r>
            <w:proofErr w:type="spellEnd"/>
          </w:p>
        </w:tc>
      </w:tr>
      <w:tr w:rsidR="009A5A79" w:rsidRPr="000D3620" w14:paraId="2A7CF242" w14:textId="77777777" w:rsidTr="00E03000">
        <w:tc>
          <w:tcPr>
            <w:tcW w:w="2154" w:type="dxa"/>
          </w:tcPr>
          <w:p w14:paraId="766F253E" w14:textId="77777777" w:rsidR="009A5A79" w:rsidRPr="000D3620" w:rsidRDefault="009A5A79" w:rsidP="00E03000">
            <w:proofErr w:type="spellStart"/>
            <w:r w:rsidRPr="000D3620">
              <w:t>browserType</w:t>
            </w:r>
            <w:proofErr w:type="spellEnd"/>
          </w:p>
        </w:tc>
        <w:tc>
          <w:tcPr>
            <w:tcW w:w="2381" w:type="dxa"/>
          </w:tcPr>
          <w:p w14:paraId="20F4AAD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54BDD7D" w14:textId="77777777" w:rsidR="009A5A79" w:rsidRPr="000D3620" w:rsidRDefault="009A5A79" w:rsidP="00E03000">
            <w:proofErr w:type="spellStart"/>
            <w:r w:rsidRPr="000D3620">
              <w:t>Browser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type</w:t>
            </w:r>
            <w:proofErr w:type="spellEnd"/>
          </w:p>
        </w:tc>
      </w:tr>
      <w:tr w:rsidR="009A5A79" w:rsidRPr="000D3620" w14:paraId="3C715FC4" w14:textId="77777777" w:rsidTr="00E03000">
        <w:tc>
          <w:tcPr>
            <w:tcW w:w="2154" w:type="dxa"/>
          </w:tcPr>
          <w:p w14:paraId="0AC38FA1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</w:p>
        </w:tc>
        <w:tc>
          <w:tcPr>
            <w:tcW w:w="2381" w:type="dxa"/>
          </w:tcPr>
          <w:p w14:paraId="0B69D35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5DD0E10" w14:textId="77777777" w:rsidR="009A5A79" w:rsidRPr="000D3620" w:rsidRDefault="009A5A79" w:rsidP="00E03000">
            <w:r w:rsidRPr="000D3620">
              <w:t>Базовый Java-пакет генерируемого кода</w:t>
            </w:r>
          </w:p>
        </w:tc>
      </w:tr>
      <w:tr w:rsidR="009A5A79" w:rsidRPr="000D3620" w14:paraId="481BA042" w14:textId="77777777" w:rsidTr="00E03000">
        <w:tc>
          <w:tcPr>
            <w:tcW w:w="2154" w:type="dxa"/>
          </w:tcPr>
          <w:p w14:paraId="6473C807" w14:textId="77777777" w:rsidR="009A5A79" w:rsidRPr="000D3620" w:rsidRDefault="009A5A79" w:rsidP="00E03000">
            <w:proofErr w:type="spellStart"/>
            <w:r w:rsidRPr="000D3620">
              <w:t>siteType</w:t>
            </w:r>
            <w:proofErr w:type="spellEnd"/>
          </w:p>
        </w:tc>
        <w:tc>
          <w:tcPr>
            <w:tcW w:w="2381" w:type="dxa"/>
          </w:tcPr>
          <w:p w14:paraId="48CDAEFA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5BE7F05" w14:textId="77777777" w:rsidR="009A5A79" w:rsidRPr="000D3620" w:rsidRDefault="009A5A79" w:rsidP="00E03000">
            <w:r w:rsidRPr="000D3620">
              <w:t>Тип сайта</w:t>
            </w:r>
          </w:p>
        </w:tc>
      </w:tr>
      <w:tr w:rsidR="009A5A79" w:rsidRPr="000D3620" w14:paraId="00C21302" w14:textId="77777777" w:rsidTr="00E03000">
        <w:tc>
          <w:tcPr>
            <w:tcW w:w="2154" w:type="dxa"/>
          </w:tcPr>
          <w:p w14:paraId="66DFDBB7" w14:textId="77777777" w:rsidR="009A5A79" w:rsidRPr="000D3620" w:rsidRDefault="009A5A79" w:rsidP="00E03000">
            <w:proofErr w:type="spellStart"/>
            <w:r w:rsidRPr="000D3620">
              <w:t>subsystemName</w:t>
            </w:r>
            <w:proofErr w:type="spellEnd"/>
          </w:p>
        </w:tc>
        <w:tc>
          <w:tcPr>
            <w:tcW w:w="2381" w:type="dxa"/>
          </w:tcPr>
          <w:p w14:paraId="34FCF03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6986E08" w14:textId="77777777" w:rsidR="009A5A79" w:rsidRPr="000D3620" w:rsidRDefault="009A5A79" w:rsidP="00E03000">
            <w:proofErr w:type="spellStart"/>
            <w:r w:rsidRPr="000D3620">
              <w:t>Subsystem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9A5A79" w:rsidRPr="000D3620" w14:paraId="0D4330F8" w14:textId="77777777" w:rsidTr="00E03000">
        <w:tc>
          <w:tcPr>
            <w:tcW w:w="2154" w:type="dxa"/>
          </w:tcPr>
          <w:p w14:paraId="305FEEFF" w14:textId="77777777" w:rsidR="009A5A79" w:rsidRPr="000D3620" w:rsidRDefault="009A5A79" w:rsidP="00E03000">
            <w:proofErr w:type="spellStart"/>
            <w:r w:rsidRPr="000D3620">
              <w:t>testLevel</w:t>
            </w:r>
            <w:proofErr w:type="spellEnd"/>
          </w:p>
        </w:tc>
        <w:tc>
          <w:tcPr>
            <w:tcW w:w="2381" w:type="dxa"/>
          </w:tcPr>
          <w:p w14:paraId="6B607A1D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F3988D4" w14:textId="77777777" w:rsidR="009A5A79" w:rsidRPr="000D3620" w:rsidRDefault="009A5A79" w:rsidP="00E03000">
            <w:r w:rsidRPr="000D3620">
              <w:t>Уровень тестирования</w:t>
            </w:r>
          </w:p>
        </w:tc>
      </w:tr>
      <w:tr w:rsidR="009A5A79" w:rsidRPr="000D3620" w14:paraId="4D142212" w14:textId="77777777" w:rsidTr="00E03000">
        <w:tc>
          <w:tcPr>
            <w:tcW w:w="2154" w:type="dxa"/>
          </w:tcPr>
          <w:p w14:paraId="65BA489F" w14:textId="77777777" w:rsidR="009A5A79" w:rsidRPr="000D3620" w:rsidRDefault="009A5A79" w:rsidP="00E03000">
            <w:proofErr w:type="spellStart"/>
            <w:r w:rsidRPr="000D3620">
              <w:t>smokeAllSubsystems</w:t>
            </w:r>
            <w:proofErr w:type="spellEnd"/>
          </w:p>
        </w:tc>
        <w:tc>
          <w:tcPr>
            <w:tcW w:w="2381" w:type="dxa"/>
          </w:tcPr>
          <w:p w14:paraId="3680F43F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0C26F1BA" w14:textId="77777777" w:rsidR="009A5A79" w:rsidRPr="000D3620" w:rsidRDefault="009A5A79" w:rsidP="00E03000">
            <w:r w:rsidRPr="000D3620">
              <w:t xml:space="preserve">Smoke </w:t>
            </w:r>
            <w:proofErr w:type="spellStart"/>
            <w:r w:rsidRPr="000D3620">
              <w:t>all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subsystems</w:t>
            </w:r>
            <w:proofErr w:type="spellEnd"/>
          </w:p>
        </w:tc>
      </w:tr>
      <w:tr w:rsidR="009A5A79" w:rsidRPr="000D3620" w14:paraId="011E0389" w14:textId="77777777" w:rsidTr="00E03000">
        <w:tc>
          <w:tcPr>
            <w:tcW w:w="2154" w:type="dxa"/>
          </w:tcPr>
          <w:p w14:paraId="186BDA8B" w14:textId="77777777" w:rsidR="009A5A79" w:rsidRPr="000D3620" w:rsidRDefault="009A5A79" w:rsidP="00E03000">
            <w:proofErr w:type="spellStart"/>
            <w:r w:rsidRPr="000D3620">
              <w:t>sourceXmlName</w:t>
            </w:r>
            <w:proofErr w:type="spellEnd"/>
          </w:p>
        </w:tc>
        <w:tc>
          <w:tcPr>
            <w:tcW w:w="2381" w:type="dxa"/>
          </w:tcPr>
          <w:p w14:paraId="7CABBD57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38BB14F" w14:textId="77777777" w:rsidR="009A5A79" w:rsidRPr="000D3620" w:rsidRDefault="009A5A79" w:rsidP="00E03000">
            <w:r w:rsidRPr="000D3620">
              <w:t xml:space="preserve">Source </w:t>
            </w:r>
            <w:proofErr w:type="spellStart"/>
            <w:r w:rsidRPr="000D3620">
              <w:t>xml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</w:tbl>
    <w:p w14:paraId="2C86977B" w14:textId="77777777" w:rsidR="009A5A79" w:rsidRPr="000D3620" w:rsidRDefault="009A5A79" w:rsidP="001A0472">
      <w:pPr>
        <w:spacing w:line="360" w:lineRule="auto"/>
      </w:pPr>
    </w:p>
    <w:p w14:paraId="426E1B21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lastRenderedPageBreak/>
        <w:t>Таблица 104</w:t>
      </w:r>
    </w:p>
    <w:p w14:paraId="1513ABD7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TestDataFactory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830"/>
        <w:gridCol w:w="2694"/>
        <w:gridCol w:w="3830"/>
      </w:tblGrid>
      <w:tr w:rsidR="009A5A79" w:rsidRPr="000D3620" w14:paraId="3DBFFA8A" w14:textId="77777777" w:rsidTr="001A0472">
        <w:tc>
          <w:tcPr>
            <w:tcW w:w="2830" w:type="dxa"/>
          </w:tcPr>
          <w:p w14:paraId="2EB40B55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694" w:type="dxa"/>
          </w:tcPr>
          <w:p w14:paraId="4C238682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3830" w:type="dxa"/>
          </w:tcPr>
          <w:p w14:paraId="09EBFFC6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415C7DC" w14:textId="77777777" w:rsidTr="001A0472">
        <w:tc>
          <w:tcPr>
            <w:tcW w:w="2830" w:type="dxa"/>
          </w:tcPr>
          <w:p w14:paraId="08FB4F09" w14:textId="77777777" w:rsidR="009A5A79" w:rsidRPr="000D3620" w:rsidRDefault="009A5A79" w:rsidP="00E03000">
            <w:r w:rsidRPr="000D3620">
              <w:t>DATE_FORMAT</w:t>
            </w:r>
          </w:p>
        </w:tc>
        <w:tc>
          <w:tcPr>
            <w:tcW w:w="2694" w:type="dxa"/>
          </w:tcPr>
          <w:p w14:paraId="2C13CA03" w14:textId="77777777" w:rsidR="009A5A79" w:rsidRPr="000D3620" w:rsidRDefault="009A5A79" w:rsidP="00E03000">
            <w:proofErr w:type="spellStart"/>
            <w:r w:rsidRPr="000D3620">
              <w:t>DateTimeFormatter</w:t>
            </w:r>
            <w:proofErr w:type="spellEnd"/>
          </w:p>
        </w:tc>
        <w:tc>
          <w:tcPr>
            <w:tcW w:w="3830" w:type="dxa"/>
          </w:tcPr>
          <w:p w14:paraId="0E39A258" w14:textId="77777777" w:rsidR="009A5A79" w:rsidRPr="000D3620" w:rsidRDefault="009A5A79" w:rsidP="00E03000">
            <w:proofErr w:type="spellStart"/>
            <w:r w:rsidRPr="000D3620">
              <w:t>Date_format</w:t>
            </w:r>
            <w:proofErr w:type="spellEnd"/>
          </w:p>
        </w:tc>
      </w:tr>
      <w:tr w:rsidR="009A5A79" w:rsidRPr="000D3620" w14:paraId="35E1C70F" w14:textId="77777777" w:rsidTr="001A0472">
        <w:tc>
          <w:tcPr>
            <w:tcW w:w="2830" w:type="dxa"/>
          </w:tcPr>
          <w:p w14:paraId="62A11E1C" w14:textId="77777777" w:rsidR="009A5A79" w:rsidRPr="000D3620" w:rsidRDefault="009A5A79" w:rsidP="00E03000">
            <w:r w:rsidRPr="000D3620">
              <w:t>DATE_TIME_FORMAT</w:t>
            </w:r>
          </w:p>
        </w:tc>
        <w:tc>
          <w:tcPr>
            <w:tcW w:w="2694" w:type="dxa"/>
          </w:tcPr>
          <w:p w14:paraId="5A0CF42F" w14:textId="77777777" w:rsidR="009A5A79" w:rsidRPr="000D3620" w:rsidRDefault="009A5A79" w:rsidP="00E03000">
            <w:proofErr w:type="spellStart"/>
            <w:r w:rsidRPr="000D3620">
              <w:t>DateTimeFormatter</w:t>
            </w:r>
            <w:proofErr w:type="spellEnd"/>
          </w:p>
        </w:tc>
        <w:tc>
          <w:tcPr>
            <w:tcW w:w="3830" w:type="dxa"/>
          </w:tcPr>
          <w:p w14:paraId="3E008B03" w14:textId="77777777" w:rsidR="009A5A79" w:rsidRPr="000D3620" w:rsidRDefault="009A5A79" w:rsidP="00E03000">
            <w:proofErr w:type="spellStart"/>
            <w:r w:rsidRPr="000D3620">
              <w:t>Date_time_format</w:t>
            </w:r>
            <w:proofErr w:type="spellEnd"/>
          </w:p>
        </w:tc>
      </w:tr>
      <w:tr w:rsidR="009A5A79" w:rsidRPr="000D3620" w14:paraId="0CA1DF05" w14:textId="77777777" w:rsidTr="001A0472">
        <w:tc>
          <w:tcPr>
            <w:tcW w:w="2830" w:type="dxa"/>
          </w:tcPr>
          <w:p w14:paraId="319E638A" w14:textId="77777777" w:rsidR="009A5A79" w:rsidRPr="000D3620" w:rsidRDefault="009A5A79" w:rsidP="00E03000">
            <w:r w:rsidRPr="000D3620">
              <w:t>MSK</w:t>
            </w:r>
          </w:p>
        </w:tc>
        <w:tc>
          <w:tcPr>
            <w:tcW w:w="2694" w:type="dxa"/>
          </w:tcPr>
          <w:p w14:paraId="245D7DDA" w14:textId="77777777" w:rsidR="009A5A79" w:rsidRPr="000D3620" w:rsidRDefault="009A5A79" w:rsidP="00E03000">
            <w:proofErr w:type="spellStart"/>
            <w:r w:rsidRPr="000D3620">
              <w:t>ZoneId</w:t>
            </w:r>
            <w:proofErr w:type="spellEnd"/>
          </w:p>
        </w:tc>
        <w:tc>
          <w:tcPr>
            <w:tcW w:w="3830" w:type="dxa"/>
          </w:tcPr>
          <w:p w14:paraId="31B1CA12" w14:textId="77777777" w:rsidR="009A5A79" w:rsidRPr="000D3620" w:rsidRDefault="009A5A79" w:rsidP="00E03000">
            <w:proofErr w:type="spellStart"/>
            <w:r w:rsidRPr="000D3620">
              <w:t>Msk</w:t>
            </w:r>
            <w:proofErr w:type="spellEnd"/>
          </w:p>
        </w:tc>
      </w:tr>
      <w:tr w:rsidR="009A5A79" w:rsidRPr="000D3620" w14:paraId="5D447C3E" w14:textId="77777777" w:rsidTr="001A0472">
        <w:tc>
          <w:tcPr>
            <w:tcW w:w="2830" w:type="dxa"/>
          </w:tcPr>
          <w:p w14:paraId="38F58B6C" w14:textId="77777777" w:rsidR="009A5A79" w:rsidRPr="000D3620" w:rsidRDefault="009A5A79" w:rsidP="00E03000">
            <w:r w:rsidRPr="000D3620">
              <w:t>RND</w:t>
            </w:r>
          </w:p>
        </w:tc>
        <w:tc>
          <w:tcPr>
            <w:tcW w:w="2694" w:type="dxa"/>
          </w:tcPr>
          <w:p w14:paraId="3EF28873" w14:textId="77777777" w:rsidR="009A5A79" w:rsidRPr="000D3620" w:rsidRDefault="009A5A79" w:rsidP="00E03000">
            <w:proofErr w:type="spellStart"/>
            <w:r w:rsidRPr="000D3620">
              <w:t>Random</w:t>
            </w:r>
            <w:proofErr w:type="spellEnd"/>
          </w:p>
        </w:tc>
        <w:tc>
          <w:tcPr>
            <w:tcW w:w="3830" w:type="dxa"/>
          </w:tcPr>
          <w:p w14:paraId="796971ED" w14:textId="77777777" w:rsidR="009A5A79" w:rsidRPr="000D3620" w:rsidRDefault="009A5A79" w:rsidP="00E03000">
            <w:proofErr w:type="spellStart"/>
            <w:r w:rsidRPr="000D3620">
              <w:t>Rnd</w:t>
            </w:r>
            <w:proofErr w:type="spellEnd"/>
          </w:p>
        </w:tc>
      </w:tr>
    </w:tbl>
    <w:p w14:paraId="0E1EFFCD" w14:textId="77777777" w:rsidR="009A5A79" w:rsidRPr="006D33AA" w:rsidRDefault="009A5A79" w:rsidP="001A0472">
      <w:pPr>
        <w:spacing w:line="360" w:lineRule="auto"/>
        <w:rPr>
          <w:sz w:val="28"/>
          <w:szCs w:val="28"/>
        </w:rPr>
      </w:pPr>
    </w:p>
    <w:p w14:paraId="564804E8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105</w:t>
      </w:r>
    </w:p>
    <w:p w14:paraId="23F12348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TestDataFactory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7CF12D0F" w14:textId="77777777" w:rsidTr="00E03000">
        <w:tc>
          <w:tcPr>
            <w:tcW w:w="2041" w:type="dxa"/>
          </w:tcPr>
          <w:p w14:paraId="74E34351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4D9A632D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36DB8CCA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1FB4FA40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480BB5BC" w14:textId="77777777" w:rsidTr="00E03000">
        <w:tc>
          <w:tcPr>
            <w:tcW w:w="2041" w:type="dxa"/>
          </w:tcPr>
          <w:p w14:paraId="3B039815" w14:textId="77777777" w:rsidR="009A5A79" w:rsidRPr="000D3620" w:rsidRDefault="009A5A79" w:rsidP="00E03000">
            <w:r w:rsidRPr="000D3620">
              <w:t>nowMskMinus10</w:t>
            </w:r>
          </w:p>
        </w:tc>
        <w:tc>
          <w:tcPr>
            <w:tcW w:w="2494" w:type="dxa"/>
          </w:tcPr>
          <w:p w14:paraId="13EE2FE8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39" w:type="dxa"/>
          </w:tcPr>
          <w:p w14:paraId="33B080CB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1549B75A" w14:textId="2D83B0A7" w:rsidR="009A5A79" w:rsidRPr="000D3620" w:rsidRDefault="009A5A79" w:rsidP="00E03000">
            <w:r w:rsidRPr="000D3620">
              <w:t xml:space="preserve">Текущее МСК-время минус 10 минут — реалистичное значение для DATETIME-полей, не падает в будущее </w:t>
            </w:r>
          </w:p>
        </w:tc>
      </w:tr>
      <w:tr w:rsidR="009A5A79" w:rsidRPr="000D3620" w14:paraId="0618968D" w14:textId="77777777" w:rsidTr="00E03000">
        <w:tc>
          <w:tcPr>
            <w:tcW w:w="2041" w:type="dxa"/>
          </w:tcPr>
          <w:p w14:paraId="0447D66D" w14:textId="77777777" w:rsidR="009A5A79" w:rsidRPr="000D3620" w:rsidRDefault="009A5A79" w:rsidP="00E03000">
            <w:proofErr w:type="spellStart"/>
            <w:r w:rsidRPr="000D3620">
              <w:t>todayMsk</w:t>
            </w:r>
            <w:proofErr w:type="spellEnd"/>
          </w:p>
        </w:tc>
        <w:tc>
          <w:tcPr>
            <w:tcW w:w="2494" w:type="dxa"/>
          </w:tcPr>
          <w:p w14:paraId="52F9C101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39" w:type="dxa"/>
          </w:tcPr>
          <w:p w14:paraId="526E200C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65D060A5" w14:textId="77777777" w:rsidR="009A5A79" w:rsidRPr="000D3620" w:rsidRDefault="009A5A79" w:rsidP="00E03000">
            <w:r w:rsidRPr="000D3620">
              <w:t xml:space="preserve">Возвращает текущую дату </w:t>
            </w:r>
            <w:proofErr w:type="spellStart"/>
            <w:r w:rsidRPr="000D3620">
              <w:t>Msk</w:t>
            </w:r>
            <w:proofErr w:type="spellEnd"/>
          </w:p>
        </w:tc>
      </w:tr>
      <w:tr w:rsidR="009A5A79" w:rsidRPr="000D3620" w14:paraId="1895B3A5" w14:textId="77777777" w:rsidTr="00E03000">
        <w:tc>
          <w:tcPr>
            <w:tcW w:w="2041" w:type="dxa"/>
          </w:tcPr>
          <w:p w14:paraId="78545551" w14:textId="77777777" w:rsidR="009A5A79" w:rsidRPr="000D3620" w:rsidRDefault="009A5A79" w:rsidP="00E03000">
            <w:proofErr w:type="spellStart"/>
            <w:r w:rsidRPr="000D3620">
              <w:t>generateValue</w:t>
            </w:r>
            <w:proofErr w:type="spellEnd"/>
          </w:p>
        </w:tc>
        <w:tc>
          <w:tcPr>
            <w:tcW w:w="2494" w:type="dxa"/>
          </w:tcPr>
          <w:p w14:paraId="565A0A2C" w14:textId="77777777" w:rsidR="009A5A79" w:rsidRPr="000D3620" w:rsidRDefault="009A5A79" w:rsidP="00E03000">
            <w:proofErr w:type="spellStart"/>
            <w:r w:rsidRPr="000D3620">
              <w:t>property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1839" w:type="dxa"/>
          </w:tcPr>
          <w:p w14:paraId="57451CAA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11698811" w14:textId="77777777" w:rsidR="009A5A79" w:rsidRPr="000D3620" w:rsidRDefault="009A5A79" w:rsidP="00E03000">
            <w:r w:rsidRPr="000D3620">
              <w:t>Генерирует тестовое значение для свойства с учётом маски, если она задана.</w:t>
            </w:r>
          </w:p>
        </w:tc>
      </w:tr>
      <w:tr w:rsidR="009A5A79" w:rsidRPr="000D3620" w14:paraId="21729FA5" w14:textId="77777777" w:rsidTr="00E03000">
        <w:tc>
          <w:tcPr>
            <w:tcW w:w="2041" w:type="dxa"/>
          </w:tcPr>
          <w:p w14:paraId="42196EA6" w14:textId="77777777" w:rsidR="009A5A79" w:rsidRPr="000D3620" w:rsidRDefault="009A5A79" w:rsidP="00E03000">
            <w:proofErr w:type="spellStart"/>
            <w:r w:rsidRPr="000D3620">
              <w:t>generateSearchParamValue</w:t>
            </w:r>
            <w:proofErr w:type="spellEnd"/>
          </w:p>
        </w:tc>
        <w:tc>
          <w:tcPr>
            <w:tcW w:w="2494" w:type="dxa"/>
          </w:tcPr>
          <w:p w14:paraId="64B6A880" w14:textId="77777777" w:rsidR="009A5A79" w:rsidRPr="000D3620" w:rsidRDefault="009A5A79" w:rsidP="00E03000">
            <w:proofErr w:type="spellStart"/>
            <w:r w:rsidRPr="000D3620">
              <w:t>param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SearchParam</w:t>
            </w:r>
            <w:proofErr w:type="spellEnd"/>
          </w:p>
        </w:tc>
        <w:tc>
          <w:tcPr>
            <w:tcW w:w="1839" w:type="dxa"/>
          </w:tcPr>
          <w:p w14:paraId="4E6B1A4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7DDCFA13" w14:textId="77777777" w:rsidR="009A5A79" w:rsidRPr="000D3620" w:rsidRDefault="009A5A79" w:rsidP="00E03000">
            <w:r w:rsidRPr="000D3620">
              <w:t>Генерирует тестовое значение для параметра поиска с учётом его типа и маски.</w:t>
            </w:r>
          </w:p>
        </w:tc>
      </w:tr>
      <w:tr w:rsidR="009A5A79" w:rsidRPr="000D3620" w14:paraId="1FA11A1E" w14:textId="77777777" w:rsidTr="00E03000">
        <w:tc>
          <w:tcPr>
            <w:tcW w:w="2041" w:type="dxa"/>
          </w:tcPr>
          <w:p w14:paraId="7570B2D7" w14:textId="77777777" w:rsidR="009A5A79" w:rsidRPr="000D3620" w:rsidRDefault="009A5A79" w:rsidP="00E03000">
            <w:proofErr w:type="spellStart"/>
            <w:r w:rsidRPr="000D3620">
              <w:t>generateFromMask</w:t>
            </w:r>
            <w:proofErr w:type="spellEnd"/>
          </w:p>
        </w:tc>
        <w:tc>
          <w:tcPr>
            <w:tcW w:w="2494" w:type="dxa"/>
          </w:tcPr>
          <w:p w14:paraId="7F89EAEC" w14:textId="77777777" w:rsidR="009A5A79" w:rsidRPr="000D3620" w:rsidRDefault="009A5A79" w:rsidP="00E03000">
            <w:proofErr w:type="spellStart"/>
            <w:r w:rsidRPr="000D3620">
              <w:t>mask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690653A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32C3E125" w14:textId="77777777" w:rsidR="009A5A79" w:rsidRPr="000D3620" w:rsidRDefault="009A5A79" w:rsidP="00E03000">
            <w:r w:rsidRPr="000D3620">
              <w:t xml:space="preserve">Генерирует значение по маске E3Core. Грамматика </w:t>
            </w:r>
            <w:proofErr w:type="spellStart"/>
            <w:r w:rsidRPr="000D3620">
              <w:t>плейсхолдеров</w:t>
            </w:r>
            <w:proofErr w:type="spellEnd"/>
            <w:r w:rsidRPr="000D3620">
              <w:t xml:space="preserve"> (должна совпадать с {@code </w:t>
            </w:r>
            <w:proofErr w:type="spellStart"/>
            <w:r w:rsidRPr="000D3620">
              <w:t>matchesMask</w:t>
            </w:r>
            <w:proofErr w:type="spellEnd"/>
            <w:r w:rsidRPr="000D3620">
              <w:t xml:space="preserve">} в сгенерированных тестах): </w:t>
            </w:r>
          </w:p>
        </w:tc>
      </w:tr>
      <w:tr w:rsidR="009A5A79" w:rsidRPr="000D3620" w14:paraId="3F8D8D28" w14:textId="77777777" w:rsidTr="00E03000">
        <w:tc>
          <w:tcPr>
            <w:tcW w:w="2041" w:type="dxa"/>
          </w:tcPr>
          <w:p w14:paraId="0273A3EE" w14:textId="77777777" w:rsidR="009A5A79" w:rsidRPr="000D3620" w:rsidRDefault="009A5A79" w:rsidP="00E03000">
            <w:proofErr w:type="spellStart"/>
            <w:r w:rsidRPr="000D3620">
              <w:t>isDigitMaskChar</w:t>
            </w:r>
            <w:proofErr w:type="spellEnd"/>
          </w:p>
        </w:tc>
        <w:tc>
          <w:tcPr>
            <w:tcW w:w="2494" w:type="dxa"/>
          </w:tcPr>
          <w:p w14:paraId="29648953" w14:textId="77777777" w:rsidR="009A5A79" w:rsidRPr="000D3620" w:rsidRDefault="009A5A79" w:rsidP="00E03000">
            <w:r w:rsidRPr="000D3620">
              <w:t xml:space="preserve">c: </w:t>
            </w:r>
            <w:proofErr w:type="spellStart"/>
            <w:r w:rsidRPr="000D3620">
              <w:t>char</w:t>
            </w:r>
            <w:proofErr w:type="spellEnd"/>
          </w:p>
        </w:tc>
        <w:tc>
          <w:tcPr>
            <w:tcW w:w="1839" w:type="dxa"/>
          </w:tcPr>
          <w:p w14:paraId="10F500E9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2230A743" w14:textId="77777777" w:rsidR="009A5A79" w:rsidRPr="000D3620" w:rsidRDefault="009A5A79" w:rsidP="00E03000">
            <w:proofErr w:type="spellStart"/>
            <w:r w:rsidRPr="000D3620">
              <w:t>Плейсхолдер</w:t>
            </w:r>
            <w:proofErr w:type="spellEnd"/>
            <w:r w:rsidRPr="000D3620">
              <w:t xml:space="preserve"> маски для позиции цифры.</w:t>
            </w:r>
          </w:p>
        </w:tc>
      </w:tr>
      <w:tr w:rsidR="009A5A79" w:rsidRPr="000D3620" w14:paraId="050A3C1F" w14:textId="77777777" w:rsidTr="00E03000">
        <w:tc>
          <w:tcPr>
            <w:tcW w:w="2041" w:type="dxa"/>
          </w:tcPr>
          <w:p w14:paraId="346D0CE0" w14:textId="77777777" w:rsidR="009A5A79" w:rsidRPr="000D3620" w:rsidRDefault="009A5A79" w:rsidP="00E03000">
            <w:proofErr w:type="spellStart"/>
            <w:r w:rsidRPr="000D3620">
              <w:t>isLetterMaskChar</w:t>
            </w:r>
            <w:proofErr w:type="spellEnd"/>
          </w:p>
        </w:tc>
        <w:tc>
          <w:tcPr>
            <w:tcW w:w="2494" w:type="dxa"/>
          </w:tcPr>
          <w:p w14:paraId="5693C2F1" w14:textId="77777777" w:rsidR="009A5A79" w:rsidRPr="000D3620" w:rsidRDefault="009A5A79" w:rsidP="00E03000">
            <w:r w:rsidRPr="000D3620">
              <w:t xml:space="preserve">c: </w:t>
            </w:r>
            <w:proofErr w:type="spellStart"/>
            <w:r w:rsidRPr="000D3620">
              <w:t>char</w:t>
            </w:r>
            <w:proofErr w:type="spellEnd"/>
          </w:p>
        </w:tc>
        <w:tc>
          <w:tcPr>
            <w:tcW w:w="1839" w:type="dxa"/>
          </w:tcPr>
          <w:p w14:paraId="7DAA8205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114AFE4B" w14:textId="77777777" w:rsidR="009A5A79" w:rsidRPr="000D3620" w:rsidRDefault="009A5A79" w:rsidP="00E03000">
            <w:proofErr w:type="spellStart"/>
            <w:r w:rsidRPr="000D3620">
              <w:t>Плейсхолдер</w:t>
            </w:r>
            <w:proofErr w:type="spellEnd"/>
            <w:r w:rsidRPr="000D3620">
              <w:t xml:space="preserve"> маски для позиции буквы.</w:t>
            </w:r>
          </w:p>
        </w:tc>
      </w:tr>
      <w:tr w:rsidR="009A5A79" w:rsidRPr="000D3620" w14:paraId="7DC7B56D" w14:textId="77777777" w:rsidTr="00E03000">
        <w:tc>
          <w:tcPr>
            <w:tcW w:w="2041" w:type="dxa"/>
          </w:tcPr>
          <w:p w14:paraId="74B11F91" w14:textId="77777777" w:rsidR="009A5A79" w:rsidRPr="000D3620" w:rsidRDefault="009A5A79" w:rsidP="00E03000">
            <w:proofErr w:type="spellStart"/>
            <w:r w:rsidRPr="000D3620">
              <w:t>isAnyMaskChar</w:t>
            </w:r>
            <w:proofErr w:type="spellEnd"/>
          </w:p>
        </w:tc>
        <w:tc>
          <w:tcPr>
            <w:tcW w:w="2494" w:type="dxa"/>
          </w:tcPr>
          <w:p w14:paraId="4A14E141" w14:textId="77777777" w:rsidR="009A5A79" w:rsidRPr="000D3620" w:rsidRDefault="009A5A79" w:rsidP="00E03000">
            <w:r w:rsidRPr="000D3620">
              <w:t xml:space="preserve">c: </w:t>
            </w:r>
            <w:proofErr w:type="spellStart"/>
            <w:r w:rsidRPr="000D3620">
              <w:t>char</w:t>
            </w:r>
            <w:proofErr w:type="spellEnd"/>
          </w:p>
        </w:tc>
        <w:tc>
          <w:tcPr>
            <w:tcW w:w="1839" w:type="dxa"/>
          </w:tcPr>
          <w:p w14:paraId="1E1263E4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428EDD2C" w14:textId="77777777" w:rsidR="009A5A79" w:rsidRPr="000D3620" w:rsidRDefault="009A5A79" w:rsidP="00E03000">
            <w:proofErr w:type="spellStart"/>
            <w:r w:rsidRPr="000D3620">
              <w:t>Плейсхолдер</w:t>
            </w:r>
            <w:proofErr w:type="spellEnd"/>
            <w:r w:rsidRPr="000D3620">
              <w:t xml:space="preserve"> маски для позиции «любой символ».</w:t>
            </w:r>
          </w:p>
        </w:tc>
      </w:tr>
      <w:tr w:rsidR="009A5A79" w:rsidRPr="000D3620" w14:paraId="22FD1761" w14:textId="77777777" w:rsidTr="00E03000">
        <w:tc>
          <w:tcPr>
            <w:tcW w:w="2041" w:type="dxa"/>
          </w:tcPr>
          <w:p w14:paraId="71880BA2" w14:textId="77777777" w:rsidR="009A5A79" w:rsidRPr="000D3620" w:rsidRDefault="009A5A79" w:rsidP="00E03000">
            <w:proofErr w:type="spellStart"/>
            <w:r w:rsidRPr="000D3620">
              <w:t>looksLikeDateMask</w:t>
            </w:r>
            <w:proofErr w:type="spellEnd"/>
          </w:p>
        </w:tc>
        <w:tc>
          <w:tcPr>
            <w:tcW w:w="2494" w:type="dxa"/>
          </w:tcPr>
          <w:p w14:paraId="0B333B91" w14:textId="77777777" w:rsidR="009A5A79" w:rsidRPr="000D3620" w:rsidRDefault="009A5A79" w:rsidP="00E03000">
            <w:proofErr w:type="spellStart"/>
            <w:r w:rsidRPr="000D3620">
              <w:t>mask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4780EAF0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37C1DB0B" w14:textId="77777777" w:rsidR="009A5A79" w:rsidRPr="000D3620" w:rsidRDefault="009A5A79" w:rsidP="00E03000">
            <w:proofErr w:type="spellStart"/>
            <w:r w:rsidRPr="000D3620">
              <w:t>true</w:t>
            </w:r>
            <w:proofErr w:type="spellEnd"/>
            <w:r w:rsidRPr="000D3620">
              <w:t xml:space="preserve"> для масок вида "99.99.9999", "00/00/0000", "##-##-####".</w:t>
            </w:r>
          </w:p>
        </w:tc>
      </w:tr>
      <w:tr w:rsidR="009A5A79" w:rsidRPr="000D3620" w14:paraId="418B6446" w14:textId="77777777" w:rsidTr="00E03000">
        <w:tc>
          <w:tcPr>
            <w:tcW w:w="2041" w:type="dxa"/>
          </w:tcPr>
          <w:p w14:paraId="6276AAAB" w14:textId="77777777" w:rsidR="009A5A79" w:rsidRPr="000D3620" w:rsidRDefault="009A5A79" w:rsidP="00E03000">
            <w:proofErr w:type="spellStart"/>
            <w:r w:rsidRPr="000D3620">
              <w:t>looksLikeDateTimeMask</w:t>
            </w:r>
            <w:proofErr w:type="spellEnd"/>
          </w:p>
        </w:tc>
        <w:tc>
          <w:tcPr>
            <w:tcW w:w="2494" w:type="dxa"/>
          </w:tcPr>
          <w:p w14:paraId="7D7E586E" w14:textId="77777777" w:rsidR="009A5A79" w:rsidRPr="000D3620" w:rsidRDefault="009A5A79" w:rsidP="00E03000">
            <w:proofErr w:type="spellStart"/>
            <w:r w:rsidRPr="000D3620">
              <w:t>mask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73136CE4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4B456DA0" w14:textId="77777777" w:rsidR="009A5A79" w:rsidRPr="000D3620" w:rsidRDefault="009A5A79" w:rsidP="00E03000">
            <w:proofErr w:type="spellStart"/>
            <w:r w:rsidRPr="000D3620">
              <w:t>true</w:t>
            </w:r>
            <w:proofErr w:type="spellEnd"/>
            <w:r w:rsidRPr="000D3620">
              <w:t xml:space="preserve"> для масок вида "99.99.9999 99:99".</w:t>
            </w:r>
          </w:p>
        </w:tc>
      </w:tr>
      <w:tr w:rsidR="009A5A79" w:rsidRPr="000D3620" w14:paraId="6800E899" w14:textId="77777777" w:rsidTr="00E03000">
        <w:tc>
          <w:tcPr>
            <w:tcW w:w="2041" w:type="dxa"/>
          </w:tcPr>
          <w:p w14:paraId="1B92A068" w14:textId="77777777" w:rsidR="009A5A79" w:rsidRPr="000D3620" w:rsidRDefault="009A5A79" w:rsidP="00E03000">
            <w:proofErr w:type="spellStart"/>
            <w:r w:rsidRPr="000D3620">
              <w:t>generateValueExpression</w:t>
            </w:r>
            <w:proofErr w:type="spellEnd"/>
          </w:p>
        </w:tc>
        <w:tc>
          <w:tcPr>
            <w:tcW w:w="2494" w:type="dxa"/>
          </w:tcPr>
          <w:p w14:paraId="63207A7D" w14:textId="77777777" w:rsidR="009A5A79" w:rsidRPr="000D3620" w:rsidRDefault="009A5A79" w:rsidP="00E03000">
            <w:proofErr w:type="spellStart"/>
            <w:r w:rsidRPr="000D3620">
              <w:t>property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1839" w:type="dxa"/>
          </w:tcPr>
          <w:p w14:paraId="7007FCE7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7D7E0E8B" w14:textId="77777777" w:rsidR="009A5A79" w:rsidRPr="000D3620" w:rsidRDefault="009A5A79" w:rsidP="00E03000">
            <w:r w:rsidRPr="000D3620">
              <w:t>Возвращает значение как выражение Java (строковый литерал в сгенерированном коде).</w:t>
            </w:r>
          </w:p>
        </w:tc>
      </w:tr>
    </w:tbl>
    <w:p w14:paraId="7D044D4E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lastRenderedPageBreak/>
        <w:t>Таблица 106</w:t>
      </w:r>
    </w:p>
    <w:p w14:paraId="2916B1B5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TestGenerator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02C6F1A9" w14:textId="77777777" w:rsidTr="00E03000">
        <w:tc>
          <w:tcPr>
            <w:tcW w:w="2154" w:type="dxa"/>
          </w:tcPr>
          <w:p w14:paraId="66AC36B5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7BBA24E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744E8165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83F4C31" w14:textId="77777777" w:rsidTr="00E03000">
        <w:tc>
          <w:tcPr>
            <w:tcW w:w="2154" w:type="dxa"/>
          </w:tcPr>
          <w:p w14:paraId="25319E83" w14:textId="77777777" w:rsidR="009A5A79" w:rsidRPr="000D3620" w:rsidRDefault="009A5A79" w:rsidP="00E03000">
            <w:proofErr w:type="spellStart"/>
            <w:r w:rsidRPr="000D3620">
              <w:t>config</w:t>
            </w:r>
            <w:proofErr w:type="spellEnd"/>
          </w:p>
        </w:tc>
        <w:tc>
          <w:tcPr>
            <w:tcW w:w="2381" w:type="dxa"/>
          </w:tcPr>
          <w:p w14:paraId="7B9AD151" w14:textId="77777777" w:rsidR="009A5A79" w:rsidRPr="000D3620" w:rsidRDefault="009A5A79" w:rsidP="00E03000">
            <w:proofErr w:type="spellStart"/>
            <w:r w:rsidRPr="000D3620">
              <w:t>TestConfig</w:t>
            </w:r>
            <w:proofErr w:type="spellEnd"/>
          </w:p>
        </w:tc>
        <w:tc>
          <w:tcPr>
            <w:tcW w:w="4819" w:type="dxa"/>
          </w:tcPr>
          <w:p w14:paraId="7D5D1D70" w14:textId="77777777" w:rsidR="009A5A79" w:rsidRPr="000D3620" w:rsidRDefault="009A5A79" w:rsidP="00E03000">
            <w:proofErr w:type="spellStart"/>
            <w:r w:rsidRPr="000D3620">
              <w:t>Config</w:t>
            </w:r>
            <w:proofErr w:type="spellEnd"/>
          </w:p>
        </w:tc>
      </w:tr>
    </w:tbl>
    <w:p w14:paraId="4F389D25" w14:textId="77777777" w:rsidR="009A5A79" w:rsidRPr="006D33AA" w:rsidRDefault="009A5A79" w:rsidP="001A0472">
      <w:pPr>
        <w:spacing w:line="360" w:lineRule="auto"/>
        <w:rPr>
          <w:sz w:val="28"/>
          <w:szCs w:val="28"/>
        </w:rPr>
      </w:pPr>
    </w:p>
    <w:p w14:paraId="49F16F67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107</w:t>
      </w:r>
    </w:p>
    <w:p w14:paraId="4E4BAFE3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TestGenerator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2130"/>
        <w:gridCol w:w="2123"/>
        <w:gridCol w:w="2696"/>
      </w:tblGrid>
      <w:tr w:rsidR="009A5A79" w:rsidRPr="000D3620" w14:paraId="6FA08F97" w14:textId="77777777" w:rsidTr="001A0472">
        <w:tc>
          <w:tcPr>
            <w:tcW w:w="2405" w:type="dxa"/>
          </w:tcPr>
          <w:p w14:paraId="48A77FC4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130" w:type="dxa"/>
          </w:tcPr>
          <w:p w14:paraId="5CDD560C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2123" w:type="dxa"/>
          </w:tcPr>
          <w:p w14:paraId="323AEE04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696" w:type="dxa"/>
          </w:tcPr>
          <w:p w14:paraId="19C9D943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1C08503" w14:textId="77777777" w:rsidTr="001A0472">
        <w:tc>
          <w:tcPr>
            <w:tcW w:w="2405" w:type="dxa"/>
          </w:tcPr>
          <w:p w14:paraId="39D10F96" w14:textId="77777777" w:rsidR="009A5A79" w:rsidRPr="000D3620" w:rsidRDefault="009A5A79" w:rsidP="00E03000">
            <w:proofErr w:type="spellStart"/>
            <w:r w:rsidRPr="000D3620">
              <w:t>TestGenerator</w:t>
            </w:r>
            <w:proofErr w:type="spellEnd"/>
          </w:p>
        </w:tc>
        <w:tc>
          <w:tcPr>
            <w:tcW w:w="2130" w:type="dxa"/>
          </w:tcPr>
          <w:p w14:paraId="244FC622" w14:textId="77777777" w:rsidR="009A5A79" w:rsidRPr="000D3620" w:rsidRDefault="009A5A79" w:rsidP="00E03000">
            <w:proofErr w:type="spellStart"/>
            <w:r w:rsidRPr="000D3620">
              <w:t>config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TestConfig</w:t>
            </w:r>
            <w:proofErr w:type="spellEnd"/>
          </w:p>
        </w:tc>
        <w:tc>
          <w:tcPr>
            <w:tcW w:w="2123" w:type="dxa"/>
          </w:tcPr>
          <w:p w14:paraId="2370DB9F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696" w:type="dxa"/>
          </w:tcPr>
          <w:p w14:paraId="3BA6315D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2CE4449E" w14:textId="77777777" w:rsidTr="001A0472">
        <w:tc>
          <w:tcPr>
            <w:tcW w:w="2405" w:type="dxa"/>
          </w:tcPr>
          <w:p w14:paraId="01BBC831" w14:textId="77777777" w:rsidR="009A5A79" w:rsidRPr="000D3620" w:rsidRDefault="009A5A79" w:rsidP="00E03000">
            <w:proofErr w:type="spellStart"/>
            <w:r w:rsidRPr="000D3620">
              <w:t>generate</w:t>
            </w:r>
            <w:proofErr w:type="spellEnd"/>
          </w:p>
        </w:tc>
        <w:tc>
          <w:tcPr>
            <w:tcW w:w="2130" w:type="dxa"/>
          </w:tcPr>
          <w:p w14:paraId="1BFBBC45" w14:textId="77777777" w:rsidR="009A5A79" w:rsidRPr="000D3620" w:rsidRDefault="009A5A79" w:rsidP="00E03000"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AppModel</w:t>
            </w:r>
            <w:proofErr w:type="spellEnd"/>
          </w:p>
        </w:tc>
        <w:tc>
          <w:tcPr>
            <w:tcW w:w="2123" w:type="dxa"/>
          </w:tcPr>
          <w:p w14:paraId="23726CF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77CA7480" w14:textId="77777777" w:rsidR="009A5A79" w:rsidRPr="000D3620" w:rsidRDefault="009A5A79" w:rsidP="00E03000">
            <w:r w:rsidRPr="000D3620">
              <w:t>Генерирует тест-проект: инфраструктуру, Page Object и тест-классы.</w:t>
            </w:r>
          </w:p>
        </w:tc>
      </w:tr>
      <w:tr w:rsidR="009A5A79" w:rsidRPr="000D3620" w14:paraId="5F586A9A" w14:textId="77777777" w:rsidTr="001A0472">
        <w:tc>
          <w:tcPr>
            <w:tcW w:w="2405" w:type="dxa"/>
          </w:tcPr>
          <w:p w14:paraId="4C292D73" w14:textId="77777777" w:rsidR="009A5A79" w:rsidRPr="000D3620" w:rsidRDefault="009A5A79" w:rsidP="00E03000">
            <w:proofErr w:type="spellStart"/>
            <w:r w:rsidRPr="000D3620">
              <w:t>csvEscape</w:t>
            </w:r>
            <w:proofErr w:type="spellEnd"/>
          </w:p>
        </w:tc>
        <w:tc>
          <w:tcPr>
            <w:tcW w:w="2130" w:type="dxa"/>
          </w:tcPr>
          <w:p w14:paraId="62C17CA0" w14:textId="77777777" w:rsidR="009A5A79" w:rsidRPr="000D3620" w:rsidRDefault="009A5A79" w:rsidP="00E03000">
            <w:r w:rsidRPr="000D3620">
              <w:t xml:space="preserve">s: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33D6FCE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696" w:type="dxa"/>
          </w:tcPr>
          <w:p w14:paraId="59B0667B" w14:textId="77777777" w:rsidR="009A5A79" w:rsidRPr="000D3620" w:rsidRDefault="009A5A79" w:rsidP="00E03000">
            <w:r w:rsidRPr="000D3620">
              <w:t>Формирует CSV: Escape</w:t>
            </w:r>
          </w:p>
        </w:tc>
      </w:tr>
      <w:tr w:rsidR="009A5A79" w:rsidRPr="000D3620" w14:paraId="21D081FD" w14:textId="77777777" w:rsidTr="001A0472">
        <w:tc>
          <w:tcPr>
            <w:tcW w:w="2405" w:type="dxa"/>
          </w:tcPr>
          <w:p w14:paraId="5DFE81B1" w14:textId="77777777" w:rsidR="009A5A79" w:rsidRPr="000D3620" w:rsidRDefault="009A5A79" w:rsidP="00E03000">
            <w:proofErr w:type="spellStart"/>
            <w:r w:rsidRPr="000D3620">
              <w:t>generatePom</w:t>
            </w:r>
            <w:proofErr w:type="spellEnd"/>
          </w:p>
        </w:tc>
        <w:tc>
          <w:tcPr>
            <w:tcW w:w="2130" w:type="dxa"/>
          </w:tcPr>
          <w:p w14:paraId="07C244C9" w14:textId="77777777" w:rsidR="009A5A79" w:rsidRPr="000D3620" w:rsidRDefault="009A5A79" w:rsidP="00E03000">
            <w:proofErr w:type="spellStart"/>
            <w:r w:rsidRPr="000D3620">
              <w:t>outputDir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</w:p>
        </w:tc>
        <w:tc>
          <w:tcPr>
            <w:tcW w:w="2123" w:type="dxa"/>
          </w:tcPr>
          <w:p w14:paraId="42D5928F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166452FD" w14:textId="77777777" w:rsidR="009A5A79" w:rsidRPr="000D3620" w:rsidRDefault="009A5A79" w:rsidP="00E03000">
            <w:r w:rsidRPr="000D3620">
              <w:t xml:space="preserve">Генерирует </w:t>
            </w:r>
            <w:proofErr w:type="spellStart"/>
            <w:r w:rsidRPr="000D3620">
              <w:t>Pom</w:t>
            </w:r>
            <w:proofErr w:type="spellEnd"/>
          </w:p>
        </w:tc>
      </w:tr>
      <w:tr w:rsidR="009A5A79" w:rsidRPr="000D3620" w14:paraId="156307C0" w14:textId="77777777" w:rsidTr="001A0472">
        <w:tc>
          <w:tcPr>
            <w:tcW w:w="2405" w:type="dxa"/>
          </w:tcPr>
          <w:p w14:paraId="571784BA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t>generateShared</w:t>
            </w:r>
            <w:proofErr w:type="spellEnd"/>
          </w:p>
          <w:p w14:paraId="3C4BA7CA" w14:textId="77777777" w:rsidR="009A5A79" w:rsidRPr="000D3620" w:rsidRDefault="009A5A79" w:rsidP="00E03000">
            <w:r w:rsidRPr="000D3620">
              <w:t>Driver</w:t>
            </w:r>
          </w:p>
        </w:tc>
        <w:tc>
          <w:tcPr>
            <w:tcW w:w="2130" w:type="dxa"/>
          </w:tcPr>
          <w:p w14:paraId="3D70D084" w14:textId="77777777" w:rsidR="009A5A79" w:rsidRPr="000D3620" w:rsidRDefault="009A5A79" w:rsidP="00E03000">
            <w:proofErr w:type="spellStart"/>
            <w:r w:rsidRPr="000D3620">
              <w:t>srcDir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2BFC3384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05512773" w14:textId="77777777" w:rsidR="009A5A79" w:rsidRPr="000D3620" w:rsidRDefault="009A5A79" w:rsidP="00E03000">
            <w:r w:rsidRPr="000D3620">
              <w:t xml:space="preserve">Генерирует </w:t>
            </w:r>
            <w:proofErr w:type="spellStart"/>
            <w:r w:rsidRPr="000D3620">
              <w:t>Shared</w:t>
            </w:r>
            <w:proofErr w:type="spellEnd"/>
            <w:r w:rsidRPr="000D3620">
              <w:t xml:space="preserve"> Driver</w:t>
            </w:r>
          </w:p>
        </w:tc>
      </w:tr>
      <w:tr w:rsidR="009A5A79" w:rsidRPr="000D3620" w14:paraId="5E1AEB0F" w14:textId="77777777" w:rsidTr="001A0472">
        <w:tc>
          <w:tcPr>
            <w:tcW w:w="2405" w:type="dxa"/>
          </w:tcPr>
          <w:p w14:paraId="4D8B8BE1" w14:textId="77777777" w:rsidR="009A5A79" w:rsidRPr="000D3620" w:rsidRDefault="009A5A79" w:rsidP="00E03000">
            <w:proofErr w:type="spellStart"/>
            <w:r w:rsidRPr="000D3620">
              <w:t>folderNameForXml</w:t>
            </w:r>
            <w:proofErr w:type="spellEnd"/>
          </w:p>
        </w:tc>
        <w:tc>
          <w:tcPr>
            <w:tcW w:w="2130" w:type="dxa"/>
          </w:tcPr>
          <w:p w14:paraId="7D82270D" w14:textId="77777777" w:rsidR="009A5A79" w:rsidRPr="000D3620" w:rsidRDefault="009A5A79" w:rsidP="00E03000">
            <w:proofErr w:type="spellStart"/>
            <w:r w:rsidRPr="000D3620">
              <w:t>xmlFileName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052128A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696" w:type="dxa"/>
          </w:tcPr>
          <w:p w14:paraId="6420EC6D" w14:textId="77777777" w:rsidR="009A5A79" w:rsidRPr="000D3620" w:rsidRDefault="009A5A79" w:rsidP="00E03000">
            <w:r w:rsidRPr="000D3620">
              <w:t>Имя подпапки для XML-файла: без пути и расширения, безопасное для файловой системы.</w:t>
            </w:r>
          </w:p>
        </w:tc>
      </w:tr>
      <w:tr w:rsidR="009A5A79" w:rsidRPr="000D3620" w14:paraId="4D4EDD4F" w14:textId="77777777" w:rsidTr="001A0472">
        <w:tc>
          <w:tcPr>
            <w:tcW w:w="2405" w:type="dxa"/>
          </w:tcPr>
          <w:p w14:paraId="49B89A01" w14:textId="77777777" w:rsidR="009A5A79" w:rsidRPr="000D3620" w:rsidRDefault="009A5A79" w:rsidP="00E03000">
            <w:proofErr w:type="spellStart"/>
            <w:r w:rsidRPr="000D3620">
              <w:t>resolveProjectDir</w:t>
            </w:r>
            <w:proofErr w:type="spellEnd"/>
          </w:p>
        </w:tc>
        <w:tc>
          <w:tcPr>
            <w:tcW w:w="2130" w:type="dxa"/>
          </w:tcPr>
          <w:p w14:paraId="49F9065C" w14:textId="77777777" w:rsidR="009A5A79" w:rsidRPr="000D3620" w:rsidRDefault="009A5A79" w:rsidP="00E03000">
            <w:proofErr w:type="spellStart"/>
            <w:r w:rsidRPr="000D3620">
              <w:t>baseOutput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xmlFileName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7175C3C5" w14:textId="77777777" w:rsidR="009A5A79" w:rsidRPr="000D3620" w:rsidRDefault="009A5A79" w:rsidP="00E03000">
            <w:proofErr w:type="spellStart"/>
            <w:r w:rsidRPr="000D3620">
              <w:t>Path</w:t>
            </w:r>
            <w:proofErr w:type="spellEnd"/>
          </w:p>
        </w:tc>
        <w:tc>
          <w:tcPr>
            <w:tcW w:w="2696" w:type="dxa"/>
          </w:tcPr>
          <w:p w14:paraId="4DE4604A" w14:textId="77777777" w:rsidR="009A5A79" w:rsidRPr="000D3620" w:rsidRDefault="009A5A79" w:rsidP="00E03000">
            <w:r w:rsidRPr="000D3620">
              <w:t>Папка тест-проекта для данного XML.</w:t>
            </w:r>
          </w:p>
        </w:tc>
      </w:tr>
      <w:tr w:rsidR="009A5A79" w:rsidRPr="000D3620" w14:paraId="2A74F48F" w14:textId="77777777" w:rsidTr="001A0472">
        <w:tc>
          <w:tcPr>
            <w:tcW w:w="2405" w:type="dxa"/>
          </w:tcPr>
          <w:p w14:paraId="658D0526" w14:textId="77777777" w:rsidR="009A5A79" w:rsidRPr="000D3620" w:rsidRDefault="009A5A79" w:rsidP="00E03000">
            <w:proofErr w:type="spellStart"/>
            <w:r w:rsidRPr="000D3620">
              <w:t>deleteRecursively</w:t>
            </w:r>
            <w:proofErr w:type="spellEnd"/>
          </w:p>
        </w:tc>
        <w:tc>
          <w:tcPr>
            <w:tcW w:w="2130" w:type="dxa"/>
          </w:tcPr>
          <w:p w14:paraId="6E0B80C2" w14:textId="77777777" w:rsidR="009A5A79" w:rsidRPr="000D3620" w:rsidRDefault="009A5A79" w:rsidP="00E03000">
            <w:proofErr w:type="spellStart"/>
            <w:r w:rsidRPr="000D3620">
              <w:t>root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</w:p>
        </w:tc>
        <w:tc>
          <w:tcPr>
            <w:tcW w:w="2123" w:type="dxa"/>
          </w:tcPr>
          <w:p w14:paraId="4A577947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18D47ABA" w14:textId="77777777" w:rsidR="009A5A79" w:rsidRPr="000D3620" w:rsidRDefault="009A5A79" w:rsidP="00E03000">
            <w:r w:rsidRPr="000D3620">
              <w:t>Рекурсивно удаляет каталог со всем содержимым (если существует).</w:t>
            </w:r>
          </w:p>
        </w:tc>
      </w:tr>
      <w:tr w:rsidR="009A5A79" w:rsidRPr="000D3620" w14:paraId="48A0EAC0" w14:textId="77777777" w:rsidTr="001A0472">
        <w:tc>
          <w:tcPr>
            <w:tcW w:w="2405" w:type="dxa"/>
          </w:tcPr>
          <w:p w14:paraId="63D6D442" w14:textId="77777777" w:rsidR="009A5A79" w:rsidRPr="000D3620" w:rsidRDefault="009A5A79" w:rsidP="00E03000">
            <w:proofErr w:type="spellStart"/>
            <w:r w:rsidRPr="000D3620">
              <w:t>generateJUnitConfig</w:t>
            </w:r>
            <w:proofErr w:type="spellEnd"/>
          </w:p>
        </w:tc>
        <w:tc>
          <w:tcPr>
            <w:tcW w:w="2130" w:type="dxa"/>
          </w:tcPr>
          <w:p w14:paraId="4399DEAA" w14:textId="77777777" w:rsidR="009A5A79" w:rsidRPr="000D3620" w:rsidRDefault="009A5A79" w:rsidP="00E03000">
            <w:proofErr w:type="spellStart"/>
            <w:r w:rsidRPr="000D3620">
              <w:t>outputDir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</w:p>
        </w:tc>
        <w:tc>
          <w:tcPr>
            <w:tcW w:w="2123" w:type="dxa"/>
          </w:tcPr>
          <w:p w14:paraId="00FFEED0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757946E0" w14:textId="77777777" w:rsidR="009A5A79" w:rsidRPr="000D3620" w:rsidRDefault="009A5A79" w:rsidP="00E03000">
            <w:r w:rsidRPr="000D3620">
              <w:t xml:space="preserve">Генерирует </w:t>
            </w:r>
            <w:proofErr w:type="spellStart"/>
            <w:r w:rsidRPr="000D3620">
              <w:t>JUnit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Config</w:t>
            </w:r>
            <w:proofErr w:type="spellEnd"/>
          </w:p>
        </w:tc>
      </w:tr>
      <w:tr w:rsidR="009A5A79" w:rsidRPr="000D3620" w14:paraId="0506FF3A" w14:textId="77777777" w:rsidTr="001A0472">
        <w:tc>
          <w:tcPr>
            <w:tcW w:w="2405" w:type="dxa"/>
          </w:tcPr>
          <w:p w14:paraId="605A9201" w14:textId="77777777" w:rsidR="009A5A79" w:rsidRPr="000D3620" w:rsidRDefault="009A5A79" w:rsidP="00E03000">
            <w:proofErr w:type="spellStart"/>
            <w:r w:rsidRPr="000D3620">
              <w:t>generateBaseTest</w:t>
            </w:r>
            <w:proofErr w:type="spellEnd"/>
          </w:p>
        </w:tc>
        <w:tc>
          <w:tcPr>
            <w:tcW w:w="2130" w:type="dxa"/>
          </w:tcPr>
          <w:p w14:paraId="0DA00A6E" w14:textId="77777777" w:rsidR="009A5A79" w:rsidRPr="000D3620" w:rsidRDefault="009A5A79" w:rsidP="00E03000">
            <w:proofErr w:type="spellStart"/>
            <w:r w:rsidRPr="000D3620">
              <w:t>srcDir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4FBCDE2D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1BA43160" w14:textId="77777777" w:rsidR="009A5A79" w:rsidRPr="000D3620" w:rsidRDefault="009A5A79" w:rsidP="00E03000">
            <w:r w:rsidRPr="000D3620">
              <w:t>Генерирует Base Test</w:t>
            </w:r>
          </w:p>
        </w:tc>
      </w:tr>
      <w:tr w:rsidR="009A5A79" w:rsidRPr="000D3620" w14:paraId="17C10A49" w14:textId="77777777" w:rsidTr="001A0472">
        <w:tc>
          <w:tcPr>
            <w:tcW w:w="2405" w:type="dxa"/>
          </w:tcPr>
          <w:p w14:paraId="787A1541" w14:textId="77777777" w:rsidR="009A5A79" w:rsidRPr="000D3620" w:rsidRDefault="009A5A79" w:rsidP="00E03000">
            <w:proofErr w:type="spellStart"/>
            <w:r w:rsidRPr="000D3620">
              <w:t>generateTestData</w:t>
            </w:r>
            <w:proofErr w:type="spellEnd"/>
          </w:p>
        </w:tc>
        <w:tc>
          <w:tcPr>
            <w:tcW w:w="2130" w:type="dxa"/>
          </w:tcPr>
          <w:p w14:paraId="7E8E5FDC" w14:textId="77777777" w:rsidR="009A5A79" w:rsidRPr="000D3620" w:rsidRDefault="009A5A79" w:rsidP="00E03000">
            <w:proofErr w:type="spellStart"/>
            <w:r w:rsidRPr="000D3620">
              <w:t>srcDir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370087DD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2A68F663" w14:textId="77777777" w:rsidR="009A5A79" w:rsidRPr="000D3620" w:rsidRDefault="009A5A79" w:rsidP="00E03000">
            <w:r w:rsidRPr="000D3620">
              <w:t>Генерирует Test Data</w:t>
            </w:r>
          </w:p>
        </w:tc>
      </w:tr>
    </w:tbl>
    <w:p w14:paraId="175E08C2" w14:textId="77777777" w:rsidR="009A5A79" w:rsidRPr="001A0472" w:rsidRDefault="009A5A79" w:rsidP="001A0472">
      <w:pPr>
        <w:spacing w:line="360" w:lineRule="auto"/>
        <w:rPr>
          <w:sz w:val="28"/>
        </w:rPr>
      </w:pPr>
    </w:p>
    <w:p w14:paraId="0D82B719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108</w:t>
      </w:r>
    </w:p>
    <w:p w14:paraId="6AB6EB88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TestRunner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07AA127C" w14:textId="77777777" w:rsidTr="00E03000">
        <w:tc>
          <w:tcPr>
            <w:tcW w:w="2154" w:type="dxa"/>
          </w:tcPr>
          <w:p w14:paraId="0676BC1E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41B7A1B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7D2821EA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397196D1" w14:textId="77777777" w:rsidTr="00E03000">
        <w:tc>
          <w:tcPr>
            <w:tcW w:w="2154" w:type="dxa"/>
          </w:tcPr>
          <w:p w14:paraId="2293D7EB" w14:textId="77777777" w:rsidR="009A5A79" w:rsidRPr="000D3620" w:rsidRDefault="009A5A79" w:rsidP="00E03000">
            <w:proofErr w:type="spellStart"/>
            <w:r w:rsidRPr="000D3620">
              <w:t>lastMavenOutput</w:t>
            </w:r>
            <w:proofErr w:type="spellEnd"/>
          </w:p>
        </w:tc>
        <w:tc>
          <w:tcPr>
            <w:tcW w:w="2381" w:type="dxa"/>
          </w:tcPr>
          <w:p w14:paraId="1CCF270B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2198E36" w14:textId="77777777" w:rsidR="009A5A79" w:rsidRPr="000D3620" w:rsidRDefault="009A5A79" w:rsidP="00E03000">
            <w:proofErr w:type="spellStart"/>
            <w:r w:rsidRPr="000D3620">
              <w:t>Last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maven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output</w:t>
            </w:r>
            <w:proofErr w:type="spellEnd"/>
          </w:p>
        </w:tc>
      </w:tr>
    </w:tbl>
    <w:p w14:paraId="6CC38273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lastRenderedPageBreak/>
        <w:t>Таблица 109</w:t>
      </w:r>
    </w:p>
    <w:p w14:paraId="23706EDD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TestRunner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349"/>
        <w:gridCol w:w="2409"/>
        <w:gridCol w:w="2555"/>
      </w:tblGrid>
      <w:tr w:rsidR="009A5A79" w:rsidRPr="000D3620" w14:paraId="50C4AE43" w14:textId="77777777" w:rsidTr="00F302C1">
        <w:tc>
          <w:tcPr>
            <w:tcW w:w="2041" w:type="dxa"/>
          </w:tcPr>
          <w:p w14:paraId="2B59DC25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349" w:type="dxa"/>
          </w:tcPr>
          <w:p w14:paraId="315F3256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2409" w:type="dxa"/>
          </w:tcPr>
          <w:p w14:paraId="2C1ADE3E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555" w:type="dxa"/>
          </w:tcPr>
          <w:p w14:paraId="1DCCB190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D089FB0" w14:textId="77777777" w:rsidTr="00F302C1">
        <w:tc>
          <w:tcPr>
            <w:tcW w:w="2041" w:type="dxa"/>
          </w:tcPr>
          <w:p w14:paraId="046DC45D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2349" w:type="dxa"/>
          </w:tcPr>
          <w:p w14:paraId="0212CBBA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2409" w:type="dxa"/>
          </w:tcPr>
          <w:p w14:paraId="261E4AEE" w14:textId="77777777" w:rsidR="009A5A79" w:rsidRPr="000D3620" w:rsidRDefault="009A5A79" w:rsidP="00E03000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2555" w:type="dxa"/>
          </w:tcPr>
          <w:p w14:paraId="732D5451" w14:textId="77777777" w:rsidR="009A5A79" w:rsidRPr="000D3620" w:rsidRDefault="009A5A79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</w:t>
            </w:r>
          </w:p>
        </w:tc>
      </w:tr>
      <w:tr w:rsidR="009A5A79" w:rsidRPr="000D3620" w14:paraId="46308457" w14:textId="77777777" w:rsidTr="00F302C1">
        <w:tc>
          <w:tcPr>
            <w:tcW w:w="2041" w:type="dxa"/>
          </w:tcPr>
          <w:p w14:paraId="3EE2EAF2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2349" w:type="dxa"/>
          </w:tcPr>
          <w:p w14:paraId="225C0EBF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lineConsumer</w:t>
            </w:r>
            <w:proofErr w:type="spellEnd"/>
            <w:r w:rsidRPr="000D3620">
              <w:rPr>
                <w:lang w:val="en-US"/>
              </w:rPr>
              <w:t>: Consumer&lt;String&gt;</w:t>
            </w:r>
          </w:p>
        </w:tc>
        <w:tc>
          <w:tcPr>
            <w:tcW w:w="2409" w:type="dxa"/>
          </w:tcPr>
          <w:p w14:paraId="40AE7E24" w14:textId="77777777" w:rsidR="009A5A79" w:rsidRPr="000D3620" w:rsidRDefault="009A5A79" w:rsidP="00E03000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2555" w:type="dxa"/>
          </w:tcPr>
          <w:p w14:paraId="012A133C" w14:textId="77777777" w:rsidR="009A5A79" w:rsidRPr="000D3620" w:rsidRDefault="009A5A79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</w:t>
            </w:r>
          </w:p>
        </w:tc>
      </w:tr>
      <w:tr w:rsidR="009A5A79" w:rsidRPr="000D3620" w14:paraId="0C1ABFB9" w14:textId="77777777" w:rsidTr="00F302C1">
        <w:tc>
          <w:tcPr>
            <w:tcW w:w="2041" w:type="dxa"/>
          </w:tcPr>
          <w:p w14:paraId="4E51E981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2349" w:type="dxa"/>
          </w:tcPr>
          <w:p w14:paraId="3777CE62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lineConsumer</w:t>
            </w:r>
            <w:proofErr w:type="spellEnd"/>
            <w:r w:rsidRPr="000D3620">
              <w:rPr>
                <w:lang w:val="en-US"/>
              </w:rPr>
              <w:t xml:space="preserve">: Consumer&lt;String&gt;, </w:t>
            </w:r>
            <w:proofErr w:type="spellStart"/>
            <w:r w:rsidRPr="000D3620">
              <w:rPr>
                <w:lang w:val="en-US"/>
              </w:rPr>
              <w:t>testFilter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2409" w:type="dxa"/>
          </w:tcPr>
          <w:p w14:paraId="0A355B40" w14:textId="77777777" w:rsidR="009A5A79" w:rsidRPr="000D3620" w:rsidRDefault="009A5A79" w:rsidP="00E03000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2555" w:type="dxa"/>
          </w:tcPr>
          <w:p w14:paraId="3BFA4AF7" w14:textId="77777777" w:rsidR="009A5A79" w:rsidRPr="000D3620" w:rsidRDefault="009A5A79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</w:t>
            </w:r>
          </w:p>
        </w:tc>
      </w:tr>
      <w:tr w:rsidR="009A5A79" w:rsidRPr="000D3620" w14:paraId="447F9216" w14:textId="77777777" w:rsidTr="00F302C1">
        <w:tc>
          <w:tcPr>
            <w:tcW w:w="2041" w:type="dxa"/>
          </w:tcPr>
          <w:p w14:paraId="61002399" w14:textId="0B419198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2349" w:type="dxa"/>
          </w:tcPr>
          <w:p w14:paraId="5D627DD2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lineConsumer</w:t>
            </w:r>
            <w:proofErr w:type="spellEnd"/>
            <w:r w:rsidRPr="000D3620">
              <w:rPr>
                <w:lang w:val="en-US"/>
              </w:rPr>
              <w:t xml:space="preserve">: Consumer&lt;String&gt;, </w:t>
            </w:r>
            <w:proofErr w:type="spellStart"/>
            <w:r w:rsidRPr="000D3620">
              <w:rPr>
                <w:lang w:val="en-US"/>
              </w:rPr>
              <w:t>testFilter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fastMode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2409" w:type="dxa"/>
          </w:tcPr>
          <w:p w14:paraId="2681C7F1" w14:textId="77777777" w:rsidR="009A5A79" w:rsidRPr="000D3620" w:rsidRDefault="009A5A79" w:rsidP="00E03000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2555" w:type="dxa"/>
          </w:tcPr>
          <w:p w14:paraId="5BE03C8B" w14:textId="77777777" w:rsidR="009A5A79" w:rsidRPr="000D3620" w:rsidRDefault="009A5A79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</w:t>
            </w:r>
          </w:p>
        </w:tc>
      </w:tr>
      <w:tr w:rsidR="009A5A79" w:rsidRPr="000D3620" w14:paraId="64D90BBE" w14:textId="77777777" w:rsidTr="00F302C1">
        <w:tc>
          <w:tcPr>
            <w:tcW w:w="2041" w:type="dxa"/>
          </w:tcPr>
          <w:p w14:paraId="6D143DEA" w14:textId="77777777" w:rsidR="009A5A79" w:rsidRPr="000D3620" w:rsidRDefault="009A5A79" w:rsidP="00E03000">
            <w:proofErr w:type="spellStart"/>
            <w:r w:rsidRPr="000D3620">
              <w:t>linkScreenshots</w:t>
            </w:r>
            <w:proofErr w:type="spellEnd"/>
          </w:p>
        </w:tc>
        <w:tc>
          <w:tcPr>
            <w:tcW w:w="2349" w:type="dxa"/>
          </w:tcPr>
          <w:p w14:paraId="3C9837BD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shotDir</w:t>
            </w:r>
            <w:proofErr w:type="spellEnd"/>
            <w:r w:rsidRPr="000D3620">
              <w:rPr>
                <w:lang w:val="en-US"/>
              </w:rPr>
              <w:t xml:space="preserve">: Path,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2409" w:type="dxa"/>
          </w:tcPr>
          <w:p w14:paraId="369F1FB5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555" w:type="dxa"/>
          </w:tcPr>
          <w:p w14:paraId="119038A0" w14:textId="77777777" w:rsidR="009A5A79" w:rsidRPr="000D3620" w:rsidRDefault="009A5A79" w:rsidP="00E03000">
            <w:r w:rsidRPr="000D3620">
              <w:t xml:space="preserve">Сопоставляет PNG из </w:t>
            </w:r>
            <w:proofErr w:type="spellStart"/>
            <w:r w:rsidRPr="000D3620">
              <w:t>target</w:t>
            </w:r>
            <w:proofErr w:type="spellEnd"/>
            <w:r w:rsidRPr="000D3620">
              <w:t>/</w:t>
            </w:r>
            <w:proofErr w:type="spellStart"/>
            <w:r w:rsidRPr="000D3620">
              <w:t>screenshots</w:t>
            </w:r>
            <w:proofErr w:type="spellEnd"/>
            <w:r w:rsidRPr="000D3620">
              <w:t>/ с тест-кейсами по соглашению об именах файлов.</w:t>
            </w:r>
          </w:p>
        </w:tc>
      </w:tr>
      <w:tr w:rsidR="009A5A79" w:rsidRPr="000D3620" w14:paraId="221714CC" w14:textId="77777777" w:rsidTr="00F302C1">
        <w:tc>
          <w:tcPr>
            <w:tcW w:w="2041" w:type="dxa"/>
          </w:tcPr>
          <w:p w14:paraId="75A46C02" w14:textId="77777777" w:rsidR="009A5A79" w:rsidRPr="000D3620" w:rsidRDefault="009A5A79" w:rsidP="00E03000">
            <w:proofErr w:type="spellStart"/>
            <w:r w:rsidRPr="000D3620">
              <w:t>parseSurefireReports</w:t>
            </w:r>
            <w:proofErr w:type="spellEnd"/>
          </w:p>
        </w:tc>
        <w:tc>
          <w:tcPr>
            <w:tcW w:w="2349" w:type="dxa"/>
          </w:tcPr>
          <w:p w14:paraId="3FD08FD3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reportsDir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runResult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2409" w:type="dxa"/>
          </w:tcPr>
          <w:p w14:paraId="3F2A584F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555" w:type="dxa"/>
          </w:tcPr>
          <w:p w14:paraId="568AB38D" w14:textId="77777777" w:rsidR="009A5A79" w:rsidRPr="000D3620" w:rsidRDefault="009A5A79" w:rsidP="00E03000">
            <w:r w:rsidRPr="000D3620">
              <w:t xml:space="preserve">Разбирает </w:t>
            </w:r>
            <w:proofErr w:type="spellStart"/>
            <w:r w:rsidRPr="000D3620">
              <w:t>Surefire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Reports</w:t>
            </w:r>
            <w:proofErr w:type="spellEnd"/>
          </w:p>
        </w:tc>
      </w:tr>
      <w:tr w:rsidR="009A5A79" w:rsidRPr="000D3620" w14:paraId="7CE9F46D" w14:textId="77777777" w:rsidTr="00F302C1">
        <w:tc>
          <w:tcPr>
            <w:tcW w:w="2041" w:type="dxa"/>
          </w:tcPr>
          <w:p w14:paraId="6A859127" w14:textId="77777777" w:rsidR="009A5A79" w:rsidRPr="000D3620" w:rsidRDefault="009A5A79" w:rsidP="00E03000">
            <w:proofErr w:type="spellStart"/>
            <w:r w:rsidRPr="000D3620">
              <w:t>parseIntAttr</w:t>
            </w:r>
            <w:proofErr w:type="spellEnd"/>
          </w:p>
        </w:tc>
        <w:tc>
          <w:tcPr>
            <w:tcW w:w="2349" w:type="dxa"/>
          </w:tcPr>
          <w:p w14:paraId="211E641B" w14:textId="77777777" w:rsidR="009A5A79" w:rsidRPr="000D3620" w:rsidRDefault="009A5A79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409" w:type="dxa"/>
          </w:tcPr>
          <w:p w14:paraId="25F3189B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2555" w:type="dxa"/>
          </w:tcPr>
          <w:p w14:paraId="7A03C002" w14:textId="77777777" w:rsidR="009A5A79" w:rsidRPr="000D3620" w:rsidRDefault="009A5A79" w:rsidP="00E03000">
            <w:r w:rsidRPr="000D3620">
              <w:t xml:space="preserve">Разбирает Int </w:t>
            </w:r>
            <w:proofErr w:type="spellStart"/>
            <w:r w:rsidRPr="000D3620">
              <w:t>Attr</w:t>
            </w:r>
            <w:proofErr w:type="spellEnd"/>
          </w:p>
        </w:tc>
      </w:tr>
      <w:tr w:rsidR="009A5A79" w:rsidRPr="000D3620" w14:paraId="23F98F24" w14:textId="77777777" w:rsidTr="00F302C1">
        <w:tc>
          <w:tcPr>
            <w:tcW w:w="2041" w:type="dxa"/>
          </w:tcPr>
          <w:p w14:paraId="3652E26C" w14:textId="77777777" w:rsidR="009A5A79" w:rsidRPr="000D3620" w:rsidRDefault="009A5A79" w:rsidP="00E03000">
            <w:proofErr w:type="spellStart"/>
            <w:r w:rsidRPr="000D3620">
              <w:t>parseDoubleAttr</w:t>
            </w:r>
            <w:proofErr w:type="spellEnd"/>
          </w:p>
        </w:tc>
        <w:tc>
          <w:tcPr>
            <w:tcW w:w="2349" w:type="dxa"/>
          </w:tcPr>
          <w:p w14:paraId="24C52792" w14:textId="77777777" w:rsidR="009A5A79" w:rsidRPr="000D3620" w:rsidRDefault="009A5A79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409" w:type="dxa"/>
          </w:tcPr>
          <w:p w14:paraId="3A8BD9D1" w14:textId="77777777" w:rsidR="009A5A79" w:rsidRPr="000D3620" w:rsidRDefault="009A5A79" w:rsidP="00E03000">
            <w:proofErr w:type="spellStart"/>
            <w:r w:rsidRPr="000D3620">
              <w:t>double</w:t>
            </w:r>
            <w:proofErr w:type="spellEnd"/>
          </w:p>
        </w:tc>
        <w:tc>
          <w:tcPr>
            <w:tcW w:w="2555" w:type="dxa"/>
          </w:tcPr>
          <w:p w14:paraId="222FEF3C" w14:textId="77777777" w:rsidR="009A5A79" w:rsidRPr="000D3620" w:rsidRDefault="009A5A79" w:rsidP="00E03000">
            <w:r w:rsidRPr="000D3620">
              <w:t xml:space="preserve">Разбирает Double </w:t>
            </w:r>
            <w:proofErr w:type="spellStart"/>
            <w:r w:rsidRPr="000D3620">
              <w:t>Attr</w:t>
            </w:r>
            <w:proofErr w:type="spellEnd"/>
          </w:p>
        </w:tc>
      </w:tr>
      <w:tr w:rsidR="009A5A79" w:rsidRPr="000D3620" w14:paraId="17FEB73F" w14:textId="77777777" w:rsidTr="00F302C1">
        <w:tc>
          <w:tcPr>
            <w:tcW w:w="2041" w:type="dxa"/>
          </w:tcPr>
          <w:p w14:paraId="37F5105A" w14:textId="77777777" w:rsidR="009A5A79" w:rsidRPr="000D3620" w:rsidRDefault="009A5A79" w:rsidP="00E03000">
            <w:proofErr w:type="spellStart"/>
            <w:r w:rsidRPr="000D3620">
              <w:t>cleanSkipMessage</w:t>
            </w:r>
            <w:proofErr w:type="spellEnd"/>
          </w:p>
        </w:tc>
        <w:tc>
          <w:tcPr>
            <w:tcW w:w="2349" w:type="dxa"/>
          </w:tcPr>
          <w:p w14:paraId="4F810FFB" w14:textId="77777777" w:rsidR="009A5A79" w:rsidRPr="000D3620" w:rsidRDefault="009A5A79" w:rsidP="00E03000">
            <w:proofErr w:type="spellStart"/>
            <w:r w:rsidRPr="000D3620">
              <w:t>raw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409" w:type="dxa"/>
          </w:tcPr>
          <w:p w14:paraId="254EEE5F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555" w:type="dxa"/>
          </w:tcPr>
          <w:p w14:paraId="601B7259" w14:textId="64154523" w:rsidR="009A5A79" w:rsidRPr="000D3620" w:rsidRDefault="009A5A79" w:rsidP="00E03000">
            <w:r w:rsidRPr="000D3620">
              <w:t xml:space="preserve">Нормализует атрибут </w:t>
            </w:r>
            <w:proofErr w:type="spellStart"/>
            <w:r w:rsidRPr="000D3620">
              <w:t>message</w:t>
            </w:r>
            <w:proofErr w:type="spellEnd"/>
            <w:r w:rsidRPr="000D3620">
              <w:t xml:space="preserve"> у элемента </w:t>
            </w:r>
            <w:proofErr w:type="spellStart"/>
            <w:r w:rsidRPr="000D3620">
              <w:t>Surefire</w:t>
            </w:r>
            <w:proofErr w:type="spellEnd"/>
            <w:r w:rsidR="00F302C1" w:rsidRPr="00F302C1">
              <w:t>.</w:t>
            </w:r>
            <w:r w:rsidR="00F302C1">
              <w:t xml:space="preserve"> </w:t>
            </w:r>
          </w:p>
        </w:tc>
      </w:tr>
      <w:tr w:rsidR="009A5A79" w:rsidRPr="001A0472" w14:paraId="3E2E6770" w14:textId="77777777" w:rsidTr="00F302C1">
        <w:tc>
          <w:tcPr>
            <w:tcW w:w="2041" w:type="dxa"/>
          </w:tcPr>
          <w:p w14:paraId="21C8A97B" w14:textId="77777777" w:rsidR="009A5A79" w:rsidRPr="000D3620" w:rsidRDefault="009A5A79" w:rsidP="00E03000">
            <w:proofErr w:type="spellStart"/>
            <w:r w:rsidRPr="000D3620">
              <w:t>extractSearchParams</w:t>
            </w:r>
            <w:proofErr w:type="spellEnd"/>
          </w:p>
        </w:tc>
        <w:tc>
          <w:tcPr>
            <w:tcW w:w="2349" w:type="dxa"/>
          </w:tcPr>
          <w:p w14:paraId="2A1A9300" w14:textId="77777777" w:rsidR="009A5A79" w:rsidRPr="000D3620" w:rsidRDefault="009A5A79" w:rsidP="00E03000">
            <w:proofErr w:type="spellStart"/>
            <w:r w:rsidRPr="000D3620">
              <w:t>stdout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409" w:type="dxa"/>
          </w:tcPr>
          <w:p w14:paraId="58862D22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proofErr w:type="gramStart"/>
            <w:r w:rsidRPr="000D3620">
              <w:rPr>
                <w:lang w:val="en-US"/>
              </w:rPr>
              <w:t>java.util</w:t>
            </w:r>
            <w:proofErr w:type="gramEnd"/>
            <w:r w:rsidRPr="000D3620">
              <w:rPr>
                <w:lang w:val="en-US"/>
              </w:rPr>
              <w:t>.Map</w:t>
            </w:r>
            <w:proofErr w:type="spellEnd"/>
            <w:r w:rsidRPr="000D3620">
              <w:rPr>
                <w:lang w:val="en-US"/>
              </w:rPr>
              <w:t>&lt;String, String&gt;</w:t>
            </w:r>
          </w:p>
        </w:tc>
        <w:tc>
          <w:tcPr>
            <w:tcW w:w="2555" w:type="dxa"/>
          </w:tcPr>
          <w:p w14:paraId="2E7E4BCB" w14:textId="55B4D7C0" w:rsidR="009A5A79" w:rsidRPr="001A0472" w:rsidRDefault="009A5A79" w:rsidP="00E03000">
            <w:pPr>
              <w:rPr>
                <w:lang w:val="en-US"/>
              </w:rPr>
            </w:pPr>
            <w:r w:rsidRPr="000D3620">
              <w:t>Извлекает</w:t>
            </w:r>
            <w:r w:rsidRPr="001A0472">
              <w:t xml:space="preserve"> </w:t>
            </w:r>
            <w:r w:rsidRPr="000D3620">
              <w:t>из</w:t>
            </w:r>
            <w:r w:rsidRPr="001A0472">
              <w:t xml:space="preserve"> </w:t>
            </w:r>
            <w:proofErr w:type="spellStart"/>
            <w:r w:rsidRPr="000D3620">
              <w:rPr>
                <w:lang w:val="en-US"/>
              </w:rPr>
              <w:t>stdout</w:t>
            </w:r>
            <w:proofErr w:type="spellEnd"/>
            <w:r w:rsidRPr="001A0472">
              <w:t xml:space="preserve"> </w:t>
            </w:r>
            <w:r w:rsidRPr="000D3620">
              <w:t>теста</w:t>
            </w:r>
            <w:r w:rsidRPr="001A0472">
              <w:t xml:space="preserve"> </w:t>
            </w:r>
            <w:r w:rsidRPr="000D3620">
              <w:t>блоки</w:t>
            </w:r>
            <w:r w:rsidR="001A0472" w:rsidRPr="001A0472">
              <w:t>.</w:t>
            </w:r>
            <w:r w:rsidR="001A0472">
              <w:t xml:space="preserve"> </w:t>
            </w:r>
            <w:r w:rsidRPr="000D3620">
              <w:t>Возвращает</w:t>
            </w:r>
            <w:r w:rsidRPr="001A0472">
              <w:rPr>
                <w:lang w:val="en-US"/>
              </w:rPr>
              <w:t xml:space="preserve"> </w:t>
            </w:r>
            <w:r w:rsidRPr="000D3620">
              <w:t>объединённую</w:t>
            </w:r>
            <w:r w:rsidRPr="001A0472">
              <w:rPr>
                <w:lang w:val="en-US"/>
              </w:rPr>
              <w:t xml:space="preserve"> </w:t>
            </w:r>
            <w:r w:rsidRPr="000D3620">
              <w:t>карту</w:t>
            </w:r>
            <w:r w:rsidRPr="001A0472">
              <w:rPr>
                <w:lang w:val="en-US"/>
              </w:rPr>
              <w:t>.</w:t>
            </w:r>
          </w:p>
        </w:tc>
      </w:tr>
      <w:tr w:rsidR="009A5A79" w:rsidRPr="000D3620" w14:paraId="485B3144" w14:textId="77777777" w:rsidTr="00F302C1">
        <w:tc>
          <w:tcPr>
            <w:tcW w:w="2041" w:type="dxa"/>
          </w:tcPr>
          <w:p w14:paraId="1543127A" w14:textId="77777777" w:rsidR="009A5A79" w:rsidRPr="000D3620" w:rsidRDefault="009A5A79" w:rsidP="00E03000">
            <w:proofErr w:type="spellStart"/>
            <w:r w:rsidRPr="000D3620">
              <w:t>extractStepTimings</w:t>
            </w:r>
            <w:proofErr w:type="spellEnd"/>
          </w:p>
        </w:tc>
        <w:tc>
          <w:tcPr>
            <w:tcW w:w="2349" w:type="dxa"/>
          </w:tcPr>
          <w:p w14:paraId="49287D2E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stdout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tcr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TestCaseResult</w:t>
            </w:r>
            <w:proofErr w:type="spellEnd"/>
          </w:p>
        </w:tc>
        <w:tc>
          <w:tcPr>
            <w:tcW w:w="2409" w:type="dxa"/>
          </w:tcPr>
          <w:p w14:paraId="315723A8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555" w:type="dxa"/>
          </w:tcPr>
          <w:p w14:paraId="76FFA49E" w14:textId="77777777" w:rsidR="009A5A79" w:rsidRPr="000D3620" w:rsidRDefault="009A5A79" w:rsidP="00E03000">
            <w:r w:rsidRPr="000D3620">
              <w:t>Переносит строки "[</w:t>
            </w:r>
            <w:proofErr w:type="spellStart"/>
            <w:r w:rsidRPr="000D3620">
              <w:t>step</w:t>
            </w:r>
            <w:proofErr w:type="spellEnd"/>
            <w:r w:rsidRPr="000D3620">
              <w:t xml:space="preserve">]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NNNms</w:t>
            </w:r>
            <w:proofErr w:type="spellEnd"/>
            <w:r w:rsidRPr="000D3620">
              <w:t>" в таймлайн тест-кейса.</w:t>
            </w:r>
          </w:p>
        </w:tc>
      </w:tr>
    </w:tbl>
    <w:p w14:paraId="10DC747F" w14:textId="3134B13B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79" w:name="_Toc232732363"/>
      <w:bookmarkStart w:id="80" w:name="_Toc227589583"/>
      <w:r w:rsidRPr="000D3620">
        <w:rPr>
          <w:rFonts w:ascii="Times New Roman" w:eastAsia="MS Mincho" w:hAnsi="Times New Roman" w:cs="Times New Roman"/>
          <w:color w:val="000000"/>
        </w:rPr>
        <w:lastRenderedPageBreak/>
        <w:t>1.5.2.5</w:t>
      </w:r>
      <w:r w:rsidR="007E29F8">
        <w:rPr>
          <w:rFonts w:ascii="Times New Roman" w:eastAsia="MS Mincho" w:hAnsi="Times New Roman" w:cs="Times New Roman"/>
          <w:color w:val="000000"/>
        </w:rPr>
        <w:t>.</w:t>
      </w:r>
      <w:r w:rsidRPr="000D3620">
        <w:rPr>
          <w:rFonts w:ascii="Times New Roman" w:eastAsia="MS Mincho" w:hAnsi="Times New Roman" w:cs="Times New Roman"/>
          <w:color w:val="000000"/>
        </w:rPr>
        <w:t xml:space="preserve">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9"/>
    </w:p>
    <w:p w14:paraId="746DF14B" w14:textId="58CAB407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81" w:name="_Toc232732364"/>
      <w:r w:rsidRPr="000D3620">
        <w:rPr>
          <w:rFonts w:ascii="Times New Roman" w:hAnsi="Times New Roman" w:cs="Times New Roman"/>
          <w:color w:val="000000"/>
        </w:rPr>
        <w:t>1.5.2.5.1 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0"/>
      <w:bookmarkEnd w:id="81"/>
    </w:p>
    <w:p w14:paraId="38CEBD30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 xml:space="preserve">Пакет «Data» отвечает за хранение истории прогонов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 в базе данных </w:t>
      </w:r>
      <w:proofErr w:type="spellStart"/>
      <w:r w:rsidRPr="000D3620">
        <w:rPr>
          <w:sz w:val="28"/>
        </w:rPr>
        <w:t>SQLite</w:t>
      </w:r>
      <w:proofErr w:type="spellEnd"/>
      <w:r w:rsidRPr="000D3620">
        <w:rPr>
          <w:sz w:val="28"/>
        </w:rPr>
        <w:t xml:space="preserve">. Фасадом доступа к данным является </w:t>
      </w:r>
      <w:proofErr w:type="spellStart"/>
      <w:r w:rsidRPr="000D3620">
        <w:rPr>
          <w:sz w:val="28"/>
        </w:rPr>
        <w:t>ReportDao</w:t>
      </w:r>
      <w:proofErr w:type="spellEnd"/>
      <w:r w:rsidRPr="000D3620">
        <w:rPr>
          <w:sz w:val="28"/>
        </w:rPr>
        <w:t xml:space="preserve">, координирующий инициализацию схемы и операции с таблицами. Исходная диаграмма классов пакета «Data» приведена на рис. 54: </w:t>
      </w:r>
      <w:proofErr w:type="spellStart"/>
      <w:r w:rsidRPr="000D3620">
        <w:rPr>
          <w:sz w:val="28"/>
        </w:rPr>
        <w:t>ReportDao</w:t>
      </w:r>
      <w:proofErr w:type="spellEnd"/>
      <w:r w:rsidRPr="000D3620">
        <w:rPr>
          <w:sz w:val="28"/>
        </w:rPr>
        <w:t xml:space="preserve"> обращается к </w:t>
      </w:r>
      <w:proofErr w:type="spellStart"/>
      <w:r w:rsidRPr="000D3620">
        <w:rPr>
          <w:sz w:val="28"/>
        </w:rPr>
        <w:t>SchemaInitializer</w:t>
      </w:r>
      <w:proofErr w:type="spellEnd"/>
      <w:r w:rsidRPr="000D3620">
        <w:rPr>
          <w:sz w:val="28"/>
        </w:rPr>
        <w:t xml:space="preserve"> (создание схемы), </w:t>
      </w:r>
      <w:proofErr w:type="spellStart"/>
      <w:r w:rsidRPr="000D3620">
        <w:rPr>
          <w:sz w:val="28"/>
        </w:rPr>
        <w:t>TestRunDao</w:t>
      </w:r>
      <w:proofErr w:type="spellEnd"/>
      <w:r w:rsidRPr="000D3620">
        <w:rPr>
          <w:sz w:val="28"/>
        </w:rPr>
        <w:t xml:space="preserve"> (таблица прогонов) и </w:t>
      </w:r>
      <w:proofErr w:type="spellStart"/>
      <w:r w:rsidRPr="000D3620">
        <w:rPr>
          <w:sz w:val="28"/>
        </w:rPr>
        <w:t>TestCaseDao</w:t>
      </w:r>
      <w:proofErr w:type="spellEnd"/>
      <w:r w:rsidRPr="000D3620">
        <w:rPr>
          <w:sz w:val="28"/>
        </w:rPr>
        <w:t xml:space="preserve"> (таблица тестов); все они получают соединение через </w:t>
      </w:r>
      <w:proofErr w:type="spellStart"/>
      <w:r w:rsidRPr="000D3620">
        <w:rPr>
          <w:sz w:val="28"/>
        </w:rPr>
        <w:t>DatabaseConnection</w:t>
      </w:r>
      <w:proofErr w:type="spellEnd"/>
      <w:r w:rsidRPr="000D3620">
        <w:rPr>
          <w:sz w:val="28"/>
        </w:rPr>
        <w:t>. Перечень классов пакета «Data» приведён в табл. 110.</w:t>
      </w:r>
    </w:p>
    <w:p w14:paraId="6E3CA67D" w14:textId="77777777" w:rsidR="009A5A79" w:rsidRPr="000D3620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695CF9D6" wp14:editId="10F14B41">
            <wp:extent cx="4177665" cy="3493189"/>
            <wp:effectExtent l="0" t="0" r="635" b="0"/>
            <wp:docPr id="30" name="Picture 30" descr="Изображение выглядит как диаграмма, зарисовка, План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Изображение выглядит как диаграмма, зарисовка, План, линия&#10;&#10;Контент, сгенерированный ИИ, может содержать ошибки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76043" cy="357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F143" w14:textId="77777777" w:rsidR="009A5A79" w:rsidRPr="000D3620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54.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79BE158C" w14:textId="77777777" w:rsidR="004D466D" w:rsidRPr="000D3620" w:rsidRDefault="004D466D" w:rsidP="00F302C1">
      <w:pPr>
        <w:spacing w:line="360" w:lineRule="auto"/>
        <w:ind w:firstLine="425"/>
        <w:jc w:val="right"/>
        <w:rPr>
          <w:sz w:val="28"/>
        </w:rPr>
      </w:pPr>
    </w:p>
    <w:p w14:paraId="0C4D886F" w14:textId="77777777" w:rsidR="009A5A79" w:rsidRPr="000D3620" w:rsidRDefault="009A5A79" w:rsidP="00F302C1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Таблица 110</w:t>
      </w:r>
    </w:p>
    <w:p w14:paraId="1577C572" w14:textId="77777777" w:rsidR="009A5A79" w:rsidRPr="000D3620" w:rsidRDefault="009A5A79" w:rsidP="00F302C1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9A5A79" w:rsidRPr="000D3620" w14:paraId="2A2B0D4A" w14:textId="77777777" w:rsidTr="00E03000">
        <w:tc>
          <w:tcPr>
            <w:tcW w:w="2835" w:type="dxa"/>
          </w:tcPr>
          <w:p w14:paraId="2EDE65F4" w14:textId="77777777" w:rsidR="009A5A79" w:rsidRPr="000D3620" w:rsidRDefault="009A5A79" w:rsidP="00E03000">
            <w:pPr>
              <w:jc w:val="center"/>
            </w:pPr>
            <w:r w:rsidRPr="000D3620">
              <w:t>Класс</w:t>
            </w:r>
          </w:p>
        </w:tc>
        <w:tc>
          <w:tcPr>
            <w:tcW w:w="6520" w:type="dxa"/>
          </w:tcPr>
          <w:p w14:paraId="24FA1CAE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1080B106" w14:textId="77777777" w:rsidTr="00E03000">
        <w:tc>
          <w:tcPr>
            <w:tcW w:w="2835" w:type="dxa"/>
          </w:tcPr>
          <w:p w14:paraId="50A98DB3" w14:textId="77777777" w:rsidR="009A5A79" w:rsidRPr="000D3620" w:rsidRDefault="009A5A79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6520" w:type="dxa"/>
          </w:tcPr>
          <w:p w14:paraId="13ADE040" w14:textId="77777777" w:rsidR="009A5A79" w:rsidRPr="000D3620" w:rsidRDefault="009A5A79" w:rsidP="00E03000">
            <w:r w:rsidRPr="000D3620">
              <w:t>Управляет соединением с базой данных отчётов.</w:t>
            </w:r>
          </w:p>
        </w:tc>
      </w:tr>
      <w:tr w:rsidR="009A5A79" w:rsidRPr="000D3620" w14:paraId="326A3244" w14:textId="77777777" w:rsidTr="00E03000">
        <w:tc>
          <w:tcPr>
            <w:tcW w:w="2835" w:type="dxa"/>
          </w:tcPr>
          <w:p w14:paraId="3413E861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6520" w:type="dxa"/>
          </w:tcPr>
          <w:p w14:paraId="7AC6A9BA" w14:textId="77777777" w:rsidR="009A5A79" w:rsidRPr="000D3620" w:rsidRDefault="009A5A79" w:rsidP="00E03000">
            <w:r w:rsidRPr="000D3620">
              <w:t>Доступ к данным отчётов: чтение и запись прогонов.</w:t>
            </w:r>
          </w:p>
        </w:tc>
      </w:tr>
      <w:tr w:rsidR="009A5A79" w:rsidRPr="000D3620" w14:paraId="208BE163" w14:textId="77777777" w:rsidTr="00E03000">
        <w:tc>
          <w:tcPr>
            <w:tcW w:w="2835" w:type="dxa"/>
          </w:tcPr>
          <w:p w14:paraId="2F17318C" w14:textId="77777777" w:rsidR="009A5A79" w:rsidRPr="000D3620" w:rsidRDefault="009A5A79" w:rsidP="00E03000">
            <w:proofErr w:type="spellStart"/>
            <w:r w:rsidRPr="000D3620">
              <w:t>SchemaInitializer</w:t>
            </w:r>
            <w:proofErr w:type="spellEnd"/>
          </w:p>
        </w:tc>
        <w:tc>
          <w:tcPr>
            <w:tcW w:w="6520" w:type="dxa"/>
          </w:tcPr>
          <w:p w14:paraId="27D48F58" w14:textId="77777777" w:rsidR="009A5A79" w:rsidRPr="000D3620" w:rsidRDefault="009A5A79" w:rsidP="00E03000">
            <w:r w:rsidRPr="000D3620">
              <w:t>Создаёт схему базы отчётов (таблицы) при первом запуске.</w:t>
            </w:r>
          </w:p>
        </w:tc>
      </w:tr>
      <w:tr w:rsidR="009A5A79" w:rsidRPr="000D3620" w14:paraId="31ED396F" w14:textId="77777777" w:rsidTr="00E03000">
        <w:tc>
          <w:tcPr>
            <w:tcW w:w="2835" w:type="dxa"/>
          </w:tcPr>
          <w:p w14:paraId="31525235" w14:textId="77777777" w:rsidR="009A5A79" w:rsidRPr="000D3620" w:rsidRDefault="009A5A79" w:rsidP="00E03000">
            <w:proofErr w:type="spellStart"/>
            <w:r w:rsidRPr="000D3620">
              <w:t>TestCaseDao</w:t>
            </w:r>
            <w:proofErr w:type="spellEnd"/>
          </w:p>
        </w:tc>
        <w:tc>
          <w:tcPr>
            <w:tcW w:w="6520" w:type="dxa"/>
          </w:tcPr>
          <w:p w14:paraId="3E287A6B" w14:textId="77777777" w:rsidR="009A5A79" w:rsidRPr="000D3620" w:rsidRDefault="009A5A79" w:rsidP="00E03000">
            <w:r w:rsidRPr="000D3620">
              <w:t>Доступ к данным результатов отдельных тестов.</w:t>
            </w:r>
          </w:p>
        </w:tc>
      </w:tr>
      <w:tr w:rsidR="009A5A79" w:rsidRPr="000D3620" w14:paraId="6AC72FED" w14:textId="77777777" w:rsidTr="00E03000">
        <w:tc>
          <w:tcPr>
            <w:tcW w:w="2835" w:type="dxa"/>
          </w:tcPr>
          <w:p w14:paraId="74C113A3" w14:textId="77777777" w:rsidR="009A5A79" w:rsidRPr="000D3620" w:rsidRDefault="009A5A79" w:rsidP="00E03000">
            <w:proofErr w:type="spellStart"/>
            <w:r w:rsidRPr="000D3620">
              <w:t>TestRunDao</w:t>
            </w:r>
            <w:proofErr w:type="spellEnd"/>
          </w:p>
        </w:tc>
        <w:tc>
          <w:tcPr>
            <w:tcW w:w="6520" w:type="dxa"/>
          </w:tcPr>
          <w:p w14:paraId="2E1B5CE3" w14:textId="77777777" w:rsidR="009A5A79" w:rsidRPr="000D3620" w:rsidRDefault="009A5A79" w:rsidP="00E03000">
            <w:r w:rsidRPr="000D3620">
              <w:t>Доступ к данным прогонов тестов.</w:t>
            </w:r>
          </w:p>
        </w:tc>
      </w:tr>
      <w:tr w:rsidR="009A5A79" w:rsidRPr="000D3620" w14:paraId="7B801790" w14:textId="77777777" w:rsidTr="00E03000">
        <w:tc>
          <w:tcPr>
            <w:tcW w:w="2835" w:type="dxa"/>
          </w:tcPr>
          <w:p w14:paraId="76869187" w14:textId="77777777" w:rsidR="009A5A79" w:rsidRPr="000D3620" w:rsidRDefault="009A5A79" w:rsidP="00E03000">
            <w:proofErr w:type="spellStart"/>
            <w:r w:rsidRPr="000D3620">
              <w:t>TestRunDao.RunRow</w:t>
            </w:r>
            <w:proofErr w:type="spellEnd"/>
          </w:p>
        </w:tc>
        <w:tc>
          <w:tcPr>
            <w:tcW w:w="6520" w:type="dxa"/>
          </w:tcPr>
          <w:p w14:paraId="2389E0C1" w14:textId="77777777" w:rsidR="009A5A79" w:rsidRPr="000D3620" w:rsidRDefault="009A5A79" w:rsidP="00E03000">
            <w:r w:rsidRPr="000D3620">
              <w:t>Строка списка прогонов — запись о прогоне для отображения.</w:t>
            </w:r>
          </w:p>
        </w:tc>
      </w:tr>
    </w:tbl>
    <w:p w14:paraId="1C3A3241" w14:textId="736962E1" w:rsidR="009A5A79" w:rsidRPr="000D3620" w:rsidRDefault="009A5A79" w:rsidP="006E6232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82" w:name="_Toc227589584"/>
      <w:bookmarkStart w:id="83" w:name="_Toc232732365"/>
      <w:r w:rsidRPr="000D3620">
        <w:rPr>
          <w:rFonts w:ascii="Times New Roman" w:hAnsi="Times New Roman" w:cs="Times New Roman"/>
          <w:color w:val="000000"/>
        </w:rPr>
        <w:lastRenderedPageBreak/>
        <w:t>1.5.2.5.2 Разработка диаграмм последовательности взаимодействия объектов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2"/>
      <w:bookmarkEnd w:id="83"/>
    </w:p>
    <w:p w14:paraId="6C650283" w14:textId="0CA606AC" w:rsidR="00F302C1" w:rsidRPr="00F302C1" w:rsidRDefault="00F302C1" w:rsidP="00F302C1">
      <w:pPr>
        <w:spacing w:line="360" w:lineRule="auto"/>
        <w:ind w:firstLine="425"/>
        <w:jc w:val="both"/>
        <w:rPr>
          <w:sz w:val="28"/>
        </w:rPr>
      </w:pPr>
      <w:r w:rsidRPr="00F302C1">
        <w:rPr>
          <w:sz w:val="28"/>
        </w:rPr>
        <w:t xml:space="preserve">На рис. 55 изображена диаграмма последовательности взаимодействия объектов классов пакета «Data» при нормальном ходе событий: по вызову </w:t>
      </w:r>
      <w:proofErr w:type="spellStart"/>
      <w:r w:rsidRPr="00F302C1">
        <w:rPr>
          <w:sz w:val="28"/>
        </w:rPr>
        <w:t>saveRun</w:t>
      </w:r>
      <w:proofErr w:type="spellEnd"/>
      <w:r w:rsidRPr="00F302C1">
        <w:rPr>
          <w:sz w:val="28"/>
        </w:rPr>
        <w:t xml:space="preserve">(результат) </w:t>
      </w:r>
      <w:proofErr w:type="spellStart"/>
      <w:r w:rsidRPr="00F302C1">
        <w:rPr>
          <w:sz w:val="28"/>
        </w:rPr>
        <w:t>ReportDao</w:t>
      </w:r>
      <w:proofErr w:type="spellEnd"/>
      <w:r w:rsidRPr="00F302C1">
        <w:rPr>
          <w:sz w:val="28"/>
        </w:rPr>
        <w:t xml:space="preserve"> выполняет инициализацию схемы </w:t>
      </w:r>
      <w:proofErr w:type="spellStart"/>
      <w:r w:rsidRPr="00F302C1">
        <w:rPr>
          <w:sz w:val="28"/>
        </w:rPr>
        <w:t>initialize</w:t>
      </w:r>
      <w:proofErr w:type="spellEnd"/>
      <w:r w:rsidRPr="00F302C1">
        <w:rPr>
          <w:sz w:val="28"/>
        </w:rPr>
        <w:t xml:space="preserve">() через </w:t>
      </w:r>
      <w:proofErr w:type="spellStart"/>
      <w:r w:rsidRPr="00F302C1">
        <w:rPr>
          <w:sz w:val="28"/>
        </w:rPr>
        <w:t>SchemaInitializer</w:t>
      </w:r>
      <w:proofErr w:type="spellEnd"/>
      <w:r w:rsidRPr="00F302C1">
        <w:rPr>
          <w:sz w:val="28"/>
        </w:rPr>
        <w:t xml:space="preserve"> (который открывает соединение </w:t>
      </w:r>
      <w:proofErr w:type="spellStart"/>
      <w:r w:rsidRPr="00F302C1">
        <w:rPr>
          <w:sz w:val="28"/>
        </w:rPr>
        <w:t>open</w:t>
      </w:r>
      <w:proofErr w:type="spellEnd"/>
      <w:r w:rsidRPr="00F302C1">
        <w:rPr>
          <w:sz w:val="28"/>
        </w:rPr>
        <w:t xml:space="preserve">() у </w:t>
      </w:r>
      <w:proofErr w:type="spellStart"/>
      <w:r w:rsidRPr="00F302C1">
        <w:rPr>
          <w:sz w:val="28"/>
        </w:rPr>
        <w:t>DatabaseConnection</w:t>
      </w:r>
      <w:proofErr w:type="spellEnd"/>
      <w:r w:rsidRPr="00F302C1">
        <w:rPr>
          <w:sz w:val="28"/>
        </w:rPr>
        <w:t xml:space="preserve">), открывает соединение, вызывает </w:t>
      </w:r>
      <w:proofErr w:type="spellStart"/>
      <w:r w:rsidRPr="00F302C1">
        <w:rPr>
          <w:sz w:val="28"/>
        </w:rPr>
        <w:t>insert</w:t>
      </w:r>
      <w:proofErr w:type="spellEnd"/>
      <w:r w:rsidRPr="00F302C1">
        <w:rPr>
          <w:sz w:val="28"/>
        </w:rPr>
        <w:t>(</w:t>
      </w:r>
      <w:proofErr w:type="spellStart"/>
      <w:r w:rsidRPr="00F302C1">
        <w:rPr>
          <w:sz w:val="28"/>
        </w:rPr>
        <w:t>conn</w:t>
      </w:r>
      <w:proofErr w:type="spellEnd"/>
      <w:r w:rsidRPr="00F302C1">
        <w:rPr>
          <w:sz w:val="28"/>
        </w:rPr>
        <w:t xml:space="preserve">, результат) у </w:t>
      </w:r>
      <w:proofErr w:type="spellStart"/>
      <w:r w:rsidRPr="00F302C1">
        <w:rPr>
          <w:sz w:val="28"/>
        </w:rPr>
        <w:t>TestRunDao</w:t>
      </w:r>
      <w:proofErr w:type="spellEnd"/>
      <w:r w:rsidRPr="00F302C1">
        <w:rPr>
          <w:sz w:val="28"/>
        </w:rPr>
        <w:t xml:space="preserve"> (получая идентификатор прогона) и </w:t>
      </w:r>
      <w:proofErr w:type="spellStart"/>
      <w:r w:rsidRPr="00F302C1">
        <w:rPr>
          <w:sz w:val="28"/>
        </w:rPr>
        <w:t>insertBatch</w:t>
      </w:r>
      <w:proofErr w:type="spellEnd"/>
      <w:r w:rsidRPr="00F302C1">
        <w:rPr>
          <w:sz w:val="28"/>
        </w:rPr>
        <w:t>(</w:t>
      </w:r>
      <w:proofErr w:type="spellStart"/>
      <w:r w:rsidRPr="00F302C1">
        <w:rPr>
          <w:sz w:val="28"/>
        </w:rPr>
        <w:t>conn</w:t>
      </w:r>
      <w:proofErr w:type="spellEnd"/>
      <w:r w:rsidRPr="00F302C1">
        <w:rPr>
          <w:sz w:val="28"/>
        </w:rPr>
        <w:t xml:space="preserve">, </w:t>
      </w:r>
      <w:proofErr w:type="spellStart"/>
      <w:r w:rsidRPr="00F302C1">
        <w:rPr>
          <w:sz w:val="28"/>
        </w:rPr>
        <w:t>runId</w:t>
      </w:r>
      <w:proofErr w:type="spellEnd"/>
      <w:r w:rsidRPr="00F302C1">
        <w:rPr>
          <w:sz w:val="28"/>
        </w:rPr>
        <w:t xml:space="preserve">, кейсы) у </w:t>
      </w:r>
      <w:proofErr w:type="spellStart"/>
      <w:r w:rsidRPr="00F302C1">
        <w:rPr>
          <w:sz w:val="28"/>
        </w:rPr>
        <w:t>TestCaseDao</w:t>
      </w:r>
      <w:proofErr w:type="spellEnd"/>
      <w:r w:rsidRPr="00F302C1">
        <w:rPr>
          <w:sz w:val="28"/>
        </w:rPr>
        <w:t xml:space="preserve">, после чего записи сохраняются. </w:t>
      </w:r>
    </w:p>
    <w:p w14:paraId="767871BC" w14:textId="270CED2D" w:rsidR="00F302C1" w:rsidRPr="00654B6C" w:rsidRDefault="00F302C1" w:rsidP="00F302C1">
      <w:pPr>
        <w:spacing w:line="360" w:lineRule="auto"/>
        <w:ind w:firstLine="425"/>
        <w:jc w:val="both"/>
        <w:rPr>
          <w:sz w:val="28"/>
        </w:rPr>
      </w:pPr>
      <w:r w:rsidRPr="00F302C1">
        <w:rPr>
          <w:sz w:val="28"/>
        </w:rPr>
        <w:t>На рис. 56 изображена диаграмма последовательности при прерывании пользователем: после открытия соединения сохранение прерывается. В этом случае операция завершается до выполнения записи данных в базу, что предотвращает сохранение неполного набора результатов.</w:t>
      </w:r>
    </w:p>
    <w:p w14:paraId="12C74522" w14:textId="77777777" w:rsidR="00F302C1" w:rsidRDefault="00F302C1" w:rsidP="00F302C1">
      <w:pPr>
        <w:spacing w:line="360" w:lineRule="auto"/>
        <w:ind w:firstLine="425"/>
        <w:jc w:val="both"/>
        <w:rPr>
          <w:sz w:val="28"/>
        </w:rPr>
      </w:pPr>
      <w:r w:rsidRPr="00F302C1">
        <w:rPr>
          <w:sz w:val="28"/>
        </w:rPr>
        <w:t xml:space="preserve">На рис. 57 изображена диаграмма последовательности при прерывании системой: при выполнении </w:t>
      </w:r>
      <w:proofErr w:type="spellStart"/>
      <w:proofErr w:type="gramStart"/>
      <w:r w:rsidRPr="00F302C1">
        <w:rPr>
          <w:sz w:val="28"/>
        </w:rPr>
        <w:t>insert</w:t>
      </w:r>
      <w:proofErr w:type="spellEnd"/>
      <w:r w:rsidRPr="00F302C1">
        <w:rPr>
          <w:sz w:val="28"/>
        </w:rPr>
        <w:t>(</w:t>
      </w:r>
      <w:proofErr w:type="spellStart"/>
      <w:proofErr w:type="gramEnd"/>
      <w:r w:rsidRPr="00F302C1">
        <w:rPr>
          <w:sz w:val="28"/>
        </w:rPr>
        <w:t>conn</w:t>
      </w:r>
      <w:proofErr w:type="spellEnd"/>
      <w:r w:rsidRPr="00F302C1">
        <w:rPr>
          <w:sz w:val="28"/>
        </w:rPr>
        <w:t>, результат) возникает ошибка записи в базу данных. Возникновение ошибки приводит к досрочному завершению операции сохранения и формированию сообщения о сбое.</w:t>
      </w:r>
    </w:p>
    <w:p w14:paraId="36E32428" w14:textId="5ECA5261" w:rsidR="009A5A79" w:rsidRPr="000D3620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4B86ED28" wp14:editId="5E49299A">
            <wp:extent cx="6299938" cy="3258589"/>
            <wp:effectExtent l="0" t="0" r="0" b="5715"/>
            <wp:docPr id="31" name="Picture 31" descr="Изображение выглядит как диаграмма, Параллельный, текс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Изображение выглядит как диаграмма, Параллельный, текст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71"/>
                    <a:srcRect r="9762" b="15089"/>
                    <a:stretch/>
                  </pic:blipFill>
                  <pic:spPr bwMode="auto">
                    <a:xfrm>
                      <a:off x="0" y="0"/>
                      <a:ext cx="6500975" cy="3362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8223D" w14:textId="37CDD2DC" w:rsidR="004D466D" w:rsidRPr="00654B6C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55.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14:paraId="5EA656CC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78826B7A" wp14:editId="3E62153E">
            <wp:extent cx="5980099" cy="1313234"/>
            <wp:effectExtent l="0" t="0" r="1905" b="0"/>
            <wp:docPr id="32" name="Picture 32" descr="Изображение выглядит как диаграмма, линия, зарисовк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Изображение выглядит как диаграмма, линия, зарисовка, чек&#10;&#10;Контент, сгенерированный ИИ, может содержать ошибки."/>
                    <pic:cNvPicPr/>
                  </pic:nvPicPr>
                  <pic:blipFill rotWithShape="1">
                    <a:blip r:embed="rId72"/>
                    <a:srcRect r="9738" b="30368"/>
                    <a:stretch/>
                  </pic:blipFill>
                  <pic:spPr bwMode="auto">
                    <a:xfrm>
                      <a:off x="0" y="0"/>
                      <a:ext cx="6041061" cy="1326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CCBBE" w14:textId="77777777" w:rsidR="009A5A79" w:rsidRPr="000D3620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56.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14:paraId="390106A0" w14:textId="77777777" w:rsidR="004D466D" w:rsidRPr="000D3620" w:rsidRDefault="004D466D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7767F05A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53D5B0FB" wp14:editId="47F375A2">
            <wp:extent cx="6128427" cy="1838528"/>
            <wp:effectExtent l="0" t="0" r="0" b="3175"/>
            <wp:docPr id="33" name="Picture 33" descr="Изображение выглядит как линия, диаграмма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Изображение выглядит как линия, диаграмма, текст, чек&#10;&#10;Контент, сгенерированный ИИ, может содержать ошибки."/>
                    <pic:cNvPicPr/>
                  </pic:nvPicPr>
                  <pic:blipFill rotWithShape="1">
                    <a:blip r:embed="rId73"/>
                    <a:srcRect r="9912" b="22984"/>
                    <a:stretch/>
                  </pic:blipFill>
                  <pic:spPr bwMode="auto">
                    <a:xfrm>
                      <a:off x="0" y="0"/>
                      <a:ext cx="6174922" cy="1852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CB0CB" w14:textId="77777777" w:rsidR="009A5A79" w:rsidRPr="000D3620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57.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 при прерывании системой</w:t>
      </w:r>
    </w:p>
    <w:p w14:paraId="6F973E93" w14:textId="5D361A3F" w:rsidR="009A5A79" w:rsidRPr="00654B6C" w:rsidRDefault="009A5A79" w:rsidP="00F302C1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4988019F" w14:textId="77777777" w:rsidR="00F302C1" w:rsidRPr="00654B6C" w:rsidRDefault="00F302C1" w:rsidP="00F302C1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18487DA6" w14:textId="2D0358FC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</w:rPr>
      </w:pPr>
      <w:bookmarkStart w:id="84" w:name="_Toc232732366"/>
      <w:r w:rsidRPr="000D3620">
        <w:rPr>
          <w:rFonts w:ascii="Times New Roman" w:hAnsi="Times New Roman" w:cs="Times New Roman"/>
          <w:color w:val="000000"/>
        </w:rPr>
        <w:t>1.5.2.5.3 Разработка диаграммы кооперации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4"/>
    </w:p>
    <w:p w14:paraId="300900AE" w14:textId="77777777" w:rsidR="009A5A79" w:rsidRPr="000D3620" w:rsidRDefault="009A5A79" w:rsidP="009A5A79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</w:rPr>
        <w:t xml:space="preserve">Диаграмма кооперации пакета «Data» приведена на рис. 58. На ней показан обмен сообщениями между </w:t>
      </w:r>
      <w:proofErr w:type="spellStart"/>
      <w:r w:rsidRPr="000D3620">
        <w:rPr>
          <w:sz w:val="28"/>
        </w:rPr>
        <w:t>ReportDao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SchemaInitializer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DatabaseConnection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TestRunDao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TestCaseDao</w:t>
      </w:r>
      <w:proofErr w:type="spellEnd"/>
      <w:r w:rsidRPr="000D3620">
        <w:rPr>
          <w:sz w:val="28"/>
        </w:rPr>
        <w:t xml:space="preserve"> со сквозной нумерацией по сценариям: нормальному (1–12), прерыванию пользователем («п») и прерыванию системой («c»). При нормальном ходе </w:t>
      </w:r>
      <w:proofErr w:type="spellStart"/>
      <w:r w:rsidRPr="000D3620">
        <w:rPr>
          <w:sz w:val="28"/>
        </w:rPr>
        <w:t>saveRun</w:t>
      </w:r>
      <w:proofErr w:type="spellEnd"/>
      <w:r w:rsidRPr="000D3620">
        <w:rPr>
          <w:sz w:val="28"/>
        </w:rPr>
        <w:t xml:space="preserve">(результат) приводит к инициализации схемы (2, 5), открытию соединения (3–4, 6–7), вставке прогона </w:t>
      </w:r>
      <w:proofErr w:type="spellStart"/>
      <w:r w:rsidRPr="000D3620">
        <w:rPr>
          <w:sz w:val="28"/>
        </w:rPr>
        <w:t>insert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conn</w:t>
      </w:r>
      <w:proofErr w:type="spellEnd"/>
      <w:r w:rsidRPr="000D3620">
        <w:rPr>
          <w:sz w:val="28"/>
        </w:rPr>
        <w:t xml:space="preserve">, результат) с получением </w:t>
      </w:r>
      <w:proofErr w:type="spellStart"/>
      <w:r w:rsidRPr="000D3620">
        <w:rPr>
          <w:sz w:val="28"/>
        </w:rPr>
        <w:t>runId</w:t>
      </w:r>
      <w:proofErr w:type="spellEnd"/>
      <w:r w:rsidRPr="000D3620">
        <w:rPr>
          <w:sz w:val="28"/>
        </w:rPr>
        <w:t xml:space="preserve"> (8–9), пакетной вставке кейсов </w:t>
      </w:r>
      <w:proofErr w:type="spellStart"/>
      <w:r w:rsidRPr="000D3620">
        <w:rPr>
          <w:sz w:val="28"/>
        </w:rPr>
        <w:t>insertBatch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conn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runId</w:t>
      </w:r>
      <w:proofErr w:type="spellEnd"/>
      <w:r w:rsidRPr="000D3620">
        <w:rPr>
          <w:sz w:val="28"/>
        </w:rPr>
        <w:t xml:space="preserve">, кейсы) (10–11) и подтверждению «прогон сохранён» (12); при прерывании системой операции записи завершаются исключением </w:t>
      </w:r>
      <w:proofErr w:type="spellStart"/>
      <w:r w:rsidRPr="000D3620">
        <w:rPr>
          <w:sz w:val="28"/>
        </w:rPr>
        <w:t>SQLException</w:t>
      </w:r>
      <w:proofErr w:type="spellEnd"/>
      <w:r w:rsidRPr="000D3620">
        <w:rPr>
          <w:sz w:val="28"/>
        </w:rPr>
        <w:t xml:space="preserve"> (c4/c5).</w:t>
      </w:r>
    </w:p>
    <w:p w14:paraId="646BCF9A" w14:textId="77777777" w:rsidR="009A5A79" w:rsidRPr="000D3620" w:rsidRDefault="009A5A79" w:rsidP="004D466D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lastRenderedPageBreak/>
        <w:drawing>
          <wp:inline distT="0" distB="0" distL="0" distR="0" wp14:anchorId="61F4A9A2" wp14:editId="021C8745">
            <wp:extent cx="6152515" cy="2794635"/>
            <wp:effectExtent l="0" t="0" r="0" b="0"/>
            <wp:docPr id="1267046019" name="Рисунок 1" descr="Изображение выглядит как диаграмма, линия, белый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46019" name="Рисунок 1" descr="Изображение выглядит как диаграмма, линия, белый, Параллельный&#10;&#10;Контент, сгенерированный ИИ, может содержать ошибки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3039" w14:textId="77777777" w:rsidR="009A5A79" w:rsidRPr="000D3620" w:rsidRDefault="009A5A79" w:rsidP="004D466D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Рис. 58. Диаграмма кооперации пакета «</w:t>
      </w:r>
      <w:r w:rsidRPr="000D3620">
        <w:rPr>
          <w:sz w:val="28"/>
          <w:szCs w:val="22"/>
          <w:lang w:val="en-US" w:eastAsia="en-US"/>
        </w:rPr>
        <w:t>Data</w:t>
      </w:r>
      <w:r w:rsidRPr="000D3620">
        <w:rPr>
          <w:sz w:val="28"/>
          <w:szCs w:val="22"/>
          <w:lang w:eastAsia="en-US"/>
        </w:rPr>
        <w:t>»</w:t>
      </w:r>
    </w:p>
    <w:p w14:paraId="302EB60D" w14:textId="77777777" w:rsidR="009A5A79" w:rsidRPr="00654B6C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159ADE8A" w14:textId="77777777" w:rsidR="00F302C1" w:rsidRPr="00654B6C" w:rsidRDefault="00F302C1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0B0AE52C" w14:textId="74799023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85" w:name="_Toc227589585"/>
      <w:bookmarkStart w:id="86" w:name="_Toc232732367"/>
      <w:r w:rsidRPr="000D3620">
        <w:rPr>
          <w:rFonts w:ascii="Times New Roman" w:hAnsi="Times New Roman" w:cs="Times New Roman"/>
          <w:color w:val="000000"/>
        </w:rPr>
        <w:t>1.5.2.5.4 Разработка уточнённой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5"/>
      <w:bookmarkEnd w:id="86"/>
    </w:p>
    <w:p w14:paraId="3C06714C" w14:textId="77777777" w:rsidR="009A5A79" w:rsidRPr="000D3620" w:rsidRDefault="009A5A79" w:rsidP="004D466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 xml:space="preserve">Уточнённая диаграмма классов пакета «Data» приведена на рис. 59. На ней уточнены виды связей между классами (зависимости фасада </w:t>
      </w:r>
      <w:proofErr w:type="spellStart"/>
      <w:r w:rsidRPr="000D3620">
        <w:rPr>
          <w:sz w:val="28"/>
        </w:rPr>
        <w:t>ReportDao</w:t>
      </w:r>
      <w:proofErr w:type="spellEnd"/>
      <w:r w:rsidRPr="000D3620">
        <w:rPr>
          <w:sz w:val="28"/>
        </w:rPr>
        <w:t xml:space="preserve"> от DAO-классов и </w:t>
      </w:r>
      <w:proofErr w:type="spellStart"/>
      <w:r w:rsidRPr="000D3620">
        <w:rPr>
          <w:sz w:val="28"/>
        </w:rPr>
        <w:t>SchemaInitializer</w:t>
      </w:r>
      <w:proofErr w:type="spellEnd"/>
      <w:r w:rsidRPr="000D3620">
        <w:rPr>
          <w:sz w:val="28"/>
        </w:rPr>
        <w:t xml:space="preserve">, зависимости всех DAO от </w:t>
      </w:r>
      <w:proofErr w:type="spellStart"/>
      <w:r w:rsidRPr="000D3620">
        <w:rPr>
          <w:sz w:val="28"/>
        </w:rPr>
        <w:t>DatabaseConnection</w:t>
      </w:r>
      <w:proofErr w:type="spellEnd"/>
      <w:r w:rsidRPr="000D3620">
        <w:rPr>
          <w:sz w:val="28"/>
        </w:rPr>
        <w:t>) и их кратности.</w:t>
      </w:r>
    </w:p>
    <w:p w14:paraId="5E353FCF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1B7E0642" wp14:editId="40F6A6DF">
            <wp:extent cx="4163989" cy="3481753"/>
            <wp:effectExtent l="0" t="0" r="1905" b="0"/>
            <wp:docPr id="35" name="Picture 35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33794" cy="354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C1D0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59. Уточнённая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3BD60B0E" w14:textId="769B91B0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87" w:name="_Toc227589586"/>
      <w:bookmarkStart w:id="88" w:name="_Toc232732368"/>
      <w:r w:rsidRPr="000D3620">
        <w:rPr>
          <w:rFonts w:ascii="Times New Roman" w:hAnsi="Times New Roman" w:cs="Times New Roman"/>
          <w:color w:val="000000"/>
        </w:rPr>
        <w:lastRenderedPageBreak/>
        <w:t>1.5.2.5.5 Разработка детальной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7"/>
      <w:bookmarkEnd w:id="88"/>
    </w:p>
    <w:p w14:paraId="61442776" w14:textId="6535A0F7" w:rsidR="00C84F7E" w:rsidRPr="003D516F" w:rsidRDefault="00C84F7E" w:rsidP="00F302C1">
      <w:pPr>
        <w:spacing w:line="360" w:lineRule="auto"/>
        <w:ind w:firstLine="425"/>
        <w:jc w:val="both"/>
        <w:rPr>
          <w:sz w:val="28"/>
        </w:rPr>
      </w:pPr>
      <w:r w:rsidRPr="00C84F7E">
        <w:rPr>
          <w:sz w:val="28"/>
        </w:rPr>
        <w:t xml:space="preserve">Детальная диаграмма классов пакета «Data» приведена на рис. 60. Пакет отвечает за хранение истории прогонов </w:t>
      </w:r>
      <w:proofErr w:type="spellStart"/>
      <w:r w:rsidRPr="00C84F7E">
        <w:rPr>
          <w:sz w:val="28"/>
        </w:rPr>
        <w:t>автотестов</w:t>
      </w:r>
      <w:proofErr w:type="spellEnd"/>
      <w:r w:rsidRPr="00C84F7E">
        <w:rPr>
          <w:sz w:val="28"/>
        </w:rPr>
        <w:t xml:space="preserve"> в локальной базе данных </w:t>
      </w:r>
      <w:proofErr w:type="spellStart"/>
      <w:r w:rsidRPr="00C84F7E">
        <w:rPr>
          <w:sz w:val="28"/>
        </w:rPr>
        <w:t>SQLite</w:t>
      </w:r>
      <w:proofErr w:type="spellEnd"/>
      <w:r w:rsidRPr="00C84F7E">
        <w:rPr>
          <w:sz w:val="28"/>
        </w:rPr>
        <w:t xml:space="preserve">: </w:t>
      </w:r>
      <w:proofErr w:type="spellStart"/>
      <w:r w:rsidRPr="00C84F7E">
        <w:rPr>
          <w:sz w:val="28"/>
        </w:rPr>
        <w:t>DatabaseConnection</w:t>
      </w:r>
      <w:proofErr w:type="spellEnd"/>
      <w:r w:rsidRPr="00C84F7E">
        <w:rPr>
          <w:sz w:val="28"/>
        </w:rPr>
        <w:t xml:space="preserve"> устанавливает соединение с БД, </w:t>
      </w:r>
      <w:proofErr w:type="spellStart"/>
      <w:r w:rsidRPr="00C84F7E">
        <w:rPr>
          <w:sz w:val="28"/>
        </w:rPr>
        <w:t>SchemaInitializer</w:t>
      </w:r>
      <w:proofErr w:type="spellEnd"/>
      <w:r w:rsidRPr="00C84F7E">
        <w:rPr>
          <w:sz w:val="28"/>
        </w:rPr>
        <w:t xml:space="preserve"> создаёт схему (таблицы </w:t>
      </w:r>
      <w:proofErr w:type="spellStart"/>
      <w:r w:rsidRPr="00C84F7E">
        <w:rPr>
          <w:sz w:val="28"/>
        </w:rPr>
        <w:t>test_run</w:t>
      </w:r>
      <w:proofErr w:type="spellEnd"/>
      <w:r w:rsidRPr="00C84F7E">
        <w:rPr>
          <w:sz w:val="28"/>
        </w:rPr>
        <w:t xml:space="preserve"> и </w:t>
      </w:r>
      <w:proofErr w:type="spellStart"/>
      <w:r w:rsidRPr="00C84F7E">
        <w:rPr>
          <w:sz w:val="28"/>
        </w:rPr>
        <w:t>test_case</w:t>
      </w:r>
      <w:proofErr w:type="spellEnd"/>
      <w:r w:rsidRPr="00C84F7E">
        <w:rPr>
          <w:sz w:val="28"/>
        </w:rPr>
        <w:t xml:space="preserve">), а фасад </w:t>
      </w:r>
      <w:proofErr w:type="spellStart"/>
      <w:r w:rsidRPr="00C84F7E">
        <w:rPr>
          <w:sz w:val="28"/>
        </w:rPr>
        <w:t>ReportDao</w:t>
      </w:r>
      <w:proofErr w:type="spellEnd"/>
      <w:r w:rsidRPr="00C84F7E">
        <w:rPr>
          <w:sz w:val="28"/>
        </w:rPr>
        <w:t xml:space="preserve"> сохраняет результаты прогона и читает историю, делегируя операции объектам доступа </w:t>
      </w:r>
      <w:proofErr w:type="spellStart"/>
      <w:r w:rsidRPr="00C84F7E">
        <w:rPr>
          <w:sz w:val="28"/>
        </w:rPr>
        <w:t>TestRunDao</w:t>
      </w:r>
      <w:proofErr w:type="spellEnd"/>
      <w:r w:rsidRPr="00C84F7E">
        <w:rPr>
          <w:sz w:val="28"/>
        </w:rPr>
        <w:t xml:space="preserve"> и </w:t>
      </w:r>
      <w:proofErr w:type="spellStart"/>
      <w:r w:rsidRPr="00C84F7E">
        <w:rPr>
          <w:sz w:val="28"/>
        </w:rPr>
        <w:t>TestCaseDao</w:t>
      </w:r>
      <w:proofErr w:type="spellEnd"/>
      <w:r w:rsidRPr="00C84F7E">
        <w:rPr>
          <w:sz w:val="28"/>
        </w:rPr>
        <w:t xml:space="preserve"> (вложенный класс </w:t>
      </w:r>
      <w:proofErr w:type="spellStart"/>
      <w:r w:rsidRPr="00C84F7E">
        <w:rPr>
          <w:sz w:val="28"/>
        </w:rPr>
        <w:t>TestRunDao.RunRow</w:t>
      </w:r>
      <w:proofErr w:type="spellEnd"/>
      <w:r w:rsidRPr="00C84F7E">
        <w:rPr>
          <w:sz w:val="28"/>
        </w:rPr>
        <w:t xml:space="preserve"> представляет строку журнала прогонов). На ней для каждого класса указаны поля и методы с признаком видимости. Описание полей и методов классов пакета «Data» приведено в табл. 111–122.</w:t>
      </w:r>
      <w:r w:rsidR="003D516F" w:rsidRPr="003D516F">
        <w:rPr>
          <w:sz w:val="28"/>
        </w:rPr>
        <w:t xml:space="preserve"> Такое разделение ответственности между классами обеспечивает независимость логики доступа к данным от бизнес-логики приложения и упрощает сопровождение подсистемы хранения результатов.</w:t>
      </w:r>
    </w:p>
    <w:p w14:paraId="66B57CDF" w14:textId="77777777" w:rsidR="00F302C1" w:rsidRPr="000D3620" w:rsidRDefault="00F302C1" w:rsidP="00F302C1">
      <w:pPr>
        <w:spacing w:line="360" w:lineRule="auto"/>
        <w:jc w:val="right"/>
      </w:pPr>
      <w:r w:rsidRPr="000D3620">
        <w:rPr>
          <w:sz w:val="28"/>
        </w:rPr>
        <w:t>Таблица 111</w:t>
      </w:r>
    </w:p>
    <w:p w14:paraId="5B8472F1" w14:textId="77777777" w:rsidR="00F302C1" w:rsidRPr="000D3620" w:rsidRDefault="00F302C1" w:rsidP="00F302C1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DatabaseConnection</w:t>
      </w:r>
      <w:proofErr w:type="spellEnd"/>
    </w:p>
    <w:tbl>
      <w:tblPr>
        <w:tblStyle w:val="afd"/>
        <w:tblW w:w="9355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20"/>
      </w:tblGrid>
      <w:tr w:rsidR="00F302C1" w:rsidRPr="000D3620" w14:paraId="5400E692" w14:textId="77777777" w:rsidTr="00E03000">
        <w:tc>
          <w:tcPr>
            <w:tcW w:w="2154" w:type="dxa"/>
          </w:tcPr>
          <w:p w14:paraId="033A7207" w14:textId="77777777" w:rsidR="00F302C1" w:rsidRPr="000D3620" w:rsidRDefault="00F302C1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4352E49" w14:textId="77777777" w:rsidR="00F302C1" w:rsidRPr="000D3620" w:rsidRDefault="00F302C1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20" w:type="dxa"/>
          </w:tcPr>
          <w:p w14:paraId="373DAC1F" w14:textId="77777777" w:rsidR="00F302C1" w:rsidRPr="000D3620" w:rsidRDefault="00F302C1" w:rsidP="00E03000">
            <w:pPr>
              <w:jc w:val="center"/>
            </w:pPr>
            <w:r w:rsidRPr="000D3620">
              <w:t>Описание</w:t>
            </w:r>
          </w:p>
        </w:tc>
      </w:tr>
      <w:tr w:rsidR="00F302C1" w:rsidRPr="000D3620" w14:paraId="624241D1" w14:textId="77777777" w:rsidTr="00E03000">
        <w:tc>
          <w:tcPr>
            <w:tcW w:w="2154" w:type="dxa"/>
          </w:tcPr>
          <w:p w14:paraId="419A498D" w14:textId="77777777" w:rsidR="00F302C1" w:rsidRPr="000D3620" w:rsidRDefault="00F302C1" w:rsidP="00E03000">
            <w:r w:rsidRPr="000D3620">
              <w:t>DEFAULT_URL</w:t>
            </w:r>
          </w:p>
        </w:tc>
        <w:tc>
          <w:tcPr>
            <w:tcW w:w="2381" w:type="dxa"/>
          </w:tcPr>
          <w:p w14:paraId="5704903F" w14:textId="77777777" w:rsidR="00F302C1" w:rsidRPr="000D3620" w:rsidRDefault="00F302C1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20" w:type="dxa"/>
          </w:tcPr>
          <w:p w14:paraId="651E9B8C" w14:textId="77777777" w:rsidR="00F302C1" w:rsidRPr="000D3620" w:rsidRDefault="00F302C1" w:rsidP="00E03000">
            <w:proofErr w:type="spellStart"/>
            <w:r w:rsidRPr="000D3620">
              <w:t>Default_url</w:t>
            </w:r>
            <w:proofErr w:type="spellEnd"/>
          </w:p>
        </w:tc>
      </w:tr>
      <w:tr w:rsidR="00F302C1" w:rsidRPr="000D3620" w14:paraId="7522AB2B" w14:textId="77777777" w:rsidTr="00E03000">
        <w:tc>
          <w:tcPr>
            <w:tcW w:w="2154" w:type="dxa"/>
          </w:tcPr>
          <w:p w14:paraId="22E3E7B6" w14:textId="77777777" w:rsidR="00F302C1" w:rsidRPr="000D3620" w:rsidRDefault="00F302C1" w:rsidP="00E03000">
            <w:proofErr w:type="spellStart"/>
            <w:r w:rsidRPr="000D3620">
              <w:t>url</w:t>
            </w:r>
            <w:proofErr w:type="spellEnd"/>
          </w:p>
        </w:tc>
        <w:tc>
          <w:tcPr>
            <w:tcW w:w="2381" w:type="dxa"/>
          </w:tcPr>
          <w:p w14:paraId="1C3D0377" w14:textId="77777777" w:rsidR="00F302C1" w:rsidRPr="000D3620" w:rsidRDefault="00F302C1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20" w:type="dxa"/>
          </w:tcPr>
          <w:p w14:paraId="6BBAB79B" w14:textId="77777777" w:rsidR="00F302C1" w:rsidRPr="000D3620" w:rsidRDefault="00F302C1" w:rsidP="00E03000">
            <w:proofErr w:type="spellStart"/>
            <w:r w:rsidRPr="000D3620">
              <w:t>Url</w:t>
            </w:r>
            <w:proofErr w:type="spellEnd"/>
          </w:p>
        </w:tc>
      </w:tr>
    </w:tbl>
    <w:p w14:paraId="3F5862FB" w14:textId="77777777" w:rsidR="00F302C1" w:rsidRDefault="00F302C1" w:rsidP="00F302C1">
      <w:pPr>
        <w:spacing w:line="360" w:lineRule="auto"/>
        <w:ind w:firstLine="425"/>
        <w:jc w:val="both"/>
        <w:rPr>
          <w:sz w:val="28"/>
          <w:lang w:val="en-US"/>
        </w:rPr>
      </w:pPr>
    </w:p>
    <w:p w14:paraId="5957C14E" w14:textId="77777777" w:rsidR="00F302C1" w:rsidRPr="000D3620" w:rsidRDefault="00F302C1" w:rsidP="00F302C1">
      <w:pPr>
        <w:spacing w:line="360" w:lineRule="auto"/>
        <w:jc w:val="right"/>
      </w:pPr>
      <w:r w:rsidRPr="000D3620">
        <w:rPr>
          <w:sz w:val="28"/>
        </w:rPr>
        <w:t>Таблица 112</w:t>
      </w:r>
    </w:p>
    <w:p w14:paraId="169FA6CE" w14:textId="77777777" w:rsidR="00F302C1" w:rsidRPr="000D3620" w:rsidRDefault="00F302C1" w:rsidP="00F302C1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DatabaseConnection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263"/>
        <w:gridCol w:w="1560"/>
        <w:gridCol w:w="1842"/>
        <w:gridCol w:w="3689"/>
      </w:tblGrid>
      <w:tr w:rsidR="00F302C1" w:rsidRPr="000D3620" w14:paraId="31885701" w14:textId="77777777" w:rsidTr="00F302C1">
        <w:tc>
          <w:tcPr>
            <w:tcW w:w="2263" w:type="dxa"/>
          </w:tcPr>
          <w:p w14:paraId="05CEDBAC" w14:textId="77777777" w:rsidR="00F302C1" w:rsidRPr="000D3620" w:rsidRDefault="00F302C1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560" w:type="dxa"/>
          </w:tcPr>
          <w:p w14:paraId="6BCDF6C0" w14:textId="77777777" w:rsidR="00F302C1" w:rsidRPr="000D3620" w:rsidRDefault="00F302C1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2" w:type="dxa"/>
          </w:tcPr>
          <w:p w14:paraId="57801677" w14:textId="77777777" w:rsidR="00F302C1" w:rsidRPr="000D3620" w:rsidRDefault="00F302C1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689" w:type="dxa"/>
          </w:tcPr>
          <w:p w14:paraId="67EAB0AA" w14:textId="77777777" w:rsidR="00F302C1" w:rsidRPr="000D3620" w:rsidRDefault="00F302C1" w:rsidP="00E03000">
            <w:pPr>
              <w:jc w:val="center"/>
            </w:pPr>
            <w:r w:rsidRPr="000D3620">
              <w:t>Описание</w:t>
            </w:r>
          </w:p>
        </w:tc>
      </w:tr>
      <w:tr w:rsidR="00F302C1" w:rsidRPr="000D3620" w14:paraId="549A966B" w14:textId="77777777" w:rsidTr="00F302C1">
        <w:tc>
          <w:tcPr>
            <w:tcW w:w="2263" w:type="dxa"/>
          </w:tcPr>
          <w:p w14:paraId="567E94C2" w14:textId="77777777" w:rsidR="00F302C1" w:rsidRPr="000D3620" w:rsidRDefault="00F302C1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1560" w:type="dxa"/>
          </w:tcPr>
          <w:p w14:paraId="511DB6AF" w14:textId="77777777" w:rsidR="00F302C1" w:rsidRPr="000D3620" w:rsidRDefault="00F302C1" w:rsidP="00E03000">
            <w:r w:rsidRPr="000D3620">
              <w:t>—</w:t>
            </w:r>
          </w:p>
        </w:tc>
        <w:tc>
          <w:tcPr>
            <w:tcW w:w="1842" w:type="dxa"/>
          </w:tcPr>
          <w:p w14:paraId="7BF63A1A" w14:textId="77777777" w:rsidR="00F302C1" w:rsidRPr="000D3620" w:rsidRDefault="00F302C1" w:rsidP="00E03000">
            <w:r w:rsidRPr="000D3620">
              <w:t>—</w:t>
            </w:r>
          </w:p>
        </w:tc>
        <w:tc>
          <w:tcPr>
            <w:tcW w:w="3689" w:type="dxa"/>
          </w:tcPr>
          <w:p w14:paraId="301FF22E" w14:textId="77777777" w:rsidR="00F302C1" w:rsidRPr="000D3620" w:rsidRDefault="00F302C1" w:rsidP="00E03000">
            <w:r w:rsidRPr="000D3620">
              <w:t>Конструктор по умолчанию.</w:t>
            </w:r>
          </w:p>
        </w:tc>
      </w:tr>
      <w:tr w:rsidR="00F302C1" w:rsidRPr="000D3620" w14:paraId="307C4C2F" w14:textId="77777777" w:rsidTr="00F302C1">
        <w:tc>
          <w:tcPr>
            <w:tcW w:w="2263" w:type="dxa"/>
          </w:tcPr>
          <w:p w14:paraId="49895A31" w14:textId="77777777" w:rsidR="00F302C1" w:rsidRPr="000D3620" w:rsidRDefault="00F302C1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1560" w:type="dxa"/>
          </w:tcPr>
          <w:p w14:paraId="3555E30B" w14:textId="77777777" w:rsidR="00F302C1" w:rsidRPr="000D3620" w:rsidRDefault="00F302C1" w:rsidP="00E03000">
            <w:proofErr w:type="spellStart"/>
            <w:r w:rsidRPr="000D3620">
              <w:t>url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2" w:type="dxa"/>
          </w:tcPr>
          <w:p w14:paraId="3AF3DD49" w14:textId="77777777" w:rsidR="00F302C1" w:rsidRPr="000D3620" w:rsidRDefault="00F302C1" w:rsidP="00E03000">
            <w:r w:rsidRPr="000D3620">
              <w:t>—</w:t>
            </w:r>
          </w:p>
        </w:tc>
        <w:tc>
          <w:tcPr>
            <w:tcW w:w="3689" w:type="dxa"/>
          </w:tcPr>
          <w:p w14:paraId="387D0D84" w14:textId="77777777" w:rsidR="00F302C1" w:rsidRPr="000D3620" w:rsidRDefault="00F302C1" w:rsidP="00E03000">
            <w:r w:rsidRPr="000D3620">
              <w:t>Конструктор с параметрами.</w:t>
            </w:r>
          </w:p>
        </w:tc>
      </w:tr>
      <w:tr w:rsidR="00F302C1" w:rsidRPr="000D3620" w14:paraId="2E41000E" w14:textId="77777777" w:rsidTr="00F302C1">
        <w:tc>
          <w:tcPr>
            <w:tcW w:w="2263" w:type="dxa"/>
          </w:tcPr>
          <w:p w14:paraId="2B8368A3" w14:textId="77777777" w:rsidR="00F302C1" w:rsidRPr="000D3620" w:rsidRDefault="00F302C1" w:rsidP="00E03000">
            <w:proofErr w:type="spellStart"/>
            <w:r w:rsidRPr="000D3620">
              <w:t>open</w:t>
            </w:r>
            <w:proofErr w:type="spellEnd"/>
          </w:p>
        </w:tc>
        <w:tc>
          <w:tcPr>
            <w:tcW w:w="1560" w:type="dxa"/>
          </w:tcPr>
          <w:p w14:paraId="6B520C94" w14:textId="77777777" w:rsidR="00F302C1" w:rsidRPr="000D3620" w:rsidRDefault="00F302C1" w:rsidP="00E03000">
            <w:r w:rsidRPr="000D3620">
              <w:t>—</w:t>
            </w:r>
          </w:p>
        </w:tc>
        <w:tc>
          <w:tcPr>
            <w:tcW w:w="1842" w:type="dxa"/>
          </w:tcPr>
          <w:p w14:paraId="45B98207" w14:textId="77777777" w:rsidR="00F302C1" w:rsidRPr="000D3620" w:rsidRDefault="00F302C1" w:rsidP="00E03000">
            <w:r w:rsidRPr="000D3620">
              <w:t>Connection</w:t>
            </w:r>
          </w:p>
        </w:tc>
        <w:tc>
          <w:tcPr>
            <w:tcW w:w="3689" w:type="dxa"/>
          </w:tcPr>
          <w:p w14:paraId="78BE0E8C" w14:textId="77777777" w:rsidR="00F302C1" w:rsidRPr="000D3620" w:rsidRDefault="00F302C1" w:rsidP="00E03000">
            <w:r w:rsidRPr="000D3620">
              <w:t>Открывает</w:t>
            </w:r>
          </w:p>
        </w:tc>
      </w:tr>
    </w:tbl>
    <w:p w14:paraId="7303DD41" w14:textId="77777777" w:rsidR="00F302C1" w:rsidRPr="003D516F" w:rsidRDefault="00F302C1" w:rsidP="00F302C1">
      <w:pPr>
        <w:spacing w:line="360" w:lineRule="auto"/>
        <w:jc w:val="both"/>
        <w:rPr>
          <w:sz w:val="28"/>
          <w:szCs w:val="28"/>
          <w:lang w:val="en-US"/>
        </w:rPr>
      </w:pPr>
    </w:p>
    <w:p w14:paraId="764BF2E2" w14:textId="77777777" w:rsidR="00F302C1" w:rsidRPr="000D3620" w:rsidRDefault="00F302C1" w:rsidP="00F302C1">
      <w:pPr>
        <w:spacing w:line="360" w:lineRule="auto"/>
        <w:jc w:val="right"/>
      </w:pPr>
      <w:r w:rsidRPr="000D3620">
        <w:rPr>
          <w:sz w:val="28"/>
        </w:rPr>
        <w:t>Таблица 113</w:t>
      </w:r>
    </w:p>
    <w:p w14:paraId="5AB1B412" w14:textId="77777777" w:rsidR="00F302C1" w:rsidRPr="000D3620" w:rsidRDefault="00F302C1" w:rsidP="00F302C1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ReportDao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F302C1" w:rsidRPr="000D3620" w14:paraId="39796307" w14:textId="77777777" w:rsidTr="00E03000">
        <w:tc>
          <w:tcPr>
            <w:tcW w:w="2154" w:type="dxa"/>
          </w:tcPr>
          <w:p w14:paraId="6E560D00" w14:textId="77777777" w:rsidR="00F302C1" w:rsidRPr="000D3620" w:rsidRDefault="00F302C1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63D9981" w14:textId="77777777" w:rsidR="00F302C1" w:rsidRPr="000D3620" w:rsidRDefault="00F302C1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436E845" w14:textId="77777777" w:rsidR="00F302C1" w:rsidRPr="000D3620" w:rsidRDefault="00F302C1" w:rsidP="00E03000">
            <w:pPr>
              <w:jc w:val="center"/>
            </w:pPr>
            <w:r w:rsidRPr="000D3620">
              <w:t>Описание</w:t>
            </w:r>
          </w:p>
        </w:tc>
      </w:tr>
      <w:tr w:rsidR="00F302C1" w:rsidRPr="000D3620" w14:paraId="2DAFBFDC" w14:textId="77777777" w:rsidTr="00E03000">
        <w:tc>
          <w:tcPr>
            <w:tcW w:w="2154" w:type="dxa"/>
          </w:tcPr>
          <w:p w14:paraId="00D8D3B8" w14:textId="77777777" w:rsidR="00F302C1" w:rsidRPr="000D3620" w:rsidRDefault="00F302C1" w:rsidP="00E03000">
            <w:proofErr w:type="spellStart"/>
            <w:r w:rsidRPr="000D3620">
              <w:t>connection</w:t>
            </w:r>
            <w:proofErr w:type="spellEnd"/>
          </w:p>
        </w:tc>
        <w:tc>
          <w:tcPr>
            <w:tcW w:w="2381" w:type="dxa"/>
          </w:tcPr>
          <w:p w14:paraId="193EFAF6" w14:textId="77777777" w:rsidR="00F302C1" w:rsidRPr="000D3620" w:rsidRDefault="00F302C1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4819" w:type="dxa"/>
          </w:tcPr>
          <w:p w14:paraId="202E5CED" w14:textId="77777777" w:rsidR="00F302C1" w:rsidRPr="000D3620" w:rsidRDefault="00F302C1" w:rsidP="00E03000">
            <w:r w:rsidRPr="000D3620">
              <w:t>Соединение с БД</w:t>
            </w:r>
          </w:p>
        </w:tc>
      </w:tr>
      <w:tr w:rsidR="00F302C1" w:rsidRPr="000D3620" w14:paraId="61980470" w14:textId="77777777" w:rsidTr="00E03000">
        <w:tc>
          <w:tcPr>
            <w:tcW w:w="2154" w:type="dxa"/>
          </w:tcPr>
          <w:p w14:paraId="4A602F41" w14:textId="77777777" w:rsidR="00F302C1" w:rsidRPr="000D3620" w:rsidRDefault="00F302C1" w:rsidP="00E03000">
            <w:proofErr w:type="spellStart"/>
            <w:r w:rsidRPr="000D3620">
              <w:t>testRunDao</w:t>
            </w:r>
            <w:proofErr w:type="spellEnd"/>
          </w:p>
        </w:tc>
        <w:tc>
          <w:tcPr>
            <w:tcW w:w="2381" w:type="dxa"/>
          </w:tcPr>
          <w:p w14:paraId="6701A804" w14:textId="77777777" w:rsidR="00F302C1" w:rsidRPr="000D3620" w:rsidRDefault="00F302C1" w:rsidP="00E03000">
            <w:proofErr w:type="spellStart"/>
            <w:r w:rsidRPr="000D3620">
              <w:t>TestRunDao</w:t>
            </w:r>
            <w:proofErr w:type="spellEnd"/>
          </w:p>
        </w:tc>
        <w:tc>
          <w:tcPr>
            <w:tcW w:w="4819" w:type="dxa"/>
          </w:tcPr>
          <w:p w14:paraId="45978A0E" w14:textId="77777777" w:rsidR="00F302C1" w:rsidRPr="000D3620" w:rsidRDefault="00F302C1" w:rsidP="00E03000">
            <w:r w:rsidRPr="000D3620">
              <w:t xml:space="preserve">Test </w:t>
            </w:r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dao</w:t>
            </w:r>
            <w:proofErr w:type="spellEnd"/>
          </w:p>
        </w:tc>
      </w:tr>
      <w:tr w:rsidR="00F302C1" w:rsidRPr="000D3620" w14:paraId="17CFAA03" w14:textId="77777777" w:rsidTr="00E03000">
        <w:tc>
          <w:tcPr>
            <w:tcW w:w="2154" w:type="dxa"/>
          </w:tcPr>
          <w:p w14:paraId="1FEF3639" w14:textId="77777777" w:rsidR="00F302C1" w:rsidRPr="000D3620" w:rsidRDefault="00F302C1" w:rsidP="00E03000">
            <w:proofErr w:type="spellStart"/>
            <w:r w:rsidRPr="000D3620">
              <w:t>testCaseDao</w:t>
            </w:r>
            <w:proofErr w:type="spellEnd"/>
          </w:p>
        </w:tc>
        <w:tc>
          <w:tcPr>
            <w:tcW w:w="2381" w:type="dxa"/>
          </w:tcPr>
          <w:p w14:paraId="36FFF403" w14:textId="77777777" w:rsidR="00F302C1" w:rsidRPr="000D3620" w:rsidRDefault="00F302C1" w:rsidP="00E03000">
            <w:proofErr w:type="spellStart"/>
            <w:r w:rsidRPr="000D3620">
              <w:t>TestCaseDao</w:t>
            </w:r>
            <w:proofErr w:type="spellEnd"/>
          </w:p>
        </w:tc>
        <w:tc>
          <w:tcPr>
            <w:tcW w:w="4819" w:type="dxa"/>
          </w:tcPr>
          <w:p w14:paraId="1440DFA0" w14:textId="77777777" w:rsidR="00F302C1" w:rsidRPr="000D3620" w:rsidRDefault="00F302C1" w:rsidP="00E03000">
            <w:r w:rsidRPr="000D3620">
              <w:t xml:space="preserve">Test </w:t>
            </w:r>
            <w:proofErr w:type="spellStart"/>
            <w:r w:rsidRPr="000D3620">
              <w:t>case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dao</w:t>
            </w:r>
            <w:proofErr w:type="spellEnd"/>
          </w:p>
        </w:tc>
      </w:tr>
    </w:tbl>
    <w:p w14:paraId="14B9E100" w14:textId="77777777" w:rsidR="00F302C1" w:rsidRPr="003D516F" w:rsidRDefault="00F302C1" w:rsidP="00F302C1">
      <w:pPr>
        <w:spacing w:line="360" w:lineRule="auto"/>
        <w:rPr>
          <w:sz w:val="28"/>
          <w:szCs w:val="28"/>
        </w:rPr>
      </w:pPr>
    </w:p>
    <w:p w14:paraId="54311A37" w14:textId="77777777" w:rsidR="003D516F" w:rsidRDefault="003D516F" w:rsidP="00F302C1">
      <w:pPr>
        <w:spacing w:line="360" w:lineRule="auto"/>
        <w:jc w:val="right"/>
        <w:rPr>
          <w:sz w:val="28"/>
          <w:lang w:val="en-US"/>
        </w:rPr>
      </w:pPr>
    </w:p>
    <w:tbl>
      <w:tblPr>
        <w:tblStyle w:val="afd"/>
        <w:tblW w:w="0" w:type="auto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8"/>
        <w:gridCol w:w="761"/>
      </w:tblGrid>
      <w:tr w:rsidR="00F302C1" w:rsidRPr="00F302C1" w14:paraId="2B24CA62" w14:textId="77777777" w:rsidTr="00F302C1">
        <w:trPr>
          <w:cantSplit/>
          <w:trHeight w:val="1150"/>
        </w:trPr>
        <w:tc>
          <w:tcPr>
            <w:tcW w:w="5368" w:type="dxa"/>
          </w:tcPr>
          <w:p w14:paraId="6663C487" w14:textId="49C40B9D" w:rsidR="00F302C1" w:rsidRDefault="00F302C1" w:rsidP="00F302C1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00FE4F78" wp14:editId="051D7BFB">
                  <wp:extent cx="9428871" cy="3256105"/>
                  <wp:effectExtent l="317" t="0" r="0" b="0"/>
                  <wp:docPr id="702869530" name="Picture 36" descr="Изображение выглядит как текст, чек, диаграмма, линия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Изображение выглядит как текст, чек, диаграмма, линия&#10;&#10;Контент, сгенерированный ИИ, может содержать ошибки.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570207" cy="3304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1" w:type="dxa"/>
            <w:textDirection w:val="btLr"/>
          </w:tcPr>
          <w:p w14:paraId="37120505" w14:textId="77777777" w:rsidR="00F302C1" w:rsidRPr="000D3620" w:rsidRDefault="00F302C1" w:rsidP="00F302C1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>Рис. 60. Детальная диаграмма классов пакета «</w:t>
            </w:r>
            <w:r w:rsidRPr="000D3620">
              <w:rPr>
                <w:rFonts w:eastAsia="MS Mincho"/>
                <w:color w:val="000000"/>
                <w:sz w:val="28"/>
                <w:szCs w:val="28"/>
                <w:lang w:val="en-US"/>
              </w:rPr>
              <w:t>Data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»</w:t>
            </w:r>
          </w:p>
          <w:p w14:paraId="1C77632F" w14:textId="77777777" w:rsidR="00F302C1" w:rsidRPr="00F302C1" w:rsidRDefault="00F302C1" w:rsidP="00F302C1">
            <w:pPr>
              <w:spacing w:line="360" w:lineRule="auto"/>
              <w:ind w:left="113" w:right="113"/>
              <w:jc w:val="both"/>
              <w:rPr>
                <w:sz w:val="28"/>
              </w:rPr>
            </w:pPr>
          </w:p>
        </w:tc>
      </w:tr>
    </w:tbl>
    <w:p w14:paraId="6313D2B0" w14:textId="2ED2ADC1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lastRenderedPageBreak/>
        <w:t>Таблица 114</w:t>
      </w:r>
    </w:p>
    <w:p w14:paraId="0A8699CF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ReportDao</w:t>
      </w:r>
      <w:proofErr w:type="spellEnd"/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3118"/>
        <w:gridCol w:w="1843"/>
        <w:gridCol w:w="3119"/>
      </w:tblGrid>
      <w:tr w:rsidR="009A5A79" w:rsidRPr="000D3620" w14:paraId="225CEEBB" w14:textId="77777777" w:rsidTr="003D516F">
        <w:tc>
          <w:tcPr>
            <w:tcW w:w="1413" w:type="dxa"/>
          </w:tcPr>
          <w:p w14:paraId="68C754F1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118" w:type="dxa"/>
          </w:tcPr>
          <w:p w14:paraId="42128AFA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5C6A6219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119" w:type="dxa"/>
          </w:tcPr>
          <w:p w14:paraId="78424BA5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61057443" w14:textId="77777777" w:rsidTr="003D516F">
        <w:tc>
          <w:tcPr>
            <w:tcW w:w="1413" w:type="dxa"/>
          </w:tcPr>
          <w:p w14:paraId="623F4416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3118" w:type="dxa"/>
          </w:tcPr>
          <w:p w14:paraId="3023FD20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43" w:type="dxa"/>
          </w:tcPr>
          <w:p w14:paraId="6FB27523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119" w:type="dxa"/>
          </w:tcPr>
          <w:p w14:paraId="2C44A89E" w14:textId="77777777" w:rsidR="009A5A79" w:rsidRPr="000D3620" w:rsidRDefault="009A5A79" w:rsidP="00E03000">
            <w:r w:rsidRPr="000D3620">
              <w:t>Конструктор по умолчанию.</w:t>
            </w:r>
          </w:p>
        </w:tc>
      </w:tr>
      <w:tr w:rsidR="009A5A79" w:rsidRPr="000D3620" w14:paraId="4D5A4628" w14:textId="77777777" w:rsidTr="003D516F">
        <w:tc>
          <w:tcPr>
            <w:tcW w:w="1413" w:type="dxa"/>
          </w:tcPr>
          <w:p w14:paraId="294A1764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3118" w:type="dxa"/>
          </w:tcPr>
          <w:p w14:paraId="1A702422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1843" w:type="dxa"/>
          </w:tcPr>
          <w:p w14:paraId="5B26E6CB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119" w:type="dxa"/>
          </w:tcPr>
          <w:p w14:paraId="7E70EDA8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03267663" w14:textId="77777777" w:rsidTr="003D516F">
        <w:tc>
          <w:tcPr>
            <w:tcW w:w="1413" w:type="dxa"/>
          </w:tcPr>
          <w:p w14:paraId="1B425DC0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3118" w:type="dxa"/>
          </w:tcPr>
          <w:p w14:paraId="5C1353D5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connection: </w:t>
            </w:r>
            <w:proofErr w:type="spellStart"/>
            <w:r w:rsidRPr="000D3620">
              <w:rPr>
                <w:lang w:val="en-US"/>
              </w:rPr>
              <w:t>DatabaseConnection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testRunDao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TestRunDao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testCaseDao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TestCaseDao</w:t>
            </w:r>
            <w:proofErr w:type="spellEnd"/>
          </w:p>
        </w:tc>
        <w:tc>
          <w:tcPr>
            <w:tcW w:w="1843" w:type="dxa"/>
          </w:tcPr>
          <w:p w14:paraId="6C83FE59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119" w:type="dxa"/>
          </w:tcPr>
          <w:p w14:paraId="1EC192B9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3DED29C5" w14:textId="77777777" w:rsidTr="003D516F">
        <w:tc>
          <w:tcPr>
            <w:tcW w:w="1413" w:type="dxa"/>
          </w:tcPr>
          <w:p w14:paraId="759869C3" w14:textId="77777777" w:rsidR="009A5A79" w:rsidRPr="000D3620" w:rsidRDefault="009A5A79" w:rsidP="00E03000">
            <w:proofErr w:type="spellStart"/>
            <w:r w:rsidRPr="000D3620">
              <w:t>saveRun</w:t>
            </w:r>
            <w:proofErr w:type="spellEnd"/>
          </w:p>
        </w:tc>
        <w:tc>
          <w:tcPr>
            <w:tcW w:w="3118" w:type="dxa"/>
          </w:tcPr>
          <w:p w14:paraId="731E47B7" w14:textId="77777777" w:rsidR="009A5A79" w:rsidRPr="000D3620" w:rsidRDefault="009A5A79" w:rsidP="00E03000">
            <w:proofErr w:type="spellStart"/>
            <w:r w:rsidRPr="000D3620">
              <w:t>result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1843" w:type="dxa"/>
          </w:tcPr>
          <w:p w14:paraId="6BB21B35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119" w:type="dxa"/>
          </w:tcPr>
          <w:p w14:paraId="2ACAB777" w14:textId="77777777" w:rsidR="009A5A79" w:rsidRPr="000D3620" w:rsidRDefault="009A5A79" w:rsidP="00E03000">
            <w:r w:rsidRPr="000D3620">
              <w:t xml:space="preserve">Сохраняет </w:t>
            </w:r>
            <w:proofErr w:type="spellStart"/>
            <w:r w:rsidRPr="000D3620">
              <w:t>Run</w:t>
            </w:r>
            <w:proofErr w:type="spellEnd"/>
          </w:p>
        </w:tc>
      </w:tr>
      <w:tr w:rsidR="009A5A79" w:rsidRPr="000D3620" w14:paraId="6574140A" w14:textId="77777777" w:rsidTr="003D516F">
        <w:tc>
          <w:tcPr>
            <w:tcW w:w="1413" w:type="dxa"/>
          </w:tcPr>
          <w:p w14:paraId="4E6846BA" w14:textId="77777777" w:rsidR="009A5A79" w:rsidRPr="000D3620" w:rsidRDefault="009A5A79" w:rsidP="00E03000">
            <w:proofErr w:type="spellStart"/>
            <w:r w:rsidRPr="000D3620">
              <w:t>getAllRuns</w:t>
            </w:r>
            <w:proofErr w:type="spellEnd"/>
          </w:p>
        </w:tc>
        <w:tc>
          <w:tcPr>
            <w:tcW w:w="3118" w:type="dxa"/>
          </w:tcPr>
          <w:p w14:paraId="116E3772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43" w:type="dxa"/>
          </w:tcPr>
          <w:p w14:paraId="4C51DD24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  <w:r w:rsidRPr="000D3620">
              <w:t>&gt;</w:t>
            </w:r>
          </w:p>
        </w:tc>
        <w:tc>
          <w:tcPr>
            <w:tcW w:w="3119" w:type="dxa"/>
          </w:tcPr>
          <w:p w14:paraId="7B9D87EA" w14:textId="77777777" w:rsidR="009A5A79" w:rsidRPr="000D3620" w:rsidRDefault="009A5A79" w:rsidP="00E03000">
            <w:r w:rsidRPr="000D3620">
              <w:t xml:space="preserve">Возвращает </w:t>
            </w:r>
            <w:proofErr w:type="spellStart"/>
            <w:r w:rsidRPr="000D3620">
              <w:t>all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runs</w:t>
            </w:r>
            <w:proofErr w:type="spellEnd"/>
            <w:r w:rsidRPr="000D3620">
              <w:t>.</w:t>
            </w:r>
          </w:p>
        </w:tc>
      </w:tr>
    </w:tbl>
    <w:p w14:paraId="3131C389" w14:textId="77777777" w:rsidR="009A5A79" w:rsidRPr="003D516F" w:rsidRDefault="009A5A79" w:rsidP="009A5A79">
      <w:pPr>
        <w:spacing w:line="360" w:lineRule="auto"/>
        <w:rPr>
          <w:sz w:val="28"/>
          <w:szCs w:val="28"/>
        </w:rPr>
      </w:pPr>
    </w:p>
    <w:p w14:paraId="2AFCECEF" w14:textId="77777777" w:rsidR="009A5A79" w:rsidRPr="000D3620" w:rsidRDefault="009A5A79" w:rsidP="009A5A79">
      <w:pPr>
        <w:spacing w:line="360" w:lineRule="auto"/>
        <w:jc w:val="right"/>
      </w:pPr>
      <w:r w:rsidRPr="000D3620">
        <w:rPr>
          <w:sz w:val="28"/>
        </w:rPr>
        <w:t>Таблица 115</w:t>
      </w:r>
    </w:p>
    <w:p w14:paraId="441A5E7F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SchemaInitializer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20F4D245" w14:textId="77777777" w:rsidTr="00E03000">
        <w:tc>
          <w:tcPr>
            <w:tcW w:w="2154" w:type="dxa"/>
          </w:tcPr>
          <w:p w14:paraId="42A80787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43359445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7985E6D1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76F4D85" w14:textId="77777777" w:rsidTr="00E03000">
        <w:tc>
          <w:tcPr>
            <w:tcW w:w="2154" w:type="dxa"/>
          </w:tcPr>
          <w:p w14:paraId="6B335BBC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</w:p>
        </w:tc>
        <w:tc>
          <w:tcPr>
            <w:tcW w:w="2381" w:type="dxa"/>
          </w:tcPr>
          <w:p w14:paraId="2C531DC1" w14:textId="77777777" w:rsidR="009A5A79" w:rsidRPr="000D3620" w:rsidRDefault="009A5A79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4819" w:type="dxa"/>
          </w:tcPr>
          <w:p w14:paraId="0BA942AB" w14:textId="77777777" w:rsidR="009A5A79" w:rsidRPr="000D3620" w:rsidRDefault="009A5A79" w:rsidP="00E03000">
            <w:r w:rsidRPr="000D3620">
              <w:t>Соединение с БД</w:t>
            </w:r>
          </w:p>
        </w:tc>
      </w:tr>
    </w:tbl>
    <w:p w14:paraId="3C630530" w14:textId="348F9D45" w:rsidR="009A5A79" w:rsidRPr="003D516F" w:rsidRDefault="009A5A79" w:rsidP="009A5A79">
      <w:pPr>
        <w:spacing w:line="360" w:lineRule="auto"/>
        <w:jc w:val="both"/>
        <w:rPr>
          <w:sz w:val="28"/>
          <w:szCs w:val="28"/>
          <w:lang w:val="en-US"/>
        </w:rPr>
      </w:pPr>
    </w:p>
    <w:p w14:paraId="3DCAD742" w14:textId="77777777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t>Таблица 116</w:t>
      </w:r>
    </w:p>
    <w:p w14:paraId="29B0CA22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SchemaInitializer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44575AB9" w14:textId="77777777" w:rsidTr="00E03000">
        <w:tc>
          <w:tcPr>
            <w:tcW w:w="2041" w:type="dxa"/>
          </w:tcPr>
          <w:p w14:paraId="7E4734F1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0CC70368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49DA5804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586F63E0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3ED22347" w14:textId="77777777" w:rsidTr="00E03000">
        <w:tc>
          <w:tcPr>
            <w:tcW w:w="2041" w:type="dxa"/>
          </w:tcPr>
          <w:p w14:paraId="66403695" w14:textId="77777777" w:rsidR="009A5A79" w:rsidRPr="000D3620" w:rsidRDefault="009A5A79" w:rsidP="00E03000">
            <w:proofErr w:type="spellStart"/>
            <w:r w:rsidRPr="000D3620">
              <w:t>SchemaInitializer</w:t>
            </w:r>
            <w:proofErr w:type="spellEnd"/>
          </w:p>
        </w:tc>
        <w:tc>
          <w:tcPr>
            <w:tcW w:w="2494" w:type="dxa"/>
          </w:tcPr>
          <w:p w14:paraId="487AE7FE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1839" w:type="dxa"/>
          </w:tcPr>
          <w:p w14:paraId="2E22CA66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980" w:type="dxa"/>
          </w:tcPr>
          <w:p w14:paraId="07BB7DB4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284E03EF" w14:textId="77777777" w:rsidTr="00E03000">
        <w:tc>
          <w:tcPr>
            <w:tcW w:w="2041" w:type="dxa"/>
          </w:tcPr>
          <w:p w14:paraId="1EA0402C" w14:textId="77777777" w:rsidR="009A5A79" w:rsidRPr="000D3620" w:rsidRDefault="009A5A79" w:rsidP="00E03000">
            <w:proofErr w:type="spellStart"/>
            <w:r w:rsidRPr="000D3620">
              <w:t>initialize</w:t>
            </w:r>
            <w:proofErr w:type="spellEnd"/>
          </w:p>
        </w:tc>
        <w:tc>
          <w:tcPr>
            <w:tcW w:w="2494" w:type="dxa"/>
          </w:tcPr>
          <w:p w14:paraId="04CAA89C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39" w:type="dxa"/>
          </w:tcPr>
          <w:p w14:paraId="6DB32D3B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0DDB11FE" w14:textId="77777777" w:rsidR="009A5A79" w:rsidRPr="000D3620" w:rsidRDefault="009A5A79" w:rsidP="00E03000">
            <w:r w:rsidRPr="000D3620">
              <w:t>Инициализирует</w:t>
            </w:r>
          </w:p>
        </w:tc>
      </w:tr>
      <w:tr w:rsidR="009A5A79" w:rsidRPr="000D3620" w14:paraId="3313BECE" w14:textId="77777777" w:rsidTr="00E03000">
        <w:tc>
          <w:tcPr>
            <w:tcW w:w="2041" w:type="dxa"/>
          </w:tcPr>
          <w:p w14:paraId="53F9A650" w14:textId="77777777" w:rsidR="009A5A79" w:rsidRPr="000D3620" w:rsidRDefault="009A5A79" w:rsidP="00E03000">
            <w:proofErr w:type="spellStart"/>
            <w:r w:rsidRPr="000D3620">
              <w:t>createTestRunTable</w:t>
            </w:r>
            <w:proofErr w:type="spellEnd"/>
          </w:p>
        </w:tc>
        <w:tc>
          <w:tcPr>
            <w:tcW w:w="2494" w:type="dxa"/>
          </w:tcPr>
          <w:p w14:paraId="2B6E37A3" w14:textId="77777777" w:rsidR="009A5A79" w:rsidRPr="000D3620" w:rsidRDefault="009A5A79" w:rsidP="00E03000">
            <w:proofErr w:type="spellStart"/>
            <w:r w:rsidRPr="000D3620">
              <w:t>stmt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Statement</w:t>
            </w:r>
            <w:proofErr w:type="spellEnd"/>
          </w:p>
        </w:tc>
        <w:tc>
          <w:tcPr>
            <w:tcW w:w="1839" w:type="dxa"/>
          </w:tcPr>
          <w:p w14:paraId="3E592342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7CAA79E8" w14:textId="77777777" w:rsidR="009A5A79" w:rsidRPr="000D3620" w:rsidRDefault="009A5A79" w:rsidP="00E03000">
            <w:r w:rsidRPr="000D3620">
              <w:t xml:space="preserve">Создаёт Test </w:t>
            </w:r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Table</w:t>
            </w:r>
            <w:proofErr w:type="spellEnd"/>
          </w:p>
        </w:tc>
      </w:tr>
      <w:tr w:rsidR="009A5A79" w:rsidRPr="000D3620" w14:paraId="52BBF9E5" w14:textId="77777777" w:rsidTr="00E03000">
        <w:tc>
          <w:tcPr>
            <w:tcW w:w="2041" w:type="dxa"/>
          </w:tcPr>
          <w:p w14:paraId="178BB2B0" w14:textId="77777777" w:rsidR="009A5A79" w:rsidRPr="000D3620" w:rsidRDefault="009A5A79" w:rsidP="00E03000">
            <w:proofErr w:type="spellStart"/>
            <w:r w:rsidRPr="000D3620">
              <w:t>createTestCaseTable</w:t>
            </w:r>
            <w:proofErr w:type="spellEnd"/>
          </w:p>
        </w:tc>
        <w:tc>
          <w:tcPr>
            <w:tcW w:w="2494" w:type="dxa"/>
          </w:tcPr>
          <w:p w14:paraId="6552D936" w14:textId="77777777" w:rsidR="009A5A79" w:rsidRPr="000D3620" w:rsidRDefault="009A5A79" w:rsidP="00E03000">
            <w:proofErr w:type="spellStart"/>
            <w:r w:rsidRPr="000D3620">
              <w:t>stmt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Statement</w:t>
            </w:r>
            <w:proofErr w:type="spellEnd"/>
          </w:p>
        </w:tc>
        <w:tc>
          <w:tcPr>
            <w:tcW w:w="1839" w:type="dxa"/>
          </w:tcPr>
          <w:p w14:paraId="3663CD3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2DC3FC8A" w14:textId="77777777" w:rsidR="009A5A79" w:rsidRPr="000D3620" w:rsidRDefault="009A5A79" w:rsidP="00E03000">
            <w:r w:rsidRPr="000D3620">
              <w:t xml:space="preserve">Создаёт Test Case </w:t>
            </w:r>
            <w:proofErr w:type="spellStart"/>
            <w:r w:rsidRPr="000D3620">
              <w:t>Table</w:t>
            </w:r>
            <w:proofErr w:type="spellEnd"/>
          </w:p>
        </w:tc>
      </w:tr>
    </w:tbl>
    <w:p w14:paraId="024E1E6E" w14:textId="77777777" w:rsidR="009A5A79" w:rsidRPr="003D516F" w:rsidRDefault="009A5A79" w:rsidP="009A5A79">
      <w:pPr>
        <w:spacing w:line="360" w:lineRule="auto"/>
        <w:jc w:val="both"/>
        <w:rPr>
          <w:sz w:val="28"/>
          <w:szCs w:val="28"/>
          <w:lang w:val="en-US"/>
        </w:rPr>
      </w:pPr>
    </w:p>
    <w:p w14:paraId="09F220E8" w14:textId="77777777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t>Таблица 117</w:t>
      </w:r>
    </w:p>
    <w:p w14:paraId="28E50794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TestCaseDao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535DCBA5" w14:textId="77777777" w:rsidTr="00E03000">
        <w:tc>
          <w:tcPr>
            <w:tcW w:w="2154" w:type="dxa"/>
          </w:tcPr>
          <w:p w14:paraId="75607213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0053223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26121E3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6AA0E741" w14:textId="77777777" w:rsidTr="00E03000">
        <w:tc>
          <w:tcPr>
            <w:tcW w:w="2154" w:type="dxa"/>
          </w:tcPr>
          <w:p w14:paraId="505A4C09" w14:textId="77777777" w:rsidR="009A5A79" w:rsidRPr="000D3620" w:rsidRDefault="009A5A79" w:rsidP="00E03000">
            <w:r w:rsidRPr="000D3620">
              <w:t>INSERT_SQL</w:t>
            </w:r>
          </w:p>
        </w:tc>
        <w:tc>
          <w:tcPr>
            <w:tcW w:w="2381" w:type="dxa"/>
          </w:tcPr>
          <w:p w14:paraId="3323DFF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253F9C0" w14:textId="77777777" w:rsidR="009A5A79" w:rsidRPr="000D3620" w:rsidRDefault="009A5A79" w:rsidP="00E03000">
            <w:proofErr w:type="spellStart"/>
            <w:r w:rsidRPr="000D3620">
              <w:t>Insert_sql</w:t>
            </w:r>
            <w:proofErr w:type="spellEnd"/>
          </w:p>
        </w:tc>
      </w:tr>
      <w:tr w:rsidR="009A5A79" w:rsidRPr="000D3620" w14:paraId="17D2E12B" w14:textId="77777777" w:rsidTr="00E03000">
        <w:tc>
          <w:tcPr>
            <w:tcW w:w="2154" w:type="dxa"/>
          </w:tcPr>
          <w:p w14:paraId="39D4A4C6" w14:textId="77777777" w:rsidR="009A5A79" w:rsidRPr="000D3620" w:rsidRDefault="009A5A79" w:rsidP="00E03000">
            <w:r w:rsidRPr="000D3620">
              <w:t>SELECT_BY_RUN_SQL</w:t>
            </w:r>
          </w:p>
        </w:tc>
        <w:tc>
          <w:tcPr>
            <w:tcW w:w="2381" w:type="dxa"/>
          </w:tcPr>
          <w:p w14:paraId="2DC20996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7F6882D" w14:textId="77777777" w:rsidR="009A5A79" w:rsidRPr="000D3620" w:rsidRDefault="009A5A79" w:rsidP="00E03000">
            <w:proofErr w:type="spellStart"/>
            <w:r w:rsidRPr="000D3620">
              <w:t>Select_by_run_sql</w:t>
            </w:r>
            <w:proofErr w:type="spellEnd"/>
          </w:p>
        </w:tc>
      </w:tr>
    </w:tbl>
    <w:p w14:paraId="1014F8A7" w14:textId="77777777" w:rsidR="009A5A79" w:rsidRPr="000D3620" w:rsidRDefault="009A5A79" w:rsidP="009A5A79">
      <w:pPr>
        <w:spacing w:line="360" w:lineRule="auto"/>
      </w:pPr>
    </w:p>
    <w:p w14:paraId="0F93E3D4" w14:textId="77777777" w:rsidR="009A5A79" w:rsidRPr="000D3620" w:rsidRDefault="009A5A79" w:rsidP="009A5A79">
      <w:pPr>
        <w:spacing w:line="360" w:lineRule="auto"/>
      </w:pPr>
    </w:p>
    <w:p w14:paraId="37980898" w14:textId="77777777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lastRenderedPageBreak/>
        <w:t>Таблица 118</w:t>
      </w:r>
    </w:p>
    <w:p w14:paraId="5E8E7B1F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TestCaseDao</w:t>
      </w:r>
      <w:proofErr w:type="spellEnd"/>
    </w:p>
    <w:tbl>
      <w:tblPr>
        <w:tblStyle w:val="afd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3119"/>
        <w:gridCol w:w="1984"/>
        <w:gridCol w:w="2552"/>
      </w:tblGrid>
      <w:tr w:rsidR="009A5A79" w:rsidRPr="000D3620" w14:paraId="70DD3F4A" w14:textId="77777777" w:rsidTr="003D516F">
        <w:tc>
          <w:tcPr>
            <w:tcW w:w="1696" w:type="dxa"/>
          </w:tcPr>
          <w:p w14:paraId="1B162E2E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119" w:type="dxa"/>
          </w:tcPr>
          <w:p w14:paraId="3CF64CFD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984" w:type="dxa"/>
          </w:tcPr>
          <w:p w14:paraId="4FF45B2E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552" w:type="dxa"/>
          </w:tcPr>
          <w:p w14:paraId="6C5AC24F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0161ADE4" w14:textId="77777777" w:rsidTr="003D516F">
        <w:tc>
          <w:tcPr>
            <w:tcW w:w="1696" w:type="dxa"/>
          </w:tcPr>
          <w:p w14:paraId="72D1FDFB" w14:textId="77777777" w:rsidR="009A5A79" w:rsidRPr="000D3620" w:rsidRDefault="009A5A79" w:rsidP="00E03000">
            <w:proofErr w:type="spellStart"/>
            <w:r w:rsidRPr="000D3620">
              <w:t>insertBatch</w:t>
            </w:r>
            <w:proofErr w:type="spellEnd"/>
          </w:p>
        </w:tc>
        <w:tc>
          <w:tcPr>
            <w:tcW w:w="3119" w:type="dxa"/>
          </w:tcPr>
          <w:p w14:paraId="7D096903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conn: Connection, </w:t>
            </w:r>
            <w:proofErr w:type="spellStart"/>
            <w:r w:rsidRPr="000D3620">
              <w:rPr>
                <w:lang w:val="en-US"/>
              </w:rPr>
              <w:t>runId</w:t>
            </w:r>
            <w:proofErr w:type="spellEnd"/>
            <w:r w:rsidRPr="000D3620">
              <w:rPr>
                <w:lang w:val="en-US"/>
              </w:rPr>
              <w:t>: long, cases: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TestCaseResult</w:t>
            </w:r>
            <w:proofErr w:type="spellEnd"/>
            <w:r w:rsidRPr="000D3620">
              <w:rPr>
                <w:lang w:val="en-US"/>
              </w:rPr>
              <w:t>&gt;</w:t>
            </w:r>
          </w:p>
        </w:tc>
        <w:tc>
          <w:tcPr>
            <w:tcW w:w="1984" w:type="dxa"/>
          </w:tcPr>
          <w:p w14:paraId="6D0E8868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552" w:type="dxa"/>
          </w:tcPr>
          <w:p w14:paraId="6193E269" w14:textId="77777777" w:rsidR="009A5A79" w:rsidRPr="000D3620" w:rsidRDefault="009A5A79" w:rsidP="00E03000">
            <w:r w:rsidRPr="000D3620">
              <w:t xml:space="preserve">Сохраняет в БД </w:t>
            </w:r>
            <w:proofErr w:type="spellStart"/>
            <w:r w:rsidRPr="000D3620">
              <w:t>Batch</w:t>
            </w:r>
            <w:proofErr w:type="spellEnd"/>
          </w:p>
        </w:tc>
      </w:tr>
      <w:tr w:rsidR="009A5A79" w:rsidRPr="000D3620" w14:paraId="2F5A1E24" w14:textId="77777777" w:rsidTr="003D516F">
        <w:tc>
          <w:tcPr>
            <w:tcW w:w="1696" w:type="dxa"/>
          </w:tcPr>
          <w:p w14:paraId="1B58ABD8" w14:textId="77777777" w:rsidR="009A5A79" w:rsidRPr="000D3620" w:rsidRDefault="009A5A79" w:rsidP="00E03000">
            <w:proofErr w:type="spellStart"/>
            <w:r w:rsidRPr="000D3620">
              <w:t>selectByRunId</w:t>
            </w:r>
            <w:proofErr w:type="spellEnd"/>
          </w:p>
        </w:tc>
        <w:tc>
          <w:tcPr>
            <w:tcW w:w="3119" w:type="dxa"/>
          </w:tcPr>
          <w:p w14:paraId="33C530CC" w14:textId="77777777" w:rsidR="009A5A79" w:rsidRPr="000D3620" w:rsidRDefault="009A5A79" w:rsidP="00E03000">
            <w:proofErr w:type="spellStart"/>
            <w:r w:rsidRPr="000D3620">
              <w:t>conn</w:t>
            </w:r>
            <w:proofErr w:type="spellEnd"/>
            <w:r w:rsidRPr="000D3620">
              <w:t xml:space="preserve">: Connection, </w:t>
            </w:r>
            <w:proofErr w:type="spellStart"/>
            <w:r w:rsidRPr="000D3620">
              <w:t>runId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1984" w:type="dxa"/>
          </w:tcPr>
          <w:p w14:paraId="286090B2" w14:textId="77777777" w:rsidR="003D516F" w:rsidRDefault="009A5A79" w:rsidP="00E03000">
            <w:pPr>
              <w:rPr>
                <w:lang w:val="en-US"/>
              </w:rPr>
            </w:pPr>
            <w:proofErr w:type="gramStart"/>
            <w:r w:rsidRPr="000D3620">
              <w:t>List&lt;</w:t>
            </w:r>
            <w:proofErr w:type="spell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</w:p>
          <w:p w14:paraId="2EEDD159" w14:textId="78928761" w:rsidR="009A5A79" w:rsidRPr="000D3620" w:rsidRDefault="009A5A79" w:rsidP="00E03000">
            <w:proofErr w:type="spellStart"/>
            <w:r w:rsidRPr="000D3620">
              <w:t>TestCaseResult</w:t>
            </w:r>
            <w:proofErr w:type="spellEnd"/>
            <w:r w:rsidRPr="000D3620">
              <w:t>&gt;</w:t>
            </w:r>
          </w:p>
        </w:tc>
        <w:tc>
          <w:tcPr>
            <w:tcW w:w="2552" w:type="dxa"/>
          </w:tcPr>
          <w:p w14:paraId="74850D3F" w14:textId="77777777" w:rsidR="009A5A79" w:rsidRPr="000D3620" w:rsidRDefault="009A5A79" w:rsidP="00E03000">
            <w:r w:rsidRPr="000D3620">
              <w:t xml:space="preserve">Выбирает из БД By </w:t>
            </w:r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Id</w:t>
            </w:r>
            <w:proofErr w:type="spellEnd"/>
          </w:p>
        </w:tc>
      </w:tr>
    </w:tbl>
    <w:p w14:paraId="61DE42A7" w14:textId="77777777" w:rsidR="009A5A79" w:rsidRPr="00654B6C" w:rsidRDefault="009A5A79" w:rsidP="003D516F">
      <w:pPr>
        <w:jc w:val="both"/>
        <w:rPr>
          <w:sz w:val="28"/>
          <w:szCs w:val="28"/>
        </w:rPr>
      </w:pPr>
    </w:p>
    <w:p w14:paraId="26AFE539" w14:textId="77777777" w:rsidR="009A5A79" w:rsidRPr="000D3620" w:rsidRDefault="009A5A79" w:rsidP="009A5A79">
      <w:pPr>
        <w:spacing w:line="360" w:lineRule="auto"/>
        <w:jc w:val="right"/>
      </w:pPr>
      <w:r w:rsidRPr="000D3620">
        <w:rPr>
          <w:sz w:val="28"/>
        </w:rPr>
        <w:t>Таблица 119</w:t>
      </w:r>
    </w:p>
    <w:p w14:paraId="44F98C68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TestRunDao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689"/>
        <w:gridCol w:w="3402"/>
        <w:gridCol w:w="3263"/>
      </w:tblGrid>
      <w:tr w:rsidR="009A5A79" w:rsidRPr="000D3620" w14:paraId="4A1C16FB" w14:textId="77777777" w:rsidTr="003D516F">
        <w:tc>
          <w:tcPr>
            <w:tcW w:w="2689" w:type="dxa"/>
          </w:tcPr>
          <w:p w14:paraId="348C3D4F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3402" w:type="dxa"/>
          </w:tcPr>
          <w:p w14:paraId="0318DD24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3263" w:type="dxa"/>
          </w:tcPr>
          <w:p w14:paraId="6BE84E98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F1A9C63" w14:textId="77777777" w:rsidTr="003D516F">
        <w:tc>
          <w:tcPr>
            <w:tcW w:w="2689" w:type="dxa"/>
          </w:tcPr>
          <w:p w14:paraId="32AA6C08" w14:textId="77777777" w:rsidR="009A5A79" w:rsidRPr="000D3620" w:rsidRDefault="009A5A79" w:rsidP="00E03000">
            <w:r w:rsidRPr="000D3620">
              <w:t>DT_FORMAT</w:t>
            </w:r>
          </w:p>
        </w:tc>
        <w:tc>
          <w:tcPr>
            <w:tcW w:w="3402" w:type="dxa"/>
          </w:tcPr>
          <w:p w14:paraId="4EFF485F" w14:textId="77777777" w:rsidR="009A5A79" w:rsidRPr="000D3620" w:rsidRDefault="009A5A79" w:rsidP="00E03000">
            <w:proofErr w:type="spellStart"/>
            <w:r w:rsidRPr="000D3620">
              <w:t>DateTimeFormatter</w:t>
            </w:r>
            <w:proofErr w:type="spellEnd"/>
          </w:p>
        </w:tc>
        <w:tc>
          <w:tcPr>
            <w:tcW w:w="3263" w:type="dxa"/>
          </w:tcPr>
          <w:p w14:paraId="328839B5" w14:textId="77777777" w:rsidR="009A5A79" w:rsidRPr="000D3620" w:rsidRDefault="009A5A79" w:rsidP="00E03000">
            <w:proofErr w:type="spellStart"/>
            <w:r w:rsidRPr="000D3620">
              <w:t>Dt_format</w:t>
            </w:r>
            <w:proofErr w:type="spellEnd"/>
          </w:p>
        </w:tc>
      </w:tr>
      <w:tr w:rsidR="009A5A79" w:rsidRPr="000D3620" w14:paraId="65AF9220" w14:textId="77777777" w:rsidTr="003D516F">
        <w:tc>
          <w:tcPr>
            <w:tcW w:w="2689" w:type="dxa"/>
          </w:tcPr>
          <w:p w14:paraId="2AEE4E52" w14:textId="77777777" w:rsidR="009A5A79" w:rsidRPr="000D3620" w:rsidRDefault="009A5A79" w:rsidP="00E03000">
            <w:r w:rsidRPr="000D3620">
              <w:t>INSERT_SQL</w:t>
            </w:r>
          </w:p>
        </w:tc>
        <w:tc>
          <w:tcPr>
            <w:tcW w:w="3402" w:type="dxa"/>
          </w:tcPr>
          <w:p w14:paraId="133F56CA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263" w:type="dxa"/>
          </w:tcPr>
          <w:p w14:paraId="7FF1434B" w14:textId="77777777" w:rsidR="009A5A79" w:rsidRPr="000D3620" w:rsidRDefault="009A5A79" w:rsidP="00E03000">
            <w:proofErr w:type="spellStart"/>
            <w:r w:rsidRPr="000D3620">
              <w:t>Insert_sql</w:t>
            </w:r>
            <w:proofErr w:type="spellEnd"/>
          </w:p>
        </w:tc>
      </w:tr>
      <w:tr w:rsidR="009A5A79" w:rsidRPr="000D3620" w14:paraId="0BCCB139" w14:textId="77777777" w:rsidTr="003D516F">
        <w:tc>
          <w:tcPr>
            <w:tcW w:w="2689" w:type="dxa"/>
          </w:tcPr>
          <w:p w14:paraId="1B85B576" w14:textId="77777777" w:rsidR="009A5A79" w:rsidRPr="000D3620" w:rsidRDefault="009A5A79" w:rsidP="00E03000">
            <w:r w:rsidRPr="000D3620">
              <w:t>SELECT_ALL_SQL</w:t>
            </w:r>
          </w:p>
        </w:tc>
        <w:tc>
          <w:tcPr>
            <w:tcW w:w="3402" w:type="dxa"/>
          </w:tcPr>
          <w:p w14:paraId="738F2F8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263" w:type="dxa"/>
          </w:tcPr>
          <w:p w14:paraId="5720438F" w14:textId="77777777" w:rsidR="009A5A79" w:rsidRPr="000D3620" w:rsidRDefault="009A5A79" w:rsidP="00E03000">
            <w:proofErr w:type="spellStart"/>
            <w:r w:rsidRPr="000D3620">
              <w:t>Select_all_sql</w:t>
            </w:r>
            <w:proofErr w:type="spellEnd"/>
          </w:p>
        </w:tc>
      </w:tr>
      <w:tr w:rsidR="009A5A79" w:rsidRPr="000D3620" w14:paraId="23142C63" w14:textId="77777777" w:rsidTr="003D516F">
        <w:tc>
          <w:tcPr>
            <w:tcW w:w="2689" w:type="dxa"/>
          </w:tcPr>
          <w:p w14:paraId="46B79D3E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</w:p>
        </w:tc>
        <w:tc>
          <w:tcPr>
            <w:tcW w:w="3402" w:type="dxa"/>
          </w:tcPr>
          <w:p w14:paraId="0D181C95" w14:textId="77777777" w:rsidR="009A5A79" w:rsidRPr="000D3620" w:rsidRDefault="009A5A79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263" w:type="dxa"/>
          </w:tcPr>
          <w:p w14:paraId="710D376C" w14:textId="77777777" w:rsidR="009A5A79" w:rsidRPr="000D3620" w:rsidRDefault="009A5A79" w:rsidP="00E03000">
            <w:r w:rsidRPr="000D3620">
              <w:t>Соединение с БД</w:t>
            </w:r>
          </w:p>
        </w:tc>
      </w:tr>
    </w:tbl>
    <w:p w14:paraId="50B82FD7" w14:textId="77777777" w:rsidR="009A5A79" w:rsidRPr="003D516F" w:rsidRDefault="009A5A79" w:rsidP="009A5A79">
      <w:pPr>
        <w:spacing w:line="360" w:lineRule="auto"/>
        <w:rPr>
          <w:sz w:val="28"/>
          <w:szCs w:val="28"/>
          <w:lang w:val="en-US"/>
        </w:rPr>
      </w:pPr>
    </w:p>
    <w:p w14:paraId="45101EF3" w14:textId="77777777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t>Таблица 120</w:t>
      </w:r>
    </w:p>
    <w:p w14:paraId="168033EF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TestRunDao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1BA93786" w14:textId="77777777" w:rsidTr="00E03000">
        <w:tc>
          <w:tcPr>
            <w:tcW w:w="2041" w:type="dxa"/>
          </w:tcPr>
          <w:p w14:paraId="4F5521A1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0FF7F41C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365C88C0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16F6F888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42459705" w14:textId="77777777" w:rsidTr="00E03000">
        <w:tc>
          <w:tcPr>
            <w:tcW w:w="2041" w:type="dxa"/>
          </w:tcPr>
          <w:p w14:paraId="45C3D969" w14:textId="77777777" w:rsidR="009A5A79" w:rsidRPr="000D3620" w:rsidRDefault="009A5A79" w:rsidP="00E03000">
            <w:proofErr w:type="spellStart"/>
            <w:r w:rsidRPr="000D3620">
              <w:t>TestRunDao</w:t>
            </w:r>
            <w:proofErr w:type="spellEnd"/>
          </w:p>
        </w:tc>
        <w:tc>
          <w:tcPr>
            <w:tcW w:w="2494" w:type="dxa"/>
          </w:tcPr>
          <w:p w14:paraId="057860CC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1839" w:type="dxa"/>
          </w:tcPr>
          <w:p w14:paraId="762628CE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980" w:type="dxa"/>
          </w:tcPr>
          <w:p w14:paraId="30F8579B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0924F7A3" w14:textId="77777777" w:rsidTr="00E03000">
        <w:tc>
          <w:tcPr>
            <w:tcW w:w="2041" w:type="dxa"/>
          </w:tcPr>
          <w:p w14:paraId="02BF8020" w14:textId="77777777" w:rsidR="009A5A79" w:rsidRPr="000D3620" w:rsidRDefault="009A5A79" w:rsidP="00E03000">
            <w:proofErr w:type="spellStart"/>
            <w:r w:rsidRPr="000D3620">
              <w:t>insert</w:t>
            </w:r>
            <w:proofErr w:type="spellEnd"/>
          </w:p>
        </w:tc>
        <w:tc>
          <w:tcPr>
            <w:tcW w:w="2494" w:type="dxa"/>
          </w:tcPr>
          <w:p w14:paraId="07A2EEE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conn: Connection,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14:paraId="10B4760F" w14:textId="77777777" w:rsidR="009A5A79" w:rsidRPr="000D3620" w:rsidRDefault="009A5A79" w:rsidP="00E03000">
            <w:proofErr w:type="spellStart"/>
            <w:r w:rsidRPr="000D3620">
              <w:t>long</w:t>
            </w:r>
            <w:proofErr w:type="spellEnd"/>
          </w:p>
        </w:tc>
        <w:tc>
          <w:tcPr>
            <w:tcW w:w="2980" w:type="dxa"/>
          </w:tcPr>
          <w:p w14:paraId="7621C8E5" w14:textId="77777777" w:rsidR="009A5A79" w:rsidRPr="000D3620" w:rsidRDefault="009A5A79" w:rsidP="00E03000">
            <w:r w:rsidRPr="000D3620">
              <w:t xml:space="preserve">Вставляет заголовок прогона в {@code </w:t>
            </w:r>
            <w:proofErr w:type="spellStart"/>
            <w:r w:rsidRPr="000D3620">
              <w:t>test_run</w:t>
            </w:r>
            <w:proofErr w:type="spellEnd"/>
            <w:r w:rsidRPr="000D3620">
              <w:t xml:space="preserve">} и возвращает сгенерированный </w:t>
            </w:r>
            <w:proofErr w:type="spellStart"/>
            <w:r w:rsidRPr="000D3620">
              <w:t>id</w:t>
            </w:r>
            <w:proofErr w:type="spellEnd"/>
            <w:r w:rsidRPr="000D3620">
              <w:t>. Использует соединение вызывающего кода, чтобы вся запись шла одной транзакцией.</w:t>
            </w:r>
          </w:p>
        </w:tc>
      </w:tr>
      <w:tr w:rsidR="009A5A79" w:rsidRPr="000D3620" w14:paraId="01504AE5" w14:textId="77777777" w:rsidTr="00E03000">
        <w:tc>
          <w:tcPr>
            <w:tcW w:w="2041" w:type="dxa"/>
          </w:tcPr>
          <w:p w14:paraId="6A3CDC70" w14:textId="77777777" w:rsidR="009A5A79" w:rsidRPr="000D3620" w:rsidRDefault="009A5A79" w:rsidP="00E03000">
            <w:proofErr w:type="spellStart"/>
            <w:r w:rsidRPr="000D3620">
              <w:t>selectAll</w:t>
            </w:r>
            <w:proofErr w:type="spellEnd"/>
          </w:p>
        </w:tc>
        <w:tc>
          <w:tcPr>
            <w:tcW w:w="2494" w:type="dxa"/>
          </w:tcPr>
          <w:p w14:paraId="3BE1A5AE" w14:textId="77777777" w:rsidR="009A5A79" w:rsidRPr="000D3620" w:rsidRDefault="009A5A79" w:rsidP="00E03000">
            <w:proofErr w:type="spellStart"/>
            <w:r w:rsidRPr="000D3620">
              <w:t>conn</w:t>
            </w:r>
            <w:proofErr w:type="spellEnd"/>
            <w:r w:rsidRPr="000D3620">
              <w:t>: Connection</w:t>
            </w:r>
          </w:p>
        </w:tc>
        <w:tc>
          <w:tcPr>
            <w:tcW w:w="1839" w:type="dxa"/>
          </w:tcPr>
          <w:p w14:paraId="5A9DDAC0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RunRow</w:t>
            </w:r>
            <w:proofErr w:type="spellEnd"/>
            <w:r w:rsidRPr="000D3620">
              <w:t>&gt;</w:t>
            </w:r>
          </w:p>
        </w:tc>
        <w:tc>
          <w:tcPr>
            <w:tcW w:w="2980" w:type="dxa"/>
          </w:tcPr>
          <w:p w14:paraId="74DDF015" w14:textId="77777777" w:rsidR="009A5A79" w:rsidRPr="000D3620" w:rsidRDefault="009A5A79" w:rsidP="00E03000">
            <w:r w:rsidRPr="000D3620">
              <w:t xml:space="preserve">Загружает заголовки прогонов (без результатов по тест-кейсам) в порядке </w:t>
            </w:r>
            <w:proofErr w:type="spellStart"/>
            <w:r w:rsidRPr="000D3620">
              <w:t>id</w:t>
            </w:r>
            <w:proofErr w:type="spellEnd"/>
            <w:r w:rsidRPr="000D3620">
              <w:t xml:space="preserve"> DESC. Заполнение {@code </w:t>
            </w:r>
            <w:proofErr w:type="spellStart"/>
            <w:r w:rsidRPr="000D3620">
              <w:t>results</w:t>
            </w:r>
            <w:proofErr w:type="spellEnd"/>
            <w:r w:rsidRPr="000D3620">
              <w:t xml:space="preserve">} через {@link </w:t>
            </w:r>
            <w:proofErr w:type="spellStart"/>
            <w:r w:rsidRPr="000D3620">
              <w:t>TestCaseDao</w:t>
            </w:r>
            <w:proofErr w:type="spellEnd"/>
            <w:r w:rsidRPr="000D3620">
              <w:t xml:space="preserve">} — на стороне вызывающего кода. Возвращает прогоны вместе с их </w:t>
            </w:r>
            <w:proofErr w:type="spellStart"/>
            <w:r w:rsidRPr="000D3620">
              <w:t>id</w:t>
            </w:r>
            <w:proofErr w:type="spellEnd"/>
            <w:r w:rsidRPr="000D3620">
              <w:t>.</w:t>
            </w:r>
          </w:p>
        </w:tc>
      </w:tr>
    </w:tbl>
    <w:p w14:paraId="0055F103" w14:textId="77777777" w:rsidR="009A5A79" w:rsidRPr="002E111F" w:rsidRDefault="009A5A79" w:rsidP="009A5A79">
      <w:pPr>
        <w:spacing w:line="360" w:lineRule="auto"/>
        <w:rPr>
          <w:sz w:val="28"/>
          <w:szCs w:val="28"/>
        </w:rPr>
      </w:pPr>
    </w:p>
    <w:p w14:paraId="7C0BADF2" w14:textId="77777777" w:rsidR="009A5A79" w:rsidRPr="002E111F" w:rsidRDefault="009A5A79" w:rsidP="009A5A79">
      <w:pPr>
        <w:spacing w:line="360" w:lineRule="auto"/>
        <w:rPr>
          <w:sz w:val="28"/>
          <w:szCs w:val="28"/>
        </w:rPr>
      </w:pPr>
    </w:p>
    <w:p w14:paraId="671D088B" w14:textId="77777777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lastRenderedPageBreak/>
        <w:t>Таблица 121</w:t>
      </w:r>
    </w:p>
    <w:p w14:paraId="5FDDB8F3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TestRunDao.RunRow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07BD5163" w14:textId="77777777" w:rsidTr="00E03000">
        <w:tc>
          <w:tcPr>
            <w:tcW w:w="2154" w:type="dxa"/>
          </w:tcPr>
          <w:p w14:paraId="580D372A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0E0A2DE3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78F18F5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4CB971B" w14:textId="77777777" w:rsidTr="00E03000">
        <w:tc>
          <w:tcPr>
            <w:tcW w:w="2154" w:type="dxa"/>
          </w:tcPr>
          <w:p w14:paraId="04E80967" w14:textId="77777777" w:rsidR="009A5A79" w:rsidRPr="000D3620" w:rsidRDefault="009A5A79" w:rsidP="00E03000">
            <w:proofErr w:type="spellStart"/>
            <w:r w:rsidRPr="000D3620">
              <w:t>runId</w:t>
            </w:r>
            <w:proofErr w:type="spellEnd"/>
          </w:p>
        </w:tc>
        <w:tc>
          <w:tcPr>
            <w:tcW w:w="2381" w:type="dxa"/>
          </w:tcPr>
          <w:p w14:paraId="54BD5E01" w14:textId="77777777" w:rsidR="009A5A79" w:rsidRPr="000D3620" w:rsidRDefault="009A5A79" w:rsidP="00E03000">
            <w:proofErr w:type="spellStart"/>
            <w:r w:rsidRPr="000D3620">
              <w:t>long</w:t>
            </w:r>
            <w:proofErr w:type="spellEnd"/>
          </w:p>
        </w:tc>
        <w:tc>
          <w:tcPr>
            <w:tcW w:w="4819" w:type="dxa"/>
          </w:tcPr>
          <w:p w14:paraId="7FCC1EEE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id</w:t>
            </w:r>
            <w:proofErr w:type="spellEnd"/>
          </w:p>
        </w:tc>
      </w:tr>
      <w:tr w:rsidR="009A5A79" w:rsidRPr="000D3620" w14:paraId="594E797F" w14:textId="77777777" w:rsidTr="00E03000">
        <w:tc>
          <w:tcPr>
            <w:tcW w:w="2154" w:type="dxa"/>
          </w:tcPr>
          <w:p w14:paraId="2170D062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2381" w:type="dxa"/>
          </w:tcPr>
          <w:p w14:paraId="7FF716D1" w14:textId="77777777" w:rsidR="009A5A79" w:rsidRPr="000D3620" w:rsidRDefault="009A5A79" w:rsidP="00E03000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4819" w:type="dxa"/>
          </w:tcPr>
          <w:p w14:paraId="45333A40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</w:tr>
    </w:tbl>
    <w:p w14:paraId="4440D481" w14:textId="77777777" w:rsidR="002E111F" w:rsidRPr="003D516F" w:rsidRDefault="002E111F" w:rsidP="009A5A79">
      <w:pPr>
        <w:rPr>
          <w:sz w:val="28"/>
          <w:szCs w:val="28"/>
          <w:lang w:val="en-US"/>
        </w:rPr>
      </w:pPr>
    </w:p>
    <w:p w14:paraId="661FE63E" w14:textId="77777777" w:rsidR="009A5A79" w:rsidRPr="000D3620" w:rsidRDefault="009A5A79" w:rsidP="009A5A79">
      <w:pPr>
        <w:spacing w:line="360" w:lineRule="auto"/>
        <w:jc w:val="right"/>
      </w:pPr>
      <w:r w:rsidRPr="000D3620">
        <w:rPr>
          <w:sz w:val="28"/>
        </w:rPr>
        <w:t>Таблица 122</w:t>
      </w:r>
    </w:p>
    <w:p w14:paraId="70D0C145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TestRunDao.RunRow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981"/>
        <w:gridCol w:w="2838"/>
      </w:tblGrid>
      <w:tr w:rsidR="009A5A79" w:rsidRPr="000D3620" w14:paraId="348DB3B0" w14:textId="77777777" w:rsidTr="00E03000">
        <w:tc>
          <w:tcPr>
            <w:tcW w:w="2041" w:type="dxa"/>
          </w:tcPr>
          <w:p w14:paraId="139371B9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1A7E9136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981" w:type="dxa"/>
          </w:tcPr>
          <w:p w14:paraId="049597A4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838" w:type="dxa"/>
          </w:tcPr>
          <w:p w14:paraId="79E72BF1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3C4B7EBD" w14:textId="77777777" w:rsidTr="00E03000">
        <w:tc>
          <w:tcPr>
            <w:tcW w:w="2041" w:type="dxa"/>
          </w:tcPr>
          <w:p w14:paraId="3B333996" w14:textId="77777777" w:rsidR="009A5A79" w:rsidRPr="000D3620" w:rsidRDefault="009A5A79" w:rsidP="00E03000">
            <w:proofErr w:type="spellStart"/>
            <w:r w:rsidRPr="000D3620">
              <w:t>RunRow</w:t>
            </w:r>
            <w:proofErr w:type="spellEnd"/>
          </w:p>
        </w:tc>
        <w:tc>
          <w:tcPr>
            <w:tcW w:w="2494" w:type="dxa"/>
          </w:tcPr>
          <w:p w14:paraId="3734F062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runId</w:t>
            </w:r>
            <w:proofErr w:type="spellEnd"/>
            <w:r w:rsidRPr="000D3620">
              <w:rPr>
                <w:lang w:val="en-US"/>
              </w:rPr>
              <w:t xml:space="preserve">: long, run: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981" w:type="dxa"/>
          </w:tcPr>
          <w:p w14:paraId="04F69E9F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838" w:type="dxa"/>
          </w:tcPr>
          <w:p w14:paraId="042FE406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</w:tbl>
    <w:p w14:paraId="3749FA38" w14:textId="77777777" w:rsidR="009A5A79" w:rsidRPr="002E111F" w:rsidRDefault="009A5A79" w:rsidP="003D516F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14:paraId="2C10FCDA" w14:textId="77777777" w:rsidR="009A5A79" w:rsidRPr="002E111F" w:rsidRDefault="009A5A79" w:rsidP="003D516F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</w:p>
    <w:p w14:paraId="22C10E1D" w14:textId="4930FA42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89" w:name="_Toc232732369"/>
      <w:r w:rsidRPr="000D3620">
        <w:rPr>
          <w:rFonts w:ascii="Times New Roman" w:eastAsia="MS Mincho" w:hAnsi="Times New Roman" w:cs="Times New Roman"/>
          <w:color w:val="000000"/>
        </w:rPr>
        <w:t xml:space="preserve">1.5.2.6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9"/>
    </w:p>
    <w:p w14:paraId="63473CFC" w14:textId="76FD9069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0" w:name="_Toc227589587"/>
      <w:bookmarkStart w:id="91" w:name="_Toc232732370"/>
      <w:r w:rsidRPr="000D3620">
        <w:rPr>
          <w:rFonts w:ascii="Times New Roman" w:hAnsi="Times New Roman" w:cs="Times New Roman"/>
          <w:color w:val="000000"/>
        </w:rPr>
        <w:t>1.5.2.6.1 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90"/>
      <w:bookmarkEnd w:id="91"/>
    </w:p>
    <w:p w14:paraId="3EFB7034" w14:textId="3963FE5B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Пакет «Common» содержит служебные классы общего назначения, используемые другими пакетами: генератор форматированного Java-кода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транслитератор</w:t>
      </w:r>
      <w:proofErr w:type="spellEnd"/>
      <w:r w:rsidRPr="000D3620">
        <w:rPr>
          <w:sz w:val="28"/>
        </w:rPr>
        <w:t xml:space="preserve"> кириллических наименований в Java-идентификаторы </w:t>
      </w:r>
      <w:proofErr w:type="spellStart"/>
      <w:r w:rsidRPr="000D3620">
        <w:rPr>
          <w:sz w:val="28"/>
        </w:rPr>
        <w:t>Transliterator</w:t>
      </w:r>
      <w:proofErr w:type="spellEnd"/>
      <w:r w:rsidRPr="000D3620">
        <w:rPr>
          <w:sz w:val="28"/>
        </w:rPr>
        <w:t xml:space="preserve"> и класс исключения разбора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. Исходная диаграмма классов пакета «Common» приведена на рис. 61: классы-клиенты (например, 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 из пакета 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) обращаются к </w:t>
      </w:r>
      <w:proofErr w:type="spellStart"/>
      <w:r w:rsidRPr="000D3620">
        <w:rPr>
          <w:sz w:val="28"/>
        </w:rPr>
        <w:t>Transliterator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, а также используют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для сигнализации об ошибках. Перечень классов пакета «Common» приведён</w:t>
      </w:r>
      <w:r w:rsidR="00615AAB">
        <w:rPr>
          <w:sz w:val="28"/>
        </w:rPr>
        <w:br/>
      </w:r>
      <w:r w:rsidRPr="000D3620">
        <w:rPr>
          <w:sz w:val="28"/>
        </w:rPr>
        <w:t>в табл. 123.</w:t>
      </w:r>
    </w:p>
    <w:p w14:paraId="4F0C60DE" w14:textId="77777777" w:rsidR="004D466D" w:rsidRPr="000D3620" w:rsidRDefault="004D466D" w:rsidP="004D466D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Таблица 123</w:t>
      </w:r>
    </w:p>
    <w:p w14:paraId="28ED06A8" w14:textId="77777777" w:rsidR="004D466D" w:rsidRPr="000D3620" w:rsidRDefault="004D466D" w:rsidP="004D466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988"/>
        <w:gridCol w:w="6357"/>
      </w:tblGrid>
      <w:tr w:rsidR="004D466D" w:rsidRPr="000D3620" w14:paraId="4E250224" w14:textId="77777777" w:rsidTr="00CA4323">
        <w:trPr>
          <w:jc w:val="center"/>
        </w:trPr>
        <w:tc>
          <w:tcPr>
            <w:tcW w:w="2988" w:type="dxa"/>
          </w:tcPr>
          <w:p w14:paraId="282524FD" w14:textId="77777777" w:rsidR="004D466D" w:rsidRPr="000D3620" w:rsidRDefault="004D466D" w:rsidP="00E03000">
            <w:pPr>
              <w:jc w:val="center"/>
            </w:pPr>
            <w:proofErr w:type="spellStart"/>
            <w:r w:rsidRPr="000D3620">
              <w:t>Класс</w:t>
            </w:r>
            <w:proofErr w:type="spellEnd"/>
          </w:p>
        </w:tc>
        <w:tc>
          <w:tcPr>
            <w:tcW w:w="6357" w:type="dxa"/>
          </w:tcPr>
          <w:p w14:paraId="3408BC1A" w14:textId="77777777" w:rsidR="004D466D" w:rsidRPr="000D3620" w:rsidRDefault="004D466D" w:rsidP="00E03000">
            <w:pPr>
              <w:jc w:val="center"/>
            </w:pPr>
            <w:proofErr w:type="spellStart"/>
            <w:r w:rsidRPr="000D3620">
              <w:t>Описание</w:t>
            </w:r>
            <w:proofErr w:type="spellEnd"/>
          </w:p>
        </w:tc>
      </w:tr>
      <w:tr w:rsidR="004D466D" w:rsidRPr="000D3620" w14:paraId="7484435C" w14:textId="77777777" w:rsidTr="00CA4323">
        <w:trPr>
          <w:jc w:val="center"/>
        </w:trPr>
        <w:tc>
          <w:tcPr>
            <w:tcW w:w="2988" w:type="dxa"/>
          </w:tcPr>
          <w:p w14:paraId="7CD010F7" w14:textId="77777777" w:rsidR="004D466D" w:rsidRPr="000D3620" w:rsidRDefault="004D466D" w:rsidP="00E03000">
            <w:proofErr w:type="spellStart"/>
            <w:r w:rsidRPr="000D3620">
              <w:t>JavaFileWriter</w:t>
            </w:r>
            <w:proofErr w:type="spellEnd"/>
          </w:p>
        </w:tc>
        <w:tc>
          <w:tcPr>
            <w:tcW w:w="6357" w:type="dxa"/>
          </w:tcPr>
          <w:p w14:paraId="5527D787" w14:textId="77777777" w:rsidR="004D466D" w:rsidRPr="000D3620" w:rsidRDefault="004D466D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Буфер генерации </w:t>
            </w:r>
            <w:r w:rsidRPr="000D3620">
              <w:t>Java</w:t>
            </w:r>
            <w:r w:rsidRPr="000D3620">
              <w:rPr>
                <w:lang w:val="ru-RU"/>
              </w:rPr>
              <w:t>-кода с управлением отступами и записью в файл.</w:t>
            </w:r>
          </w:p>
        </w:tc>
      </w:tr>
      <w:tr w:rsidR="004D466D" w:rsidRPr="000D3620" w14:paraId="4AF7EF79" w14:textId="77777777" w:rsidTr="00CA4323">
        <w:trPr>
          <w:jc w:val="center"/>
        </w:trPr>
        <w:tc>
          <w:tcPr>
            <w:tcW w:w="2988" w:type="dxa"/>
          </w:tcPr>
          <w:p w14:paraId="11192127" w14:textId="77777777" w:rsidR="004D466D" w:rsidRPr="000D3620" w:rsidRDefault="004D466D" w:rsidP="00E03000">
            <w:proofErr w:type="spellStart"/>
            <w:r w:rsidRPr="000D3620">
              <w:t>ParserException</w:t>
            </w:r>
            <w:proofErr w:type="spellEnd"/>
          </w:p>
        </w:tc>
        <w:tc>
          <w:tcPr>
            <w:tcW w:w="6357" w:type="dxa"/>
          </w:tcPr>
          <w:p w14:paraId="0C198B0B" w14:textId="77777777" w:rsidR="004D466D" w:rsidRPr="000D3620" w:rsidRDefault="004D466D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Исключение при разборе </w:t>
            </w:r>
            <w:r w:rsidRPr="000D3620">
              <w:t>XML</w:t>
            </w:r>
            <w:r w:rsidRPr="000D3620">
              <w:rPr>
                <w:lang w:val="ru-RU"/>
              </w:rPr>
              <w:t>-модели метаданных.</w:t>
            </w:r>
          </w:p>
        </w:tc>
      </w:tr>
      <w:tr w:rsidR="004D466D" w:rsidRPr="000D3620" w14:paraId="7A622C36" w14:textId="77777777" w:rsidTr="00CA4323">
        <w:trPr>
          <w:jc w:val="center"/>
        </w:trPr>
        <w:tc>
          <w:tcPr>
            <w:tcW w:w="2988" w:type="dxa"/>
          </w:tcPr>
          <w:p w14:paraId="24AAE3EE" w14:textId="77777777" w:rsidR="004D466D" w:rsidRPr="000D3620" w:rsidRDefault="004D466D" w:rsidP="00E03000">
            <w:r w:rsidRPr="000D3620">
              <w:t>Transliterator</w:t>
            </w:r>
          </w:p>
        </w:tc>
        <w:tc>
          <w:tcPr>
            <w:tcW w:w="6357" w:type="dxa"/>
          </w:tcPr>
          <w:p w14:paraId="4AF6D550" w14:textId="77777777" w:rsidR="004D466D" w:rsidRPr="000D3620" w:rsidRDefault="004D466D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>Транслитерация русских наименований в латиницу для идентификаторов.</w:t>
            </w:r>
          </w:p>
        </w:tc>
      </w:tr>
    </w:tbl>
    <w:p w14:paraId="79EB79A7" w14:textId="77777777" w:rsidR="004D466D" w:rsidRPr="000D3620" w:rsidRDefault="004D466D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59A6F49A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42142F69" wp14:editId="40B31BD3">
            <wp:extent cx="2714958" cy="3769360"/>
            <wp:effectExtent l="0" t="0" r="3175" b="2540"/>
            <wp:docPr id="37" name="Picture 37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30909" cy="393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9860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Pr="000D3620">
        <w:rPr>
          <w:sz w:val="28"/>
        </w:rPr>
        <w:t>61</w:t>
      </w:r>
      <w:r w:rsidRPr="000D3620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7F9C924F" w14:textId="77777777" w:rsidR="009A5A79" w:rsidRPr="00654B6C" w:rsidRDefault="009A5A79" w:rsidP="009A5A79">
      <w:pPr>
        <w:spacing w:line="360" w:lineRule="auto"/>
        <w:ind w:firstLine="425"/>
        <w:rPr>
          <w:color w:val="000000"/>
          <w:sz w:val="28"/>
          <w:szCs w:val="28"/>
        </w:rPr>
      </w:pPr>
      <w:bookmarkStart w:id="92" w:name="_Toc227589588"/>
    </w:p>
    <w:p w14:paraId="6B885B7E" w14:textId="77777777" w:rsidR="003D516F" w:rsidRPr="00654B6C" w:rsidRDefault="003D516F" w:rsidP="009A5A79">
      <w:pPr>
        <w:spacing w:line="360" w:lineRule="auto"/>
        <w:ind w:firstLine="425"/>
        <w:rPr>
          <w:color w:val="000000"/>
          <w:sz w:val="28"/>
          <w:szCs w:val="28"/>
        </w:rPr>
      </w:pPr>
    </w:p>
    <w:p w14:paraId="34A5CF38" w14:textId="789A158F" w:rsidR="009A5A79" w:rsidRPr="000D3620" w:rsidRDefault="009A5A79" w:rsidP="009A5A79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93" w:name="_Toc232732371"/>
      <w:r w:rsidRPr="000D3620">
        <w:rPr>
          <w:rFonts w:ascii="Times New Roman" w:hAnsi="Times New Roman" w:cs="Times New Roman"/>
          <w:color w:val="000000"/>
        </w:rPr>
        <w:t>1.5.2.6.2 Разработка диаграмм последовательности взаимодействия объектов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92"/>
      <w:bookmarkEnd w:id="93"/>
    </w:p>
    <w:p w14:paraId="580B6E2F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 xml:space="preserve">На рис. 62 изображена диаграмма последовательности взаимодействия объектов классов пакета «Common» при нормальном ходе событий (на примере генерации класса клиентом 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): клиент получает корректное Java-имя через </w:t>
      </w:r>
      <w:proofErr w:type="spellStart"/>
      <w:r w:rsidRPr="000D3620">
        <w:rPr>
          <w:sz w:val="28"/>
        </w:rPr>
        <w:t>Transliterator.toClassName</w:t>
      </w:r>
      <w:proofErr w:type="spellEnd"/>
      <w:r w:rsidRPr="000D3620">
        <w:rPr>
          <w:sz w:val="28"/>
        </w:rPr>
        <w:t xml:space="preserve">(рус. имя), формирует текст класса через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 (</w:t>
      </w:r>
      <w:proofErr w:type="spellStart"/>
      <w:r w:rsidRPr="000D3620">
        <w:rPr>
          <w:sz w:val="28"/>
        </w:rPr>
        <w:t>writeLine</w:t>
      </w:r>
      <w:proofErr w:type="spellEnd"/>
      <w:r w:rsidRPr="000D3620">
        <w:rPr>
          <w:sz w:val="28"/>
        </w:rPr>
        <w:t xml:space="preserve">(строка), </w:t>
      </w:r>
      <w:proofErr w:type="spellStart"/>
      <w:r w:rsidRPr="000D3620">
        <w:rPr>
          <w:sz w:val="28"/>
        </w:rPr>
        <w:t>openBlock</w:t>
      </w:r>
      <w:proofErr w:type="spellEnd"/>
      <w:r w:rsidRPr="000D3620">
        <w:rPr>
          <w:sz w:val="28"/>
        </w:rPr>
        <w:t>()/</w:t>
      </w:r>
      <w:proofErr w:type="spellStart"/>
      <w:r w:rsidRPr="000D3620">
        <w:rPr>
          <w:sz w:val="28"/>
        </w:rPr>
        <w:t>closeBlock</w:t>
      </w:r>
      <w:proofErr w:type="spellEnd"/>
      <w:r w:rsidRPr="000D3620">
        <w:rPr>
          <w:sz w:val="28"/>
        </w:rPr>
        <w:t xml:space="preserve">() для отступов) и записывает файл </w:t>
      </w:r>
      <w:proofErr w:type="spellStart"/>
      <w:r w:rsidRPr="000D3620">
        <w:rPr>
          <w:sz w:val="28"/>
        </w:rPr>
        <w:t>writeToFile</w:t>
      </w:r>
      <w:proofErr w:type="spellEnd"/>
      <w:r w:rsidRPr="000D3620">
        <w:rPr>
          <w:sz w:val="28"/>
        </w:rPr>
        <w:t>(путь), после чего класс считается сгенерированным. На рис. 63 изображена диаграмма последовательности при прерывании пользователем: после начала записи (</w:t>
      </w:r>
      <w:proofErr w:type="spellStart"/>
      <w:r w:rsidRPr="000D3620">
        <w:rPr>
          <w:sz w:val="28"/>
        </w:rPr>
        <w:t>writeLine</w:t>
      </w:r>
      <w:proofErr w:type="spellEnd"/>
      <w:r w:rsidRPr="000D3620">
        <w:rPr>
          <w:sz w:val="28"/>
        </w:rPr>
        <w:t xml:space="preserve">(строка)) генерация прерывается. На рис. 64 изображена диаграмма последовательности при прерывании системой: при </w:t>
      </w:r>
      <w:proofErr w:type="spellStart"/>
      <w:r w:rsidRPr="000D3620">
        <w:rPr>
          <w:sz w:val="28"/>
        </w:rPr>
        <w:t>writeToFile</w:t>
      </w:r>
      <w:proofErr w:type="spellEnd"/>
      <w:r w:rsidRPr="000D3620">
        <w:rPr>
          <w:sz w:val="28"/>
        </w:rPr>
        <w:t>(путь) возникает ошибка ввода-вывода (</w:t>
      </w:r>
      <w:proofErr w:type="spellStart"/>
      <w:r w:rsidRPr="000D3620">
        <w:rPr>
          <w:sz w:val="28"/>
        </w:rPr>
        <w:t>IOException</w:t>
      </w:r>
      <w:proofErr w:type="spellEnd"/>
      <w:r w:rsidRPr="000D3620">
        <w:rPr>
          <w:sz w:val="28"/>
        </w:rPr>
        <w:t xml:space="preserve">), создаётся исключение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>, и генерация завершается с ошибкой.</w:t>
      </w:r>
    </w:p>
    <w:p w14:paraId="498EEEEB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0E7AA37C" wp14:editId="11DE96FA">
            <wp:extent cx="5896882" cy="3051810"/>
            <wp:effectExtent l="0" t="0" r="0" b="0"/>
            <wp:docPr id="38" name="Picture 38" descr="Изображение выглядит как диаграмма, Параллельный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Изображение выглядит как диаграмма, Параллельный, линия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78"/>
                    <a:srcRect l="2653" t="-3204" r="10707" b="21956"/>
                    <a:stretch/>
                  </pic:blipFill>
                  <pic:spPr bwMode="auto">
                    <a:xfrm>
                      <a:off x="0" y="0"/>
                      <a:ext cx="5923185" cy="306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09227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62.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14:paraId="78A3A168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3873F84F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noProof/>
        </w:rPr>
        <w:drawing>
          <wp:inline distT="0" distB="0" distL="0" distR="0" wp14:anchorId="2352C0E0" wp14:editId="38BE12DD">
            <wp:extent cx="6157253" cy="1703070"/>
            <wp:effectExtent l="0" t="0" r="2540" b="0"/>
            <wp:docPr id="39" name="Picture 39" descr="Изображение выглядит как диаграмма, линия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Изображение выглядит как диаграмма, линия, снимок экрана, Параллельный&#10;&#10;Контент, сгенерированный ИИ, может содержать ошибки."/>
                    <pic:cNvPicPr/>
                  </pic:nvPicPr>
                  <pic:blipFill rotWithShape="1">
                    <a:blip r:embed="rId79"/>
                    <a:srcRect l="2369" t="-485" r="10148" b="31126"/>
                    <a:stretch/>
                  </pic:blipFill>
                  <pic:spPr bwMode="auto">
                    <a:xfrm>
                      <a:off x="0" y="0"/>
                      <a:ext cx="6207573" cy="1716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9CD55" w14:textId="77777777" w:rsidR="009A5A79" w:rsidRPr="00654B6C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63.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14:paraId="3A8A6C54" w14:textId="77777777" w:rsidR="003D516F" w:rsidRPr="00654B6C" w:rsidRDefault="003D516F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17171F88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6EE678AE" wp14:editId="1AB0A798">
            <wp:extent cx="4986670" cy="1863152"/>
            <wp:effectExtent l="0" t="0" r="4445" b="3810"/>
            <wp:docPr id="40" name="Picture 40" descr="Изображение выглядит как диаграмма, линия, зарисовк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Изображение выглядит как диаграмма, линия, зарисовка, Параллельный&#10;&#10;Контент, сгенерированный ИИ, может содержать ошибки."/>
                    <pic:cNvPicPr/>
                  </pic:nvPicPr>
                  <pic:blipFill rotWithShape="1">
                    <a:blip r:embed="rId80"/>
                    <a:srcRect l="3080" r="9336" b="23912"/>
                    <a:stretch/>
                  </pic:blipFill>
                  <pic:spPr bwMode="auto">
                    <a:xfrm>
                      <a:off x="0" y="0"/>
                      <a:ext cx="5028261" cy="1878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15C3A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64.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 при прерывании системой</w:t>
      </w:r>
    </w:p>
    <w:p w14:paraId="1A7664FB" w14:textId="4A3A1419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</w:rPr>
      </w:pPr>
      <w:bookmarkStart w:id="94" w:name="_Toc232732372"/>
      <w:bookmarkStart w:id="95" w:name="_Toc227589590"/>
      <w:r w:rsidRPr="000D3620">
        <w:rPr>
          <w:rFonts w:ascii="Times New Roman" w:hAnsi="Times New Roman" w:cs="Times New Roman"/>
          <w:color w:val="000000"/>
        </w:rPr>
        <w:lastRenderedPageBreak/>
        <w:t>1.5.2.6.3 Разработка диаграммы кооперации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94"/>
    </w:p>
    <w:p w14:paraId="4B0CAEC6" w14:textId="77777777" w:rsidR="009A5A79" w:rsidRPr="000D3620" w:rsidRDefault="009A5A79" w:rsidP="009A5A79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</w:rPr>
        <w:t>Диаграмма кооперации пакета «Common» приведена на рис. 65. На ней показан обмен сообщениями между классом-клиентом (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), </w:t>
      </w:r>
      <w:proofErr w:type="spellStart"/>
      <w:r w:rsidRPr="000D3620">
        <w:rPr>
          <w:sz w:val="28"/>
        </w:rPr>
        <w:t>Transliterator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со сквозной нумерацией по сценариям: нормальному (1–9), прерыванию пользователем («п») и прерыванию системой («c»). При нормальном ходе генерация класса (1) приводит к получению Java-имени </w:t>
      </w:r>
      <w:proofErr w:type="spellStart"/>
      <w:r w:rsidRPr="000D3620">
        <w:rPr>
          <w:sz w:val="28"/>
        </w:rPr>
        <w:t>toClassName</w:t>
      </w:r>
      <w:proofErr w:type="spellEnd"/>
      <w:r w:rsidRPr="000D3620">
        <w:rPr>
          <w:sz w:val="28"/>
        </w:rPr>
        <w:t xml:space="preserve">(рус. имя) (2–3), записи строк </w:t>
      </w:r>
      <w:proofErr w:type="spellStart"/>
      <w:r w:rsidRPr="000D3620">
        <w:rPr>
          <w:sz w:val="28"/>
        </w:rPr>
        <w:t>writeLine</w:t>
      </w:r>
      <w:proofErr w:type="spellEnd"/>
      <w:r w:rsidRPr="000D3620">
        <w:rPr>
          <w:sz w:val="28"/>
        </w:rPr>
        <w:t xml:space="preserve"> и записи файла </w:t>
      </w:r>
      <w:proofErr w:type="spellStart"/>
      <w:r w:rsidRPr="000D3620">
        <w:rPr>
          <w:sz w:val="28"/>
        </w:rPr>
        <w:t>writeToFile</w:t>
      </w:r>
      <w:proofErr w:type="spellEnd"/>
      <w:r w:rsidRPr="000D3620">
        <w:rPr>
          <w:sz w:val="28"/>
        </w:rPr>
        <w:t xml:space="preserve"> (4, 6–8) с управлением отступами </w:t>
      </w:r>
      <w:proofErr w:type="spellStart"/>
      <w:r w:rsidRPr="000D3620">
        <w:rPr>
          <w:sz w:val="28"/>
        </w:rPr>
        <w:t>openBlock</w:t>
      </w:r>
      <w:proofErr w:type="spellEnd"/>
      <w:r w:rsidRPr="000D3620">
        <w:rPr>
          <w:sz w:val="28"/>
        </w:rPr>
        <w:t>()/</w:t>
      </w:r>
      <w:proofErr w:type="spellStart"/>
      <w:r w:rsidRPr="000D3620">
        <w:rPr>
          <w:sz w:val="28"/>
        </w:rPr>
        <w:t>closeBlock</w:t>
      </w:r>
      <w:proofErr w:type="spellEnd"/>
      <w:r w:rsidRPr="000D3620">
        <w:rPr>
          <w:sz w:val="28"/>
        </w:rPr>
        <w:t>() и завершается сообщением «класс сгенерирован» (9); при прерывании системой ошибка ввода-вывода (</w:t>
      </w:r>
      <w:proofErr w:type="spellStart"/>
      <w:r w:rsidRPr="000D3620">
        <w:rPr>
          <w:sz w:val="28"/>
        </w:rPr>
        <w:t>IOException</w:t>
      </w:r>
      <w:proofErr w:type="spellEnd"/>
      <w:r w:rsidRPr="000D3620">
        <w:rPr>
          <w:sz w:val="28"/>
        </w:rPr>
        <w:t xml:space="preserve">) приводит к созданию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(c3–c4).</w:t>
      </w:r>
    </w:p>
    <w:p w14:paraId="4099C79C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061A39C7" wp14:editId="3A5A6F09">
            <wp:extent cx="5904444" cy="3449256"/>
            <wp:effectExtent l="0" t="0" r="1270" b="5715"/>
            <wp:docPr id="1819076638" name="Рисунок 7" descr="Изображение выглядит как диаграмма, текст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76638" name="Рисунок 7" descr="Изображение выглядит как диаграмма, текст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574" cy="351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71CD" w14:textId="77777777" w:rsidR="009A5A79" w:rsidRPr="00654B6C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65. Диаграмма кооперации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682A9597" w14:textId="77777777" w:rsidR="003D516F" w:rsidRPr="00654B6C" w:rsidRDefault="003D516F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31D885EB" w14:textId="77777777" w:rsidR="003D516F" w:rsidRPr="00654B6C" w:rsidRDefault="003D516F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0E99C647" w14:textId="3121D461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6" w:name="_Toc232732373"/>
      <w:r w:rsidRPr="000D3620">
        <w:rPr>
          <w:rFonts w:ascii="Times New Roman" w:hAnsi="Times New Roman" w:cs="Times New Roman"/>
          <w:color w:val="000000"/>
        </w:rPr>
        <w:t>1.5.2.6.4 Разработка уточнённой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95"/>
      <w:bookmarkEnd w:id="96"/>
    </w:p>
    <w:p w14:paraId="3C584E7C" w14:textId="77777777" w:rsidR="009A5A79" w:rsidRPr="000D3620" w:rsidRDefault="009A5A79" w:rsidP="009A5A79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 xml:space="preserve">Уточнённая диаграмма классов пакета «Common» приведена на рис. 66. На ней уточнены виды связей между классами-клиентами и служебными классами </w:t>
      </w:r>
      <w:proofErr w:type="spellStart"/>
      <w:r w:rsidRPr="000D3620">
        <w:rPr>
          <w:sz w:val="28"/>
        </w:rPr>
        <w:t>Transliterator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и их кратности.</w:t>
      </w:r>
    </w:p>
    <w:p w14:paraId="22C7C9D5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79B56A53" wp14:editId="18EFB3CF">
            <wp:extent cx="1834119" cy="2546431"/>
            <wp:effectExtent l="0" t="0" r="0" b="0"/>
            <wp:docPr id="42" name="Picture 42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67290" cy="2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C199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66. Уточнённая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638E06E3" w14:textId="77777777" w:rsidR="004D466D" w:rsidRPr="00654B6C" w:rsidRDefault="004D466D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6DDFD2F3" w14:textId="77777777" w:rsidR="003D516F" w:rsidRPr="00654B6C" w:rsidRDefault="003D516F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5AAB196A" w14:textId="79DD6A25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7" w:name="_Toc227589591"/>
      <w:bookmarkStart w:id="98" w:name="_Toc232732374"/>
      <w:r w:rsidRPr="000D3620">
        <w:rPr>
          <w:rFonts w:ascii="Times New Roman" w:hAnsi="Times New Roman" w:cs="Times New Roman"/>
          <w:color w:val="000000"/>
        </w:rPr>
        <w:t>1.5.2.6.5 Разработка детальной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97"/>
      <w:bookmarkEnd w:id="98"/>
    </w:p>
    <w:p w14:paraId="1A45B6F3" w14:textId="795288EF" w:rsidR="00C84F7E" w:rsidRPr="000D3620" w:rsidRDefault="00C84F7E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C84F7E">
        <w:rPr>
          <w:sz w:val="28"/>
        </w:rPr>
        <w:t xml:space="preserve">Детальная диаграмма классов пакета «Common» приведена на рис. 67. Пакет содержит вспомогательные классы общего назначения, используемые другими пакетами: </w:t>
      </w:r>
      <w:proofErr w:type="spellStart"/>
      <w:r w:rsidRPr="00C84F7E">
        <w:rPr>
          <w:sz w:val="28"/>
        </w:rPr>
        <w:t>JavaFileWriter</w:t>
      </w:r>
      <w:proofErr w:type="spellEnd"/>
      <w:r w:rsidRPr="00C84F7E">
        <w:rPr>
          <w:sz w:val="28"/>
        </w:rPr>
        <w:t xml:space="preserve"> выполняет форматированную запись Java-кода (отступы, блоки) при генерации, </w:t>
      </w:r>
      <w:proofErr w:type="spellStart"/>
      <w:r w:rsidRPr="00C84F7E">
        <w:rPr>
          <w:sz w:val="28"/>
        </w:rPr>
        <w:t>Transliterator</w:t>
      </w:r>
      <w:proofErr w:type="spellEnd"/>
      <w:r w:rsidRPr="00C84F7E">
        <w:rPr>
          <w:sz w:val="28"/>
        </w:rPr>
        <w:t xml:space="preserve"> преобразует русские имена сущностей и атрибутов в корректные идентификаторы языка Java, а </w:t>
      </w:r>
      <w:proofErr w:type="spellStart"/>
      <w:r w:rsidRPr="00C84F7E">
        <w:rPr>
          <w:sz w:val="28"/>
        </w:rPr>
        <w:t>ParserException</w:t>
      </w:r>
      <w:proofErr w:type="spellEnd"/>
      <w:r w:rsidRPr="00C84F7E">
        <w:rPr>
          <w:sz w:val="28"/>
        </w:rPr>
        <w:t xml:space="preserve"> представляет исключение при ошибках разбора метамодели. На ней для каждого класса указаны поля и методы с признаком видимости. Описание полей и методов классов пакета «Common» приведено в табл. 124–128.</w:t>
      </w:r>
    </w:p>
    <w:p w14:paraId="648B2EFB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507929E9" wp14:editId="2ACC0C96">
            <wp:extent cx="5754350" cy="2211031"/>
            <wp:effectExtent l="0" t="0" r="0" b="0"/>
            <wp:docPr id="43" name="Picture 43" descr="Изображение выглядит как текст, диаграмма, че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Изображение выглядит как текст, диаграмма, чек, линия&#10;&#10;Контент, сгенерированный ИИ, может содержать ошибки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71055" cy="221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3C9B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67. Детальная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</w:t>
      </w:r>
      <w:bookmarkStart w:id="99" w:name="_Toc227589592"/>
    </w:p>
    <w:p w14:paraId="009FF5F5" w14:textId="77777777" w:rsidR="009A5A79" w:rsidRPr="000D3620" w:rsidRDefault="009A5A79" w:rsidP="009A5A79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</w:rPr>
        <w:lastRenderedPageBreak/>
        <w:t>Таблица 124</w:t>
      </w:r>
    </w:p>
    <w:p w14:paraId="13AB5DD9" w14:textId="77777777" w:rsidR="009A5A79" w:rsidRPr="000D3620" w:rsidRDefault="009A5A79" w:rsidP="009A5A79">
      <w:pPr>
        <w:spacing w:after="40"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  <w:szCs w:val="22"/>
          <w:lang w:val="en-US" w:eastAsia="en-US"/>
        </w:rPr>
        <w:t>JavaFileWriter</w:t>
      </w:r>
      <w:proofErr w:type="spellEnd"/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4544EC2D" w14:textId="77777777" w:rsidTr="00E03000">
        <w:tc>
          <w:tcPr>
            <w:tcW w:w="2154" w:type="dxa"/>
          </w:tcPr>
          <w:p w14:paraId="303BF6E5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2381" w:type="dxa"/>
          </w:tcPr>
          <w:p w14:paraId="077B82DA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4819" w:type="dxa"/>
          </w:tcPr>
          <w:p w14:paraId="2857A440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9A5A79" w:rsidRPr="000D3620" w14:paraId="760ED6B9" w14:textId="77777777" w:rsidTr="00E03000">
        <w:tc>
          <w:tcPr>
            <w:tcW w:w="2154" w:type="dxa"/>
          </w:tcPr>
          <w:p w14:paraId="00255008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sb</w:t>
            </w:r>
          </w:p>
        </w:tc>
        <w:tc>
          <w:tcPr>
            <w:tcW w:w="2381" w:type="dxa"/>
          </w:tcPr>
          <w:p w14:paraId="327BFE40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StringBuilder</w:t>
            </w:r>
          </w:p>
        </w:tc>
        <w:tc>
          <w:tcPr>
            <w:tcW w:w="4819" w:type="dxa"/>
          </w:tcPr>
          <w:p w14:paraId="59D5B1B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Sb</w:t>
            </w:r>
          </w:p>
        </w:tc>
      </w:tr>
      <w:tr w:rsidR="009A5A79" w:rsidRPr="000D3620" w14:paraId="4D7278C5" w14:textId="77777777" w:rsidTr="00E03000">
        <w:tc>
          <w:tcPr>
            <w:tcW w:w="2154" w:type="dxa"/>
          </w:tcPr>
          <w:p w14:paraId="325067F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indentLevel</w:t>
            </w:r>
            <w:proofErr w:type="spellEnd"/>
          </w:p>
        </w:tc>
        <w:tc>
          <w:tcPr>
            <w:tcW w:w="2381" w:type="dxa"/>
          </w:tcPr>
          <w:p w14:paraId="51B1A388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int</w:t>
            </w:r>
          </w:p>
        </w:tc>
        <w:tc>
          <w:tcPr>
            <w:tcW w:w="4819" w:type="dxa"/>
          </w:tcPr>
          <w:p w14:paraId="26DB7DB6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Indent level</w:t>
            </w:r>
          </w:p>
        </w:tc>
      </w:tr>
      <w:tr w:rsidR="009A5A79" w:rsidRPr="000D3620" w14:paraId="695AFA03" w14:textId="77777777" w:rsidTr="00E03000">
        <w:tc>
          <w:tcPr>
            <w:tcW w:w="2154" w:type="dxa"/>
          </w:tcPr>
          <w:p w14:paraId="3B900C9C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INDENT</w:t>
            </w:r>
          </w:p>
        </w:tc>
        <w:tc>
          <w:tcPr>
            <w:tcW w:w="2381" w:type="dxa"/>
          </w:tcPr>
          <w:p w14:paraId="20409DDB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4819" w:type="dxa"/>
          </w:tcPr>
          <w:p w14:paraId="69F4A496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Indent</w:t>
            </w:r>
          </w:p>
        </w:tc>
      </w:tr>
    </w:tbl>
    <w:p w14:paraId="551056CF" w14:textId="77777777" w:rsidR="009A5A79" w:rsidRPr="000D3620" w:rsidRDefault="009A5A79" w:rsidP="003D516F">
      <w:pPr>
        <w:spacing w:line="360" w:lineRule="auto"/>
        <w:jc w:val="right"/>
        <w:rPr>
          <w:sz w:val="28"/>
          <w:szCs w:val="22"/>
          <w:lang w:eastAsia="en-US"/>
        </w:rPr>
      </w:pPr>
    </w:p>
    <w:p w14:paraId="6EDF1D1C" w14:textId="77777777" w:rsidR="009A5A79" w:rsidRPr="000D3620" w:rsidRDefault="009A5A79" w:rsidP="003D516F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</w:rPr>
        <w:t>Таблица 125</w:t>
      </w:r>
    </w:p>
    <w:p w14:paraId="006CBA2E" w14:textId="77777777" w:rsidR="009A5A79" w:rsidRPr="000D3620" w:rsidRDefault="009A5A79" w:rsidP="003D516F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  <w:szCs w:val="22"/>
          <w:lang w:val="en-US" w:eastAsia="en-US"/>
        </w:rPr>
        <w:t>JavaFileWriter</w:t>
      </w:r>
      <w:proofErr w:type="spellEnd"/>
    </w:p>
    <w:tbl>
      <w:tblPr>
        <w:tblStyle w:val="130"/>
        <w:tblW w:w="9351" w:type="dxa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1701"/>
        <w:gridCol w:w="3260"/>
      </w:tblGrid>
      <w:tr w:rsidR="009A5A79" w:rsidRPr="000D3620" w14:paraId="3F31DF18" w14:textId="77777777" w:rsidTr="003D516F">
        <w:tc>
          <w:tcPr>
            <w:tcW w:w="1413" w:type="dxa"/>
          </w:tcPr>
          <w:p w14:paraId="662F25B0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Название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метода</w:t>
            </w:r>
            <w:proofErr w:type="spellEnd"/>
          </w:p>
        </w:tc>
        <w:tc>
          <w:tcPr>
            <w:tcW w:w="2977" w:type="dxa"/>
          </w:tcPr>
          <w:p w14:paraId="39C5CCDF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701" w:type="dxa"/>
          </w:tcPr>
          <w:p w14:paraId="74515695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Возвращаемое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3260" w:type="dxa"/>
          </w:tcPr>
          <w:p w14:paraId="6F738E95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9A5A79" w:rsidRPr="000D3620" w14:paraId="7C23F518" w14:textId="77777777" w:rsidTr="003D516F">
        <w:tc>
          <w:tcPr>
            <w:tcW w:w="1413" w:type="dxa"/>
          </w:tcPr>
          <w:p w14:paraId="77486406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writeLine</w:t>
            </w:r>
            <w:proofErr w:type="spellEnd"/>
          </w:p>
        </w:tc>
        <w:tc>
          <w:tcPr>
            <w:tcW w:w="2977" w:type="dxa"/>
          </w:tcPr>
          <w:p w14:paraId="2F321EE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line: String</w:t>
            </w:r>
          </w:p>
        </w:tc>
        <w:tc>
          <w:tcPr>
            <w:tcW w:w="1701" w:type="dxa"/>
          </w:tcPr>
          <w:p w14:paraId="30D7A2BD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5B8AEFF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Генерирует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код</w:t>
            </w:r>
            <w:proofErr w:type="spellEnd"/>
            <w:r w:rsidRPr="000D3620">
              <w:rPr>
                <w:szCs w:val="22"/>
                <w:lang w:eastAsia="en-US"/>
              </w:rPr>
              <w:t>: Line</w:t>
            </w:r>
          </w:p>
        </w:tc>
      </w:tr>
      <w:tr w:rsidR="009A5A79" w:rsidRPr="000D3620" w14:paraId="3AC8BC41" w14:textId="77777777" w:rsidTr="003D516F">
        <w:tc>
          <w:tcPr>
            <w:tcW w:w="1413" w:type="dxa"/>
          </w:tcPr>
          <w:p w14:paraId="0A7EA64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writeLine</w:t>
            </w:r>
            <w:proofErr w:type="spellEnd"/>
          </w:p>
        </w:tc>
        <w:tc>
          <w:tcPr>
            <w:tcW w:w="2977" w:type="dxa"/>
          </w:tcPr>
          <w:p w14:paraId="37BE0F11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1154E32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009A4EAC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Генерирует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код</w:t>
            </w:r>
            <w:proofErr w:type="spellEnd"/>
            <w:r w:rsidRPr="000D3620">
              <w:rPr>
                <w:szCs w:val="22"/>
                <w:lang w:eastAsia="en-US"/>
              </w:rPr>
              <w:t>: Line</w:t>
            </w:r>
          </w:p>
        </w:tc>
      </w:tr>
      <w:tr w:rsidR="009A5A79" w:rsidRPr="000D3620" w14:paraId="28C41632" w14:textId="77777777" w:rsidTr="003D516F">
        <w:tc>
          <w:tcPr>
            <w:tcW w:w="1413" w:type="dxa"/>
          </w:tcPr>
          <w:p w14:paraId="41EAE40E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openBlock</w:t>
            </w:r>
            <w:proofErr w:type="spellEnd"/>
          </w:p>
        </w:tc>
        <w:tc>
          <w:tcPr>
            <w:tcW w:w="2977" w:type="dxa"/>
          </w:tcPr>
          <w:p w14:paraId="6B3BB53D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header: String</w:t>
            </w:r>
          </w:p>
        </w:tc>
        <w:tc>
          <w:tcPr>
            <w:tcW w:w="1701" w:type="dxa"/>
          </w:tcPr>
          <w:p w14:paraId="6CA4E24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0C8A17E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Открывает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Block</w:t>
            </w:r>
          </w:p>
        </w:tc>
      </w:tr>
      <w:tr w:rsidR="009A5A79" w:rsidRPr="000D3620" w14:paraId="72CBC266" w14:textId="77777777" w:rsidTr="003D516F">
        <w:tc>
          <w:tcPr>
            <w:tcW w:w="1413" w:type="dxa"/>
          </w:tcPr>
          <w:p w14:paraId="059439C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closeBlock</w:t>
            </w:r>
            <w:proofErr w:type="spellEnd"/>
          </w:p>
        </w:tc>
        <w:tc>
          <w:tcPr>
            <w:tcW w:w="2977" w:type="dxa"/>
          </w:tcPr>
          <w:p w14:paraId="227886CB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04D7DFE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68B4952D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Закрывает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Block</w:t>
            </w:r>
          </w:p>
        </w:tc>
      </w:tr>
      <w:tr w:rsidR="009A5A79" w:rsidRPr="000D3620" w14:paraId="1B041C24" w14:textId="77777777" w:rsidTr="003D516F">
        <w:tc>
          <w:tcPr>
            <w:tcW w:w="1413" w:type="dxa"/>
          </w:tcPr>
          <w:p w14:paraId="0DEDC835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indent</w:t>
            </w:r>
          </w:p>
        </w:tc>
        <w:tc>
          <w:tcPr>
            <w:tcW w:w="2977" w:type="dxa"/>
          </w:tcPr>
          <w:p w14:paraId="7626442F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3512C259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2BB6B32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Увеличивает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отступ</w:t>
            </w:r>
            <w:proofErr w:type="spellEnd"/>
          </w:p>
        </w:tc>
      </w:tr>
      <w:tr w:rsidR="009A5A79" w:rsidRPr="000D3620" w14:paraId="05837915" w14:textId="77777777" w:rsidTr="003D516F">
        <w:tc>
          <w:tcPr>
            <w:tcW w:w="1413" w:type="dxa"/>
          </w:tcPr>
          <w:p w14:paraId="07B8484E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unindent</w:t>
            </w:r>
          </w:p>
        </w:tc>
        <w:tc>
          <w:tcPr>
            <w:tcW w:w="2977" w:type="dxa"/>
          </w:tcPr>
          <w:p w14:paraId="43BA86CB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65D1E4E6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40472C83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Уменьшает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отступ</w:t>
            </w:r>
            <w:proofErr w:type="spellEnd"/>
          </w:p>
        </w:tc>
      </w:tr>
      <w:tr w:rsidR="009A5A79" w:rsidRPr="000D3620" w14:paraId="5759CD86" w14:textId="77777777" w:rsidTr="003D516F">
        <w:tc>
          <w:tcPr>
            <w:tcW w:w="1413" w:type="dxa"/>
          </w:tcPr>
          <w:p w14:paraId="1FC8C5C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writeToFile</w:t>
            </w:r>
            <w:proofErr w:type="spellEnd"/>
          </w:p>
        </w:tc>
        <w:tc>
          <w:tcPr>
            <w:tcW w:w="2977" w:type="dxa"/>
          </w:tcPr>
          <w:p w14:paraId="7458A1D5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dir</w:t>
            </w:r>
            <w:proofErr w:type="spellEnd"/>
            <w:r w:rsidRPr="000D3620">
              <w:rPr>
                <w:szCs w:val="22"/>
                <w:lang w:eastAsia="en-US"/>
              </w:rPr>
              <w:t xml:space="preserve">: Path, </w:t>
            </w:r>
            <w:proofErr w:type="spellStart"/>
            <w:r w:rsidRPr="000D3620">
              <w:rPr>
                <w:szCs w:val="22"/>
                <w:lang w:eastAsia="en-US"/>
              </w:rPr>
              <w:t>fileName</w:t>
            </w:r>
            <w:proofErr w:type="spellEnd"/>
            <w:r w:rsidRPr="000D3620">
              <w:rPr>
                <w:szCs w:val="22"/>
                <w:lang w:eastAsia="en-US"/>
              </w:rPr>
              <w:t>: String</w:t>
            </w:r>
          </w:p>
        </w:tc>
        <w:tc>
          <w:tcPr>
            <w:tcW w:w="1701" w:type="dxa"/>
          </w:tcPr>
          <w:p w14:paraId="07456537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void</w:t>
            </w:r>
          </w:p>
        </w:tc>
        <w:tc>
          <w:tcPr>
            <w:tcW w:w="3260" w:type="dxa"/>
          </w:tcPr>
          <w:p w14:paraId="0C4893C6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Генерирует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код</w:t>
            </w:r>
            <w:proofErr w:type="spellEnd"/>
            <w:r w:rsidRPr="000D3620">
              <w:rPr>
                <w:szCs w:val="22"/>
                <w:lang w:eastAsia="en-US"/>
              </w:rPr>
              <w:t>: To File</w:t>
            </w:r>
          </w:p>
        </w:tc>
      </w:tr>
      <w:tr w:rsidR="009A5A79" w:rsidRPr="000D3620" w14:paraId="49CFD766" w14:textId="77777777" w:rsidTr="003D516F">
        <w:tc>
          <w:tcPr>
            <w:tcW w:w="1413" w:type="dxa"/>
          </w:tcPr>
          <w:p w14:paraId="2B2E692B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toString</w:t>
            </w:r>
            <w:proofErr w:type="spellEnd"/>
          </w:p>
        </w:tc>
        <w:tc>
          <w:tcPr>
            <w:tcW w:w="2977" w:type="dxa"/>
          </w:tcPr>
          <w:p w14:paraId="2E856825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4EF91EE5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260" w:type="dxa"/>
          </w:tcPr>
          <w:p w14:paraId="46230DA9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Строковое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представление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объекта</w:t>
            </w:r>
            <w:proofErr w:type="spellEnd"/>
          </w:p>
        </w:tc>
      </w:tr>
    </w:tbl>
    <w:p w14:paraId="6F58B7A1" w14:textId="77777777" w:rsidR="004D466D" w:rsidRDefault="004D466D" w:rsidP="003D516F">
      <w:pPr>
        <w:spacing w:line="360" w:lineRule="auto"/>
        <w:jc w:val="right"/>
        <w:rPr>
          <w:sz w:val="28"/>
          <w:lang w:val="en-US"/>
        </w:rPr>
      </w:pPr>
    </w:p>
    <w:p w14:paraId="1A963F67" w14:textId="77777777" w:rsidR="003D516F" w:rsidRPr="003D516F" w:rsidRDefault="003D516F" w:rsidP="003D516F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</w:rPr>
        <w:t>Таблица 12</w:t>
      </w:r>
      <w:r>
        <w:rPr>
          <w:sz w:val="28"/>
          <w:lang w:val="en-US"/>
        </w:rPr>
        <w:t>6</w:t>
      </w:r>
    </w:p>
    <w:p w14:paraId="110B15B5" w14:textId="77777777" w:rsidR="003D516F" w:rsidRPr="000D3620" w:rsidRDefault="003D516F" w:rsidP="003D516F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r w:rsidRPr="000D3620">
        <w:rPr>
          <w:sz w:val="28"/>
          <w:szCs w:val="22"/>
          <w:lang w:val="en-US" w:eastAsia="en-US"/>
        </w:rPr>
        <w:t>Transliterator</w:t>
      </w:r>
    </w:p>
    <w:tbl>
      <w:tblPr>
        <w:tblStyle w:val="130"/>
        <w:tblW w:w="9354" w:type="dxa"/>
        <w:tblLayout w:type="fixed"/>
        <w:tblLook w:val="04A0" w:firstRow="1" w:lastRow="0" w:firstColumn="1" w:lastColumn="0" w:noHBand="0" w:noVBand="1"/>
      </w:tblPr>
      <w:tblGrid>
        <w:gridCol w:w="1838"/>
        <w:gridCol w:w="1843"/>
        <w:gridCol w:w="1843"/>
        <w:gridCol w:w="3830"/>
      </w:tblGrid>
      <w:tr w:rsidR="003D516F" w:rsidRPr="000D3620" w14:paraId="0FD3BB45" w14:textId="77777777" w:rsidTr="003D516F">
        <w:tc>
          <w:tcPr>
            <w:tcW w:w="1838" w:type="dxa"/>
          </w:tcPr>
          <w:p w14:paraId="714C7893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Название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метода</w:t>
            </w:r>
            <w:proofErr w:type="spellEnd"/>
          </w:p>
        </w:tc>
        <w:tc>
          <w:tcPr>
            <w:tcW w:w="1843" w:type="dxa"/>
          </w:tcPr>
          <w:p w14:paraId="1DBA859B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843" w:type="dxa"/>
          </w:tcPr>
          <w:p w14:paraId="17A45BDC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Возвращаемое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3830" w:type="dxa"/>
          </w:tcPr>
          <w:p w14:paraId="1764C484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3D516F" w:rsidRPr="000D3620" w14:paraId="530B710F" w14:textId="77777777" w:rsidTr="003D516F">
        <w:tc>
          <w:tcPr>
            <w:tcW w:w="1838" w:type="dxa"/>
          </w:tcPr>
          <w:p w14:paraId="48C40C33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toClassName</w:t>
            </w:r>
            <w:proofErr w:type="spellEnd"/>
          </w:p>
        </w:tc>
        <w:tc>
          <w:tcPr>
            <w:tcW w:w="1843" w:type="dxa"/>
          </w:tcPr>
          <w:p w14:paraId="2414DAF8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russianName</w:t>
            </w:r>
            <w:proofErr w:type="spellEnd"/>
            <w:r w:rsidRPr="000D3620">
              <w:rPr>
                <w:szCs w:val="22"/>
                <w:lang w:eastAsia="en-US"/>
              </w:rPr>
              <w:t>: String</w:t>
            </w:r>
          </w:p>
        </w:tc>
        <w:tc>
          <w:tcPr>
            <w:tcW w:w="1843" w:type="dxa"/>
          </w:tcPr>
          <w:p w14:paraId="4F2118C9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830" w:type="dxa"/>
          </w:tcPr>
          <w:p w14:paraId="43C0B5CE" w14:textId="77777777" w:rsidR="003D516F" w:rsidRPr="000D3620" w:rsidRDefault="003D516F" w:rsidP="00E0300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Преобразует кириллическое имя в имя </w:t>
            </w:r>
            <w:r w:rsidRPr="000D3620">
              <w:rPr>
                <w:szCs w:val="22"/>
                <w:lang w:eastAsia="en-US"/>
              </w:rPr>
              <w:t>Java</w:t>
            </w:r>
            <w:r w:rsidRPr="000D3620">
              <w:rPr>
                <w:szCs w:val="22"/>
                <w:lang w:val="ru-RU" w:eastAsia="en-US"/>
              </w:rPr>
              <w:t xml:space="preserve">-класса в </w:t>
            </w:r>
            <w:proofErr w:type="spellStart"/>
            <w:r w:rsidRPr="000D3620">
              <w:rPr>
                <w:szCs w:val="22"/>
                <w:lang w:eastAsia="en-US"/>
              </w:rPr>
              <w:t>PascalCase</w:t>
            </w:r>
            <w:proofErr w:type="spellEnd"/>
            <w:r w:rsidRPr="000D3620">
              <w:rPr>
                <w:szCs w:val="22"/>
                <w:lang w:val="ru-RU" w:eastAsia="en-US"/>
              </w:rPr>
              <w:t>.</w:t>
            </w:r>
          </w:p>
        </w:tc>
      </w:tr>
      <w:tr w:rsidR="003D516F" w:rsidRPr="000D3620" w14:paraId="46FC97ED" w14:textId="77777777" w:rsidTr="003D516F">
        <w:tc>
          <w:tcPr>
            <w:tcW w:w="1838" w:type="dxa"/>
          </w:tcPr>
          <w:p w14:paraId="78FD2264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toMethodName</w:t>
            </w:r>
            <w:proofErr w:type="spellEnd"/>
          </w:p>
        </w:tc>
        <w:tc>
          <w:tcPr>
            <w:tcW w:w="1843" w:type="dxa"/>
          </w:tcPr>
          <w:p w14:paraId="221D3D48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russianName</w:t>
            </w:r>
            <w:proofErr w:type="spellEnd"/>
            <w:r w:rsidRPr="000D3620">
              <w:rPr>
                <w:szCs w:val="22"/>
                <w:lang w:eastAsia="en-US"/>
              </w:rPr>
              <w:t>: String</w:t>
            </w:r>
          </w:p>
        </w:tc>
        <w:tc>
          <w:tcPr>
            <w:tcW w:w="1843" w:type="dxa"/>
          </w:tcPr>
          <w:p w14:paraId="56C4BCA9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830" w:type="dxa"/>
          </w:tcPr>
          <w:p w14:paraId="54868080" w14:textId="77777777" w:rsidR="003D516F" w:rsidRPr="000D3620" w:rsidRDefault="003D516F" w:rsidP="00E0300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Преобразует кириллическое имя в имя </w:t>
            </w:r>
            <w:r w:rsidRPr="000D3620">
              <w:rPr>
                <w:szCs w:val="22"/>
                <w:lang w:eastAsia="en-US"/>
              </w:rPr>
              <w:t>Java</w:t>
            </w:r>
            <w:r w:rsidRPr="000D3620">
              <w:rPr>
                <w:szCs w:val="22"/>
                <w:lang w:val="ru-RU" w:eastAsia="en-US"/>
              </w:rPr>
              <w:t xml:space="preserve">-метода в </w:t>
            </w:r>
            <w:r w:rsidRPr="000D3620">
              <w:rPr>
                <w:szCs w:val="22"/>
                <w:lang w:eastAsia="en-US"/>
              </w:rPr>
              <w:t>camelCase</w:t>
            </w:r>
            <w:r w:rsidRPr="000D3620">
              <w:rPr>
                <w:szCs w:val="22"/>
                <w:lang w:val="ru-RU" w:eastAsia="en-US"/>
              </w:rPr>
              <w:t>.</w:t>
            </w:r>
          </w:p>
        </w:tc>
      </w:tr>
      <w:tr w:rsidR="003D516F" w:rsidRPr="000D3620" w14:paraId="1E7E6E17" w14:textId="77777777" w:rsidTr="003D516F">
        <w:tc>
          <w:tcPr>
            <w:tcW w:w="1838" w:type="dxa"/>
          </w:tcPr>
          <w:p w14:paraId="635D2860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toFieldName</w:t>
            </w:r>
            <w:proofErr w:type="spellEnd"/>
          </w:p>
        </w:tc>
        <w:tc>
          <w:tcPr>
            <w:tcW w:w="1843" w:type="dxa"/>
          </w:tcPr>
          <w:p w14:paraId="07E2DD72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attrName</w:t>
            </w:r>
            <w:proofErr w:type="spellEnd"/>
            <w:r w:rsidRPr="000D3620">
              <w:rPr>
                <w:szCs w:val="22"/>
                <w:lang w:eastAsia="en-US"/>
              </w:rPr>
              <w:t>: String</w:t>
            </w:r>
          </w:p>
        </w:tc>
        <w:tc>
          <w:tcPr>
            <w:tcW w:w="1843" w:type="dxa"/>
          </w:tcPr>
          <w:p w14:paraId="2556077A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830" w:type="dxa"/>
          </w:tcPr>
          <w:p w14:paraId="70699B79" w14:textId="77777777" w:rsidR="003D516F" w:rsidRPr="000D3620" w:rsidRDefault="003D516F" w:rsidP="00E0300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Преобразует кириллическое имя в корректное имя поля/переменной </w:t>
            </w:r>
            <w:r w:rsidRPr="000D3620">
              <w:rPr>
                <w:szCs w:val="22"/>
                <w:lang w:eastAsia="en-US"/>
              </w:rPr>
              <w:t>Java</w:t>
            </w:r>
            <w:r w:rsidRPr="000D3620">
              <w:rPr>
                <w:szCs w:val="22"/>
                <w:lang w:val="ru-RU" w:eastAsia="en-US"/>
              </w:rPr>
              <w:t>.</w:t>
            </w:r>
          </w:p>
        </w:tc>
      </w:tr>
      <w:tr w:rsidR="003D516F" w:rsidRPr="000D3620" w14:paraId="2E021CCD" w14:textId="77777777" w:rsidTr="003D516F">
        <w:tc>
          <w:tcPr>
            <w:tcW w:w="1838" w:type="dxa"/>
          </w:tcPr>
          <w:p w14:paraId="735228DE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transliterate</w:t>
            </w:r>
          </w:p>
        </w:tc>
        <w:tc>
          <w:tcPr>
            <w:tcW w:w="1843" w:type="dxa"/>
          </w:tcPr>
          <w:p w14:paraId="31F6B58D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word: String</w:t>
            </w:r>
          </w:p>
        </w:tc>
        <w:tc>
          <w:tcPr>
            <w:tcW w:w="1843" w:type="dxa"/>
          </w:tcPr>
          <w:p w14:paraId="609FA116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830" w:type="dxa"/>
          </w:tcPr>
          <w:p w14:paraId="66F3B20A" w14:textId="77777777" w:rsidR="003D516F" w:rsidRPr="000D3620" w:rsidRDefault="003D516F" w:rsidP="00E0300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Транслитерирует русский текст в латиницу.</w:t>
            </w:r>
          </w:p>
        </w:tc>
      </w:tr>
      <w:tr w:rsidR="003D516F" w:rsidRPr="00C66B16" w14:paraId="1C085E67" w14:textId="77777777" w:rsidTr="003D516F">
        <w:tc>
          <w:tcPr>
            <w:tcW w:w="1838" w:type="dxa"/>
          </w:tcPr>
          <w:p w14:paraId="22179EEB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snakeToCamel</w:t>
            </w:r>
            <w:proofErr w:type="spellEnd"/>
          </w:p>
        </w:tc>
        <w:tc>
          <w:tcPr>
            <w:tcW w:w="1843" w:type="dxa"/>
          </w:tcPr>
          <w:p w14:paraId="7F386AEB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snake: String</w:t>
            </w:r>
          </w:p>
        </w:tc>
        <w:tc>
          <w:tcPr>
            <w:tcW w:w="1843" w:type="dxa"/>
          </w:tcPr>
          <w:p w14:paraId="326AB980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830" w:type="dxa"/>
          </w:tcPr>
          <w:p w14:paraId="435B2E34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Преобразует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в </w:t>
            </w:r>
            <w:proofErr w:type="spellStart"/>
            <w:r w:rsidRPr="000D3620">
              <w:rPr>
                <w:szCs w:val="22"/>
                <w:lang w:eastAsia="en-US"/>
              </w:rPr>
              <w:t>snake_case</w:t>
            </w:r>
            <w:proofErr w:type="spellEnd"/>
            <w:r w:rsidRPr="000D3620">
              <w:rPr>
                <w:szCs w:val="22"/>
                <w:lang w:eastAsia="en-US"/>
              </w:rPr>
              <w:t xml:space="preserve"> To Camel</w:t>
            </w:r>
          </w:p>
        </w:tc>
      </w:tr>
    </w:tbl>
    <w:p w14:paraId="0D92F989" w14:textId="77777777" w:rsidR="009A5A79" w:rsidRPr="000D3620" w:rsidRDefault="009A5A79" w:rsidP="003D516F">
      <w:pPr>
        <w:spacing w:line="360" w:lineRule="auto"/>
        <w:rPr>
          <w:sz w:val="28"/>
          <w:szCs w:val="22"/>
          <w:lang w:val="en-US" w:eastAsia="en-US"/>
        </w:rPr>
      </w:pPr>
    </w:p>
    <w:p w14:paraId="588F36C1" w14:textId="77777777" w:rsidR="009A5A79" w:rsidRPr="000D3620" w:rsidRDefault="009A5A79" w:rsidP="003D516F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</w:rPr>
        <w:t>Таблица 127</w:t>
      </w:r>
    </w:p>
    <w:p w14:paraId="09345FD6" w14:textId="77777777" w:rsidR="009A5A79" w:rsidRPr="000D3620" w:rsidRDefault="009A5A79" w:rsidP="003D516F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D3620">
        <w:rPr>
          <w:sz w:val="28"/>
          <w:szCs w:val="22"/>
          <w:lang w:val="en-US" w:eastAsia="en-US"/>
        </w:rPr>
        <w:t>Transliterator</w:t>
      </w:r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2442CF9C" w14:textId="77777777" w:rsidTr="00E03000">
        <w:tc>
          <w:tcPr>
            <w:tcW w:w="2154" w:type="dxa"/>
          </w:tcPr>
          <w:p w14:paraId="394D406D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2381" w:type="dxa"/>
          </w:tcPr>
          <w:p w14:paraId="63AD6B77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4819" w:type="dxa"/>
          </w:tcPr>
          <w:p w14:paraId="0F009438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9A5A79" w:rsidRPr="000D3620" w14:paraId="7C3221FE" w14:textId="77777777" w:rsidTr="00E03000">
        <w:tc>
          <w:tcPr>
            <w:tcW w:w="2154" w:type="dxa"/>
          </w:tcPr>
          <w:p w14:paraId="32234E0B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MAPPING</w:t>
            </w:r>
          </w:p>
        </w:tc>
        <w:tc>
          <w:tcPr>
            <w:tcW w:w="2381" w:type="dxa"/>
          </w:tcPr>
          <w:p w14:paraId="0F75C295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Map&lt;Character, String&gt;</w:t>
            </w:r>
          </w:p>
        </w:tc>
        <w:tc>
          <w:tcPr>
            <w:tcW w:w="4819" w:type="dxa"/>
          </w:tcPr>
          <w:p w14:paraId="33B685A7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Mapping</w:t>
            </w:r>
          </w:p>
        </w:tc>
      </w:tr>
    </w:tbl>
    <w:p w14:paraId="21E2999A" w14:textId="77777777" w:rsidR="003D516F" w:rsidRDefault="003D516F" w:rsidP="003D516F">
      <w:pPr>
        <w:spacing w:line="360" w:lineRule="auto"/>
        <w:jc w:val="right"/>
        <w:rPr>
          <w:sz w:val="28"/>
          <w:lang w:val="en-US"/>
        </w:rPr>
      </w:pPr>
    </w:p>
    <w:p w14:paraId="61FA4C37" w14:textId="08904638" w:rsidR="003D516F" w:rsidRPr="003D516F" w:rsidRDefault="003D516F" w:rsidP="003D516F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</w:rPr>
        <w:lastRenderedPageBreak/>
        <w:t>Таблица 12</w:t>
      </w:r>
      <w:r>
        <w:rPr>
          <w:sz w:val="28"/>
          <w:lang w:val="en-US"/>
        </w:rPr>
        <w:t>8</w:t>
      </w:r>
    </w:p>
    <w:p w14:paraId="5A4AD71C" w14:textId="77777777" w:rsidR="003D516F" w:rsidRPr="000D3620" w:rsidRDefault="003D516F" w:rsidP="003D516F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  <w:szCs w:val="22"/>
          <w:lang w:val="en-US" w:eastAsia="en-US"/>
        </w:rPr>
        <w:t>ParserException</w:t>
      </w:r>
      <w:proofErr w:type="spellEnd"/>
    </w:p>
    <w:tbl>
      <w:tblPr>
        <w:tblStyle w:val="130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3D516F" w:rsidRPr="000D3620" w14:paraId="0F73BF5B" w14:textId="77777777" w:rsidTr="00E03000">
        <w:tc>
          <w:tcPr>
            <w:tcW w:w="2041" w:type="dxa"/>
          </w:tcPr>
          <w:p w14:paraId="042B340D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Название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метода</w:t>
            </w:r>
            <w:proofErr w:type="spellEnd"/>
          </w:p>
        </w:tc>
        <w:tc>
          <w:tcPr>
            <w:tcW w:w="2494" w:type="dxa"/>
          </w:tcPr>
          <w:p w14:paraId="08789943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839" w:type="dxa"/>
          </w:tcPr>
          <w:p w14:paraId="159C5E35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Возвращаемое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2980" w:type="dxa"/>
          </w:tcPr>
          <w:p w14:paraId="2AD6D9F1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3D516F" w:rsidRPr="000D3620" w14:paraId="502023DD" w14:textId="77777777" w:rsidTr="00E03000">
        <w:tc>
          <w:tcPr>
            <w:tcW w:w="2041" w:type="dxa"/>
          </w:tcPr>
          <w:p w14:paraId="6680C080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ParserException</w:t>
            </w:r>
            <w:proofErr w:type="spellEnd"/>
          </w:p>
        </w:tc>
        <w:tc>
          <w:tcPr>
            <w:tcW w:w="2494" w:type="dxa"/>
          </w:tcPr>
          <w:p w14:paraId="7465E269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message: String</w:t>
            </w:r>
          </w:p>
        </w:tc>
        <w:tc>
          <w:tcPr>
            <w:tcW w:w="1839" w:type="dxa"/>
          </w:tcPr>
          <w:p w14:paraId="03ABD647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2980" w:type="dxa"/>
          </w:tcPr>
          <w:p w14:paraId="72480621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Конструктор</w:t>
            </w:r>
            <w:proofErr w:type="spellEnd"/>
            <w:r w:rsidRPr="000D3620">
              <w:rPr>
                <w:szCs w:val="22"/>
                <w:lang w:eastAsia="en-US"/>
              </w:rPr>
              <w:t xml:space="preserve"> с </w:t>
            </w:r>
            <w:proofErr w:type="spellStart"/>
            <w:r w:rsidRPr="000D3620">
              <w:rPr>
                <w:szCs w:val="22"/>
                <w:lang w:eastAsia="en-US"/>
              </w:rPr>
              <w:t>параметрами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3D516F" w:rsidRPr="000D3620" w14:paraId="509E8CC8" w14:textId="77777777" w:rsidTr="00E03000">
        <w:tc>
          <w:tcPr>
            <w:tcW w:w="2041" w:type="dxa"/>
          </w:tcPr>
          <w:p w14:paraId="7C0CA322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ParserException</w:t>
            </w:r>
            <w:proofErr w:type="spellEnd"/>
          </w:p>
        </w:tc>
        <w:tc>
          <w:tcPr>
            <w:tcW w:w="2494" w:type="dxa"/>
          </w:tcPr>
          <w:p w14:paraId="0BDB44FE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message: String, cause: Throwable</w:t>
            </w:r>
          </w:p>
        </w:tc>
        <w:tc>
          <w:tcPr>
            <w:tcW w:w="1839" w:type="dxa"/>
          </w:tcPr>
          <w:p w14:paraId="75F27E7D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2980" w:type="dxa"/>
          </w:tcPr>
          <w:p w14:paraId="72EB86C8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Конструктор</w:t>
            </w:r>
            <w:proofErr w:type="spellEnd"/>
            <w:r w:rsidRPr="000D3620">
              <w:rPr>
                <w:szCs w:val="22"/>
                <w:lang w:eastAsia="en-US"/>
              </w:rPr>
              <w:t xml:space="preserve"> с </w:t>
            </w:r>
            <w:proofErr w:type="spellStart"/>
            <w:r w:rsidRPr="000D3620">
              <w:rPr>
                <w:szCs w:val="22"/>
                <w:lang w:eastAsia="en-US"/>
              </w:rPr>
              <w:t>параметрами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</w:tbl>
    <w:p w14:paraId="581ECDFC" w14:textId="77777777" w:rsidR="009A5A79" w:rsidRPr="000D3620" w:rsidRDefault="009A5A79" w:rsidP="003D516F">
      <w:pPr>
        <w:spacing w:line="360" w:lineRule="auto"/>
        <w:rPr>
          <w:sz w:val="28"/>
          <w:szCs w:val="22"/>
          <w:lang w:val="en-US" w:eastAsia="en-US"/>
        </w:rPr>
      </w:pPr>
    </w:p>
    <w:p w14:paraId="30D129A5" w14:textId="77777777" w:rsidR="009A5A79" w:rsidRPr="000D3620" w:rsidRDefault="009A5A79" w:rsidP="003D516F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Класс </w:t>
      </w:r>
      <w:proofErr w:type="gramStart"/>
      <w:r w:rsidRPr="000D3620">
        <w:rPr>
          <w:sz w:val="28"/>
          <w:szCs w:val="22"/>
          <w:lang w:val="en-US" w:eastAsia="en-US"/>
        </w:rPr>
        <w:t>generator</w:t>
      </w:r>
      <w:r w:rsidRPr="000D3620">
        <w:rPr>
          <w:sz w:val="28"/>
          <w:szCs w:val="22"/>
          <w:lang w:eastAsia="en-US"/>
        </w:rPr>
        <w:t>::</w:t>
      </w:r>
      <w:proofErr w:type="spellStart"/>
      <w:proofErr w:type="gramEnd"/>
      <w:r w:rsidRPr="000D3620">
        <w:rPr>
          <w:sz w:val="28"/>
          <w:szCs w:val="22"/>
          <w:lang w:val="en-US" w:eastAsia="en-US"/>
        </w:rPr>
        <w:t>PageObjectWriter</w:t>
      </w:r>
      <w:proofErr w:type="spellEnd"/>
      <w:r w:rsidRPr="000D3620">
        <w:rPr>
          <w:sz w:val="28"/>
          <w:szCs w:val="22"/>
          <w:lang w:eastAsia="en-US"/>
        </w:rPr>
        <w:t xml:space="preserve"> используется классами пакета «</w:t>
      </w:r>
      <w:r w:rsidRPr="000D3620">
        <w:rPr>
          <w:sz w:val="28"/>
          <w:szCs w:val="22"/>
          <w:lang w:val="en-US" w:eastAsia="en-US"/>
        </w:rPr>
        <w:t>common</w:t>
      </w:r>
      <w:r w:rsidRPr="000D3620">
        <w:rPr>
          <w:sz w:val="28"/>
          <w:szCs w:val="22"/>
          <w:lang w:eastAsia="en-US"/>
        </w:rPr>
        <w:t xml:space="preserve">», но относится к пакету </w:t>
      </w:r>
      <w:r w:rsidRPr="000D3620">
        <w:rPr>
          <w:sz w:val="28"/>
          <w:szCs w:val="22"/>
          <w:lang w:val="en-US" w:eastAsia="en-US"/>
        </w:rPr>
        <w:t>generator</w:t>
      </w:r>
      <w:r w:rsidRPr="000D3620">
        <w:rPr>
          <w:sz w:val="28"/>
          <w:szCs w:val="22"/>
          <w:lang w:eastAsia="en-US"/>
        </w:rPr>
        <w:t>; его поля и методы приведены в подразделе 1.5.2.4.</w:t>
      </w:r>
    </w:p>
    <w:p w14:paraId="63376466" w14:textId="77777777" w:rsidR="009A5A79" w:rsidRPr="00654B6C" w:rsidRDefault="009A5A79" w:rsidP="003D516F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3B53466D" w14:textId="77777777" w:rsidR="003D516F" w:rsidRPr="00654B6C" w:rsidRDefault="003D516F" w:rsidP="009A5A79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5F138581" w14:textId="3E3E16A3" w:rsidR="009A5A79" w:rsidRPr="000D3620" w:rsidRDefault="009A5A79" w:rsidP="009A5A79">
      <w:pPr>
        <w:keepNext/>
        <w:keepLines/>
        <w:spacing w:line="480" w:lineRule="auto"/>
        <w:ind w:firstLine="425"/>
        <w:outlineLvl w:val="1"/>
        <w:rPr>
          <w:color w:val="000000"/>
          <w:sz w:val="28"/>
          <w:szCs w:val="28"/>
        </w:rPr>
      </w:pPr>
      <w:bookmarkStart w:id="100" w:name="_Toc232732375"/>
      <w:bookmarkEnd w:id="99"/>
      <w:r w:rsidRPr="000D3620">
        <w:rPr>
          <w:color w:val="000000"/>
          <w:sz w:val="28"/>
          <w:szCs w:val="28"/>
        </w:rPr>
        <w:t>1.5.3 Построение диаграммы компонентов и модульной структуры</w:t>
      </w:r>
      <w:bookmarkEnd w:id="100"/>
    </w:p>
    <w:p w14:paraId="0AF587A6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>Модульная структура — диаграмма программного обеспечения, в которой приложение разбивается на независимые компоненты-модули. Каждый модуль выполняет определённую функцию и имеет свою логику и интерфейс для взаимодействия с другими модулями [2].</w:t>
      </w:r>
    </w:p>
    <w:p w14:paraId="0861A05C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sz w:val="28"/>
        </w:rPr>
        <w:t>Разрабатываемая информационная система построена по модульному принципу и состоит из шести функциональных модулей, выделенных по пакетам объектной модели: «UI»,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>», «Model»,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>», «Data» и «Common». Каждый модуль объединяет классы соответствующего пакета и решает свой класс задач: модуль «UI» реализует графический интерфейс и координацию операций,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>» — потоковый разбор XML-метамодели, «Model» — объектную модель предметной области,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» — генерацию и запуск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, «Data» — хранение истории прогонов в базе данных, «Common» — общие утилиты. Центральную координирующую роль выполняет модуль «UI» (класс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), управляющий разбором XML-метамодели, генерацией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-проекта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>, запуском тестов и сохранением результатов прогона.</w:t>
      </w:r>
    </w:p>
    <w:p w14:paraId="24518D9D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lastRenderedPageBreak/>
        <w:t>Модульная структура информационной системы представлена на рис. 68. Краткая спецификация модулей приведена в табл. 129, подробные спецификации модулей с описанием методов входящих классов представлены в табл. 130–135. Описание полей и методов отдельных классов, входящих в модули, приведено в табл. 49–128. Спецификация на разработанную программную документацию и программное обеспечение приведена в прил. 3 (табл. П3.1).</w:t>
      </w:r>
    </w:p>
    <w:p w14:paraId="67B28F9B" w14:textId="77777777" w:rsidR="009A5A79" w:rsidRPr="000D3620" w:rsidRDefault="009A5A79" w:rsidP="003D516F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4A348006" wp14:editId="1B090B56">
            <wp:extent cx="4386805" cy="2623296"/>
            <wp:effectExtent l="0" t="0" r="0" b="5715"/>
            <wp:docPr id="1236746121" name="Рисунок 9" descr="Изображение выглядит как диаграмма, линия, зарисовк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46121" name="Рисунок 9" descr="Изображение выглядит как диаграмма, линия, зарисовка, План&#10;&#10;Контент, сгенерированный ИИ, может содержать ошибки.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132" cy="26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29C4" w14:textId="77777777" w:rsidR="009A5A79" w:rsidRPr="000D3620" w:rsidRDefault="009A5A79" w:rsidP="003D516F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>Рис. 68. Модульная структура информационной системы</w:t>
      </w:r>
    </w:p>
    <w:p w14:paraId="471B12BA" w14:textId="77777777" w:rsidR="009A5A79" w:rsidRPr="000D3620" w:rsidRDefault="009A5A79" w:rsidP="003D516F">
      <w:pPr>
        <w:spacing w:line="360" w:lineRule="auto"/>
        <w:rPr>
          <w:rFonts w:eastAsia="MS Gothic"/>
          <w:color w:val="000000"/>
          <w:sz w:val="28"/>
          <w:szCs w:val="28"/>
        </w:rPr>
      </w:pPr>
    </w:p>
    <w:p w14:paraId="74AA5131" w14:textId="77777777" w:rsidR="009A5A79" w:rsidRPr="000D3620" w:rsidRDefault="009A5A79" w:rsidP="003D516F">
      <w:pPr>
        <w:spacing w:line="360" w:lineRule="auto"/>
        <w:jc w:val="right"/>
        <w:rPr>
          <w:rFonts w:eastAsia="MS Gothic"/>
          <w:color w:val="000000"/>
          <w:sz w:val="28"/>
          <w:szCs w:val="28"/>
        </w:rPr>
      </w:pPr>
      <w:r w:rsidRPr="000D3620">
        <w:rPr>
          <w:sz w:val="28"/>
        </w:rPr>
        <w:t>Таблица 129</w:t>
      </w:r>
    </w:p>
    <w:p w14:paraId="44F9CD05" w14:textId="77777777" w:rsidR="009A5A79" w:rsidRPr="000D3620" w:rsidRDefault="009A5A79" w:rsidP="003D516F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>Краткая спецификация модулей системы</w:t>
      </w:r>
    </w:p>
    <w:tbl>
      <w:tblPr>
        <w:tblStyle w:val="130"/>
        <w:tblW w:w="9345" w:type="dxa"/>
        <w:tblLayout w:type="fixed"/>
        <w:tblLook w:val="04A0" w:firstRow="1" w:lastRow="0" w:firstColumn="1" w:lastColumn="0" w:noHBand="0" w:noVBand="1"/>
      </w:tblPr>
      <w:tblGrid>
        <w:gridCol w:w="1838"/>
        <w:gridCol w:w="2126"/>
        <w:gridCol w:w="1843"/>
        <w:gridCol w:w="3538"/>
      </w:tblGrid>
      <w:tr w:rsidR="009A5A79" w:rsidRPr="000D3620" w14:paraId="1CF4989B" w14:textId="77777777" w:rsidTr="00093CFF">
        <w:tc>
          <w:tcPr>
            <w:tcW w:w="1838" w:type="dxa"/>
          </w:tcPr>
          <w:p w14:paraId="3E3B1B59" w14:textId="77777777" w:rsidR="009A5A79" w:rsidRPr="000D3620" w:rsidRDefault="009A5A79" w:rsidP="00E03000">
            <w:pPr>
              <w:jc w:val="center"/>
            </w:pPr>
            <w:proofErr w:type="spellStart"/>
            <w:r w:rsidRPr="000D3620">
              <w:t>Наименование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модуля</w:t>
            </w:r>
            <w:proofErr w:type="spellEnd"/>
          </w:p>
        </w:tc>
        <w:tc>
          <w:tcPr>
            <w:tcW w:w="2126" w:type="dxa"/>
          </w:tcPr>
          <w:p w14:paraId="7C94F9B3" w14:textId="77777777" w:rsidR="009A5A79" w:rsidRPr="000D3620" w:rsidRDefault="009A5A79" w:rsidP="00E03000">
            <w:pPr>
              <w:jc w:val="center"/>
            </w:pPr>
            <w:proofErr w:type="spellStart"/>
            <w:r w:rsidRPr="000D3620">
              <w:t>Входные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данные</w:t>
            </w:r>
            <w:proofErr w:type="spellEnd"/>
          </w:p>
        </w:tc>
        <w:tc>
          <w:tcPr>
            <w:tcW w:w="1843" w:type="dxa"/>
          </w:tcPr>
          <w:p w14:paraId="7A3C3618" w14:textId="77777777" w:rsidR="009A5A79" w:rsidRPr="000D3620" w:rsidRDefault="009A5A79" w:rsidP="00E03000">
            <w:pPr>
              <w:jc w:val="center"/>
            </w:pPr>
            <w:proofErr w:type="spellStart"/>
            <w:r w:rsidRPr="000D3620">
              <w:t>Выходные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данные</w:t>
            </w:r>
            <w:proofErr w:type="spellEnd"/>
          </w:p>
        </w:tc>
        <w:tc>
          <w:tcPr>
            <w:tcW w:w="3538" w:type="dxa"/>
          </w:tcPr>
          <w:p w14:paraId="72F43079" w14:textId="77777777" w:rsidR="009A5A79" w:rsidRPr="000D3620" w:rsidRDefault="009A5A79" w:rsidP="00E03000">
            <w:pPr>
              <w:jc w:val="center"/>
            </w:pPr>
            <w:proofErr w:type="spellStart"/>
            <w:r w:rsidRPr="000D3620">
              <w:t>Описание</w:t>
            </w:r>
            <w:proofErr w:type="spellEnd"/>
          </w:p>
        </w:tc>
      </w:tr>
      <w:tr w:rsidR="009A5A79" w:rsidRPr="000D3620" w14:paraId="60F6B248" w14:textId="77777777" w:rsidTr="00093CFF">
        <w:tc>
          <w:tcPr>
            <w:tcW w:w="1838" w:type="dxa"/>
          </w:tcPr>
          <w:p w14:paraId="6E8F3584" w14:textId="77777777" w:rsidR="009A5A79" w:rsidRPr="000D3620" w:rsidRDefault="009A5A79" w:rsidP="00E03000">
            <w:pPr>
              <w:jc w:val="center"/>
            </w:pPr>
            <w:r w:rsidRPr="000D3620">
              <w:t>1</w:t>
            </w:r>
          </w:p>
        </w:tc>
        <w:tc>
          <w:tcPr>
            <w:tcW w:w="2126" w:type="dxa"/>
          </w:tcPr>
          <w:p w14:paraId="07050689" w14:textId="77777777" w:rsidR="009A5A79" w:rsidRPr="000D3620" w:rsidRDefault="009A5A79" w:rsidP="00E03000">
            <w:pPr>
              <w:jc w:val="center"/>
            </w:pPr>
            <w:r w:rsidRPr="000D3620">
              <w:t>2</w:t>
            </w:r>
          </w:p>
        </w:tc>
        <w:tc>
          <w:tcPr>
            <w:tcW w:w="1843" w:type="dxa"/>
          </w:tcPr>
          <w:p w14:paraId="66D879BA" w14:textId="77777777" w:rsidR="009A5A79" w:rsidRPr="000D3620" w:rsidRDefault="009A5A79" w:rsidP="00E03000">
            <w:pPr>
              <w:jc w:val="center"/>
            </w:pPr>
            <w:r w:rsidRPr="000D3620">
              <w:t>3</w:t>
            </w:r>
          </w:p>
        </w:tc>
        <w:tc>
          <w:tcPr>
            <w:tcW w:w="3538" w:type="dxa"/>
          </w:tcPr>
          <w:p w14:paraId="19C2CB1C" w14:textId="77777777" w:rsidR="009A5A79" w:rsidRPr="000D3620" w:rsidRDefault="009A5A79" w:rsidP="00E03000">
            <w:pPr>
              <w:jc w:val="center"/>
            </w:pPr>
            <w:r w:rsidRPr="000D3620">
              <w:t>4</w:t>
            </w:r>
          </w:p>
        </w:tc>
      </w:tr>
      <w:tr w:rsidR="009A5A79" w:rsidRPr="000D3620" w14:paraId="386A458C" w14:textId="77777777" w:rsidTr="00093CFF">
        <w:tc>
          <w:tcPr>
            <w:tcW w:w="1838" w:type="dxa"/>
          </w:tcPr>
          <w:p w14:paraId="73226E70" w14:textId="77777777" w:rsidR="009A5A79" w:rsidRPr="000D3620" w:rsidRDefault="009A5A79" w:rsidP="00E03000">
            <w:r w:rsidRPr="000D3620">
              <w:t>UI</w:t>
            </w:r>
          </w:p>
        </w:tc>
        <w:tc>
          <w:tcPr>
            <w:tcW w:w="2126" w:type="dxa"/>
          </w:tcPr>
          <w:p w14:paraId="0AF3A950" w14:textId="77777777" w:rsidR="009A5A79" w:rsidRPr="000D3620" w:rsidRDefault="009A5A79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>Действия пользователя (</w:t>
            </w:r>
            <w:r w:rsidRPr="000D3620">
              <w:t>GUI</w:t>
            </w:r>
            <w:r w:rsidRPr="000D3620">
              <w:rPr>
                <w:lang w:val="ru-RU"/>
              </w:rPr>
              <w:t xml:space="preserve">), выбор </w:t>
            </w:r>
            <w:r w:rsidRPr="000D3620">
              <w:t>XML</w:t>
            </w:r>
            <w:r w:rsidRPr="000D3620">
              <w:rPr>
                <w:lang w:val="ru-RU"/>
              </w:rPr>
              <w:t>-файла и каталога</w:t>
            </w:r>
          </w:p>
        </w:tc>
        <w:tc>
          <w:tcPr>
            <w:tcW w:w="1843" w:type="dxa"/>
          </w:tcPr>
          <w:p w14:paraId="40B327D2" w14:textId="77777777" w:rsidR="009A5A79" w:rsidRPr="000D3620" w:rsidRDefault="009A5A79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>Команды модулям, отображение хода и истории прогонов</w:t>
            </w:r>
          </w:p>
        </w:tc>
        <w:tc>
          <w:tcPr>
            <w:tcW w:w="3538" w:type="dxa"/>
          </w:tcPr>
          <w:p w14:paraId="340B8140" w14:textId="77777777" w:rsidR="009A5A79" w:rsidRPr="000D3620" w:rsidRDefault="009A5A79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Графический интерфейс на </w:t>
            </w:r>
            <w:r w:rsidRPr="000D3620">
              <w:t>JavaFX</w:t>
            </w:r>
            <w:r w:rsidRPr="000D3620">
              <w:rPr>
                <w:lang w:val="ru-RU"/>
              </w:rPr>
              <w:t>; координирует разбор метамодели, генерацию, прогон тестов и вывод результатов</w:t>
            </w:r>
          </w:p>
        </w:tc>
      </w:tr>
      <w:tr w:rsidR="003D516F" w:rsidRPr="000D3620" w14:paraId="14482017" w14:textId="77777777" w:rsidTr="00093CFF">
        <w:tc>
          <w:tcPr>
            <w:tcW w:w="1838" w:type="dxa"/>
          </w:tcPr>
          <w:p w14:paraId="564A3A60" w14:textId="671305AB" w:rsidR="003D516F" w:rsidRPr="000D3620" w:rsidRDefault="003D516F" w:rsidP="003D516F">
            <w:r w:rsidRPr="000D3620">
              <w:t>Parser</w:t>
            </w:r>
          </w:p>
        </w:tc>
        <w:tc>
          <w:tcPr>
            <w:tcW w:w="2126" w:type="dxa"/>
          </w:tcPr>
          <w:p w14:paraId="78AE6770" w14:textId="42035720" w:rsidR="003D516F" w:rsidRPr="000D3620" w:rsidRDefault="003D516F" w:rsidP="003D516F">
            <w:r w:rsidRPr="000D3620">
              <w:t>XML-</w:t>
            </w:r>
            <w:proofErr w:type="spellStart"/>
            <w:r w:rsidRPr="000D3620">
              <w:t>файл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метамодели</w:t>
            </w:r>
            <w:proofErr w:type="spellEnd"/>
            <w:r w:rsidRPr="000D3620">
              <w:t xml:space="preserve"> E3Core</w:t>
            </w:r>
          </w:p>
        </w:tc>
        <w:tc>
          <w:tcPr>
            <w:tcW w:w="1843" w:type="dxa"/>
          </w:tcPr>
          <w:p w14:paraId="55C32979" w14:textId="1532377A" w:rsidR="003D516F" w:rsidRPr="000D3620" w:rsidRDefault="003D516F" w:rsidP="003D516F">
            <w:proofErr w:type="spellStart"/>
            <w:r w:rsidRPr="000D3620">
              <w:t>Объектная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модель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3538" w:type="dxa"/>
          </w:tcPr>
          <w:p w14:paraId="3B1AF57A" w14:textId="4286F66C" w:rsidR="003D516F" w:rsidRPr="003D516F" w:rsidRDefault="003D516F" w:rsidP="003D516F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Потоковый разбор </w:t>
            </w:r>
            <w:r w:rsidRPr="000D3620">
              <w:t>XML</w:t>
            </w:r>
            <w:r w:rsidRPr="000D3620">
              <w:rPr>
                <w:lang w:val="ru-RU"/>
              </w:rPr>
              <w:t>-метамодели (</w:t>
            </w:r>
            <w:proofErr w:type="spellStart"/>
            <w:r w:rsidRPr="000D3620">
              <w:t>StAX</w:t>
            </w:r>
            <w:proofErr w:type="spellEnd"/>
            <w:r w:rsidRPr="000D3620">
              <w:rPr>
                <w:lang w:val="ru-RU"/>
              </w:rPr>
              <w:t>) в объектную модель</w:t>
            </w:r>
          </w:p>
        </w:tc>
      </w:tr>
      <w:tr w:rsidR="003D516F" w:rsidRPr="000D3620" w14:paraId="237F9A51" w14:textId="77777777" w:rsidTr="00093CFF">
        <w:tc>
          <w:tcPr>
            <w:tcW w:w="1838" w:type="dxa"/>
          </w:tcPr>
          <w:p w14:paraId="79E47FAC" w14:textId="75DFB3DF" w:rsidR="003D516F" w:rsidRPr="000D3620" w:rsidRDefault="003D516F" w:rsidP="003D516F">
            <w:r w:rsidRPr="000D3620">
              <w:t>Model</w:t>
            </w:r>
          </w:p>
        </w:tc>
        <w:tc>
          <w:tcPr>
            <w:tcW w:w="2126" w:type="dxa"/>
          </w:tcPr>
          <w:p w14:paraId="4E02D3A8" w14:textId="5E640453" w:rsidR="003D516F" w:rsidRPr="003D516F" w:rsidRDefault="003D516F" w:rsidP="003D516F">
            <w:pPr>
              <w:rPr>
                <w:lang w:val="ru-RU"/>
              </w:rPr>
            </w:pPr>
            <w:r w:rsidRPr="000D3620">
              <w:rPr>
                <w:lang w:val="ru-RU"/>
              </w:rPr>
              <w:t>Данные, полученные при разборе и прогоне тестов</w:t>
            </w:r>
          </w:p>
        </w:tc>
        <w:tc>
          <w:tcPr>
            <w:tcW w:w="1843" w:type="dxa"/>
          </w:tcPr>
          <w:p w14:paraId="5D7EBCB4" w14:textId="3E06CA35" w:rsidR="003D516F" w:rsidRPr="003D516F" w:rsidRDefault="003D516F" w:rsidP="003D516F">
            <w:pPr>
              <w:rPr>
                <w:lang w:val="ru-RU"/>
              </w:rPr>
            </w:pPr>
            <w:r w:rsidRPr="000D3620">
              <w:rPr>
                <w:lang w:val="ru-RU"/>
              </w:rPr>
              <w:t>Объектная модель предметной области, классификация сущностей</w:t>
            </w:r>
          </w:p>
        </w:tc>
        <w:tc>
          <w:tcPr>
            <w:tcW w:w="3538" w:type="dxa"/>
          </w:tcPr>
          <w:p w14:paraId="621A3C13" w14:textId="258815DE" w:rsidR="003D516F" w:rsidRPr="003D516F" w:rsidRDefault="003D516F" w:rsidP="003D516F">
            <w:pPr>
              <w:rPr>
                <w:lang w:val="ru-RU"/>
              </w:rPr>
            </w:pPr>
            <w:r w:rsidRPr="000D3620">
              <w:rPr>
                <w:lang w:val="ru-RU"/>
              </w:rPr>
              <w:t>Доменные структуры данных, классификация сущностей и результаты прогонов</w:t>
            </w:r>
          </w:p>
        </w:tc>
      </w:tr>
    </w:tbl>
    <w:p w14:paraId="5FFAE8C5" w14:textId="77777777" w:rsidR="00093CFF" w:rsidRPr="000D3620" w:rsidRDefault="00093CFF" w:rsidP="00093CFF">
      <w:pPr>
        <w:spacing w:line="360" w:lineRule="auto"/>
        <w:jc w:val="right"/>
        <w:rPr>
          <w:sz w:val="28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</w:t>
      </w:r>
      <w:r w:rsidRPr="000D3620">
        <w:rPr>
          <w:sz w:val="28"/>
        </w:rPr>
        <w:t xml:space="preserve"> 129</w:t>
      </w:r>
    </w:p>
    <w:tbl>
      <w:tblPr>
        <w:tblStyle w:val="130"/>
        <w:tblW w:w="9345" w:type="dxa"/>
        <w:tblLayout w:type="fixed"/>
        <w:tblLook w:val="04A0" w:firstRow="1" w:lastRow="0" w:firstColumn="1" w:lastColumn="0" w:noHBand="0" w:noVBand="1"/>
      </w:tblPr>
      <w:tblGrid>
        <w:gridCol w:w="1838"/>
        <w:gridCol w:w="2126"/>
        <w:gridCol w:w="1843"/>
        <w:gridCol w:w="3538"/>
      </w:tblGrid>
      <w:tr w:rsidR="00093CFF" w:rsidRPr="000D3620" w14:paraId="245FA6D5" w14:textId="77777777" w:rsidTr="00E03000">
        <w:tc>
          <w:tcPr>
            <w:tcW w:w="1838" w:type="dxa"/>
          </w:tcPr>
          <w:p w14:paraId="37C0B066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2126" w:type="dxa"/>
          </w:tcPr>
          <w:p w14:paraId="763C02EE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1843" w:type="dxa"/>
          </w:tcPr>
          <w:p w14:paraId="77496868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  <w:tc>
          <w:tcPr>
            <w:tcW w:w="3538" w:type="dxa"/>
          </w:tcPr>
          <w:p w14:paraId="5637590A" w14:textId="77777777" w:rsidR="00093CFF" w:rsidRPr="000D3620" w:rsidRDefault="00093CFF" w:rsidP="00E03000">
            <w:pPr>
              <w:jc w:val="center"/>
            </w:pPr>
            <w:r w:rsidRPr="000D3620">
              <w:t>4</w:t>
            </w:r>
          </w:p>
        </w:tc>
      </w:tr>
      <w:tr w:rsidR="00093CFF" w:rsidRPr="000D3620" w14:paraId="339CDC8A" w14:textId="77777777" w:rsidTr="00E03000">
        <w:tc>
          <w:tcPr>
            <w:tcW w:w="1838" w:type="dxa"/>
          </w:tcPr>
          <w:p w14:paraId="66BD8701" w14:textId="77777777" w:rsidR="00093CFF" w:rsidRPr="000D3620" w:rsidRDefault="00093CFF" w:rsidP="00E03000">
            <w:r w:rsidRPr="000D3620">
              <w:t>Generator</w:t>
            </w:r>
          </w:p>
        </w:tc>
        <w:tc>
          <w:tcPr>
            <w:tcW w:w="2126" w:type="dxa"/>
          </w:tcPr>
          <w:p w14:paraId="0FF10E81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Объектная модель </w:t>
            </w:r>
            <w:proofErr w:type="spellStart"/>
            <w:r w:rsidRPr="000D3620">
              <w:t>AppModel</w:t>
            </w:r>
            <w:proofErr w:type="spellEnd"/>
            <w:r w:rsidRPr="000D3620">
              <w:rPr>
                <w:lang w:val="ru-RU"/>
              </w:rPr>
              <w:t xml:space="preserve">, конфигурация </w:t>
            </w:r>
            <w:proofErr w:type="spellStart"/>
            <w:r w:rsidRPr="000D3620">
              <w:t>TestConfig</w:t>
            </w:r>
            <w:proofErr w:type="spellEnd"/>
          </w:p>
        </w:tc>
        <w:tc>
          <w:tcPr>
            <w:tcW w:w="1843" w:type="dxa"/>
          </w:tcPr>
          <w:p w14:paraId="2DC615E0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t>Maven</w:t>
            </w:r>
            <w:r w:rsidRPr="000D3620">
              <w:rPr>
                <w:lang w:val="ru-RU"/>
              </w:rPr>
              <w:t xml:space="preserve">-проект </w:t>
            </w:r>
            <w:proofErr w:type="spellStart"/>
            <w:r w:rsidRPr="000D3620">
              <w:rPr>
                <w:lang w:val="ru-RU"/>
              </w:rPr>
              <w:t>автотестов</w:t>
            </w:r>
            <w:proofErr w:type="spellEnd"/>
            <w:r w:rsidRPr="000D3620">
              <w:rPr>
                <w:lang w:val="ru-RU"/>
              </w:rPr>
              <w:t xml:space="preserve">, результат прогона </w:t>
            </w:r>
            <w:proofErr w:type="spellStart"/>
            <w:r w:rsidRPr="000D3620">
              <w:t>TestRunResult</w:t>
            </w:r>
            <w:proofErr w:type="spellEnd"/>
          </w:p>
        </w:tc>
        <w:tc>
          <w:tcPr>
            <w:tcW w:w="3538" w:type="dxa"/>
          </w:tcPr>
          <w:p w14:paraId="2341EFE5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Генерация </w:t>
            </w:r>
            <w:r w:rsidRPr="000D3620">
              <w:t>Page</w:t>
            </w:r>
            <w:r w:rsidRPr="000D3620">
              <w:rPr>
                <w:lang w:val="ru-RU"/>
              </w:rPr>
              <w:t xml:space="preserve"> </w:t>
            </w:r>
            <w:r w:rsidRPr="000D3620">
              <w:t>Object</w:t>
            </w:r>
            <w:r w:rsidRPr="000D3620">
              <w:rPr>
                <w:lang w:val="ru-RU"/>
              </w:rPr>
              <w:t xml:space="preserve"> и тест-классов, подбор тестовых данных, запуск тестов</w:t>
            </w:r>
          </w:p>
        </w:tc>
      </w:tr>
      <w:tr w:rsidR="00093CFF" w:rsidRPr="000D3620" w14:paraId="37222F3C" w14:textId="77777777" w:rsidTr="00E03000">
        <w:tc>
          <w:tcPr>
            <w:tcW w:w="1838" w:type="dxa"/>
          </w:tcPr>
          <w:p w14:paraId="23C56464" w14:textId="77777777" w:rsidR="00093CFF" w:rsidRPr="000D3620" w:rsidRDefault="00093CFF" w:rsidP="00E03000">
            <w:r w:rsidRPr="000D3620">
              <w:t>Data</w:t>
            </w:r>
          </w:p>
        </w:tc>
        <w:tc>
          <w:tcPr>
            <w:tcW w:w="2126" w:type="dxa"/>
          </w:tcPr>
          <w:p w14:paraId="66A90407" w14:textId="77777777" w:rsidR="00093CFF" w:rsidRPr="000D3620" w:rsidRDefault="00093CFF" w:rsidP="00E03000">
            <w:proofErr w:type="spellStart"/>
            <w:r w:rsidRPr="000D3620">
              <w:t>Результат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прогона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запросы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истории</w:t>
            </w:r>
            <w:proofErr w:type="spellEnd"/>
          </w:p>
        </w:tc>
        <w:tc>
          <w:tcPr>
            <w:tcW w:w="1843" w:type="dxa"/>
          </w:tcPr>
          <w:p w14:paraId="7D0C671E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>Идентификатор прогона, список прогонов и тест-кейсов</w:t>
            </w:r>
          </w:p>
        </w:tc>
        <w:tc>
          <w:tcPr>
            <w:tcW w:w="3538" w:type="dxa"/>
          </w:tcPr>
          <w:p w14:paraId="5FDCDD49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Хранение и загрузка истории прогонов в базе данных </w:t>
            </w:r>
            <w:r w:rsidRPr="000D3620">
              <w:t>SQLite</w:t>
            </w:r>
          </w:p>
        </w:tc>
      </w:tr>
      <w:tr w:rsidR="00093CFF" w:rsidRPr="000D3620" w14:paraId="2740AA60" w14:textId="77777777" w:rsidTr="00E03000">
        <w:tc>
          <w:tcPr>
            <w:tcW w:w="1838" w:type="dxa"/>
          </w:tcPr>
          <w:p w14:paraId="357AD1FC" w14:textId="77777777" w:rsidR="00093CFF" w:rsidRPr="000D3620" w:rsidRDefault="00093CFF" w:rsidP="00E03000">
            <w:r w:rsidRPr="000D3620">
              <w:t>Common</w:t>
            </w:r>
          </w:p>
        </w:tc>
        <w:tc>
          <w:tcPr>
            <w:tcW w:w="2126" w:type="dxa"/>
          </w:tcPr>
          <w:p w14:paraId="43D68B6F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Строки </w:t>
            </w:r>
            <w:r w:rsidRPr="000D3620">
              <w:t>Java</w:t>
            </w:r>
            <w:r w:rsidRPr="000D3620">
              <w:rPr>
                <w:lang w:val="ru-RU"/>
              </w:rPr>
              <w:t>-кода, русскоязычные имена</w:t>
            </w:r>
          </w:p>
        </w:tc>
        <w:tc>
          <w:tcPr>
            <w:tcW w:w="1843" w:type="dxa"/>
          </w:tcPr>
          <w:p w14:paraId="18B007D4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t>Java</w:t>
            </w:r>
            <w:r w:rsidRPr="000D3620">
              <w:rPr>
                <w:lang w:val="ru-RU"/>
              </w:rPr>
              <w:t xml:space="preserve">-файлы, валидные </w:t>
            </w:r>
            <w:r w:rsidRPr="000D3620">
              <w:t>Java</w:t>
            </w:r>
            <w:r w:rsidRPr="000D3620">
              <w:rPr>
                <w:lang w:val="ru-RU"/>
              </w:rPr>
              <w:t>-идентификаторы</w:t>
            </w:r>
          </w:p>
        </w:tc>
        <w:tc>
          <w:tcPr>
            <w:tcW w:w="3538" w:type="dxa"/>
          </w:tcPr>
          <w:p w14:paraId="34291613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Общие утилиты: форматированная запись </w:t>
            </w:r>
            <w:r w:rsidRPr="000D3620">
              <w:t>Java</w:t>
            </w:r>
            <w:r w:rsidRPr="000D3620">
              <w:rPr>
                <w:lang w:val="ru-RU"/>
              </w:rPr>
              <w:t>-кода, транслитерация, исключения</w:t>
            </w:r>
          </w:p>
        </w:tc>
      </w:tr>
    </w:tbl>
    <w:p w14:paraId="76D4E5AF" w14:textId="77777777" w:rsidR="00093CFF" w:rsidRPr="000D3620" w:rsidRDefault="00093CFF" w:rsidP="00093CFF">
      <w:pPr>
        <w:spacing w:line="360" w:lineRule="auto"/>
        <w:jc w:val="right"/>
        <w:rPr>
          <w:sz w:val="28"/>
        </w:rPr>
      </w:pPr>
    </w:p>
    <w:p w14:paraId="20C87E14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130</w:t>
      </w:r>
    </w:p>
    <w:p w14:paraId="46998973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«UI»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9A5A79" w:rsidRPr="000D3620" w14:paraId="100FEF2E" w14:textId="77777777" w:rsidTr="00093CFF">
        <w:tc>
          <w:tcPr>
            <w:tcW w:w="2000" w:type="dxa"/>
          </w:tcPr>
          <w:p w14:paraId="0B3AE5DC" w14:textId="77777777" w:rsidR="009A5A79" w:rsidRPr="000D3620" w:rsidRDefault="009A5A79" w:rsidP="00093CFF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600" w:type="dxa"/>
          </w:tcPr>
          <w:p w14:paraId="6D90DDAB" w14:textId="77777777" w:rsidR="009A5A79" w:rsidRPr="000D3620" w:rsidRDefault="009A5A79" w:rsidP="00093CFF">
            <w:pPr>
              <w:jc w:val="center"/>
            </w:pPr>
            <w:r w:rsidRPr="000D3620">
              <w:t>Параметры</w:t>
            </w:r>
          </w:p>
        </w:tc>
        <w:tc>
          <w:tcPr>
            <w:tcW w:w="3745" w:type="dxa"/>
          </w:tcPr>
          <w:p w14:paraId="6994E487" w14:textId="77777777" w:rsidR="009A5A79" w:rsidRPr="000D3620" w:rsidRDefault="009A5A79" w:rsidP="00093CFF">
            <w:pPr>
              <w:jc w:val="center"/>
            </w:pPr>
            <w:r w:rsidRPr="000D3620">
              <w:t>Описание</w:t>
            </w:r>
          </w:p>
        </w:tc>
      </w:tr>
      <w:tr w:rsidR="00093CFF" w:rsidRPr="000D3620" w14:paraId="0E0B0834" w14:textId="77777777" w:rsidTr="00093CFF">
        <w:tc>
          <w:tcPr>
            <w:tcW w:w="2000" w:type="dxa"/>
          </w:tcPr>
          <w:p w14:paraId="4E576CE9" w14:textId="77777777" w:rsidR="00093CFF" w:rsidRPr="000D3620" w:rsidRDefault="00093CFF" w:rsidP="00093CFF">
            <w:pPr>
              <w:jc w:val="center"/>
            </w:pPr>
            <w:r w:rsidRPr="000D3620">
              <w:t>1</w:t>
            </w:r>
          </w:p>
        </w:tc>
        <w:tc>
          <w:tcPr>
            <w:tcW w:w="3600" w:type="dxa"/>
          </w:tcPr>
          <w:p w14:paraId="0AF9FF23" w14:textId="77777777" w:rsidR="00093CFF" w:rsidRPr="000D3620" w:rsidRDefault="00093CFF" w:rsidP="00093CFF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33BDA90C" w14:textId="77777777" w:rsidR="00093CFF" w:rsidRPr="000D3620" w:rsidRDefault="00093CFF" w:rsidP="00093CFF">
            <w:pPr>
              <w:jc w:val="center"/>
            </w:pPr>
            <w:r w:rsidRPr="000D3620">
              <w:t>3</w:t>
            </w:r>
          </w:p>
        </w:tc>
      </w:tr>
      <w:tr w:rsidR="009A5A79" w:rsidRPr="000D3620" w14:paraId="22D1734B" w14:textId="77777777" w:rsidTr="00093CFF">
        <w:tc>
          <w:tcPr>
            <w:tcW w:w="9345" w:type="dxa"/>
            <w:gridSpan w:val="3"/>
          </w:tcPr>
          <w:p w14:paraId="58467A5F" w14:textId="77777777" w:rsidR="009A5A79" w:rsidRPr="000D3620" w:rsidRDefault="009A5A79" w:rsidP="00093CFF">
            <w:pPr>
              <w:jc w:val="center"/>
            </w:pPr>
            <w:r w:rsidRPr="000D3620">
              <w:t>App.java</w:t>
            </w:r>
          </w:p>
        </w:tc>
      </w:tr>
      <w:tr w:rsidR="009A5A79" w:rsidRPr="000D3620" w14:paraId="3E418A0C" w14:textId="77777777" w:rsidTr="00093CFF">
        <w:tc>
          <w:tcPr>
            <w:tcW w:w="2000" w:type="dxa"/>
          </w:tcPr>
          <w:p w14:paraId="5840C37C" w14:textId="77777777" w:rsidR="009A5A79" w:rsidRPr="000D3620" w:rsidRDefault="009A5A79" w:rsidP="00E03000">
            <w:proofErr w:type="spellStart"/>
            <w:r w:rsidRPr="000D3620">
              <w:t>start</w:t>
            </w:r>
            <w:proofErr w:type="spellEnd"/>
          </w:p>
        </w:tc>
        <w:tc>
          <w:tcPr>
            <w:tcW w:w="3600" w:type="dxa"/>
          </w:tcPr>
          <w:p w14:paraId="47985193" w14:textId="77777777" w:rsidR="009A5A79" w:rsidRPr="000D3620" w:rsidRDefault="009A5A79" w:rsidP="00E03000">
            <w:proofErr w:type="spellStart"/>
            <w:r w:rsidRPr="000D3620">
              <w:t>primaryStage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Stage</w:t>
            </w:r>
            <w:proofErr w:type="spellEnd"/>
          </w:p>
        </w:tc>
        <w:tc>
          <w:tcPr>
            <w:tcW w:w="3745" w:type="dxa"/>
          </w:tcPr>
          <w:p w14:paraId="397E52F6" w14:textId="77777777" w:rsidR="009A5A79" w:rsidRPr="000D3620" w:rsidRDefault="009A5A79" w:rsidP="00E03000">
            <w:r w:rsidRPr="000D3620">
              <w:t xml:space="preserve">Запускает главное окно </w:t>
            </w:r>
            <w:proofErr w:type="spellStart"/>
            <w:r w:rsidRPr="000D3620">
              <w:t>JavaFX</w:t>
            </w:r>
            <w:proofErr w:type="spellEnd"/>
          </w:p>
        </w:tc>
      </w:tr>
      <w:tr w:rsidR="009A5A79" w:rsidRPr="000D3620" w14:paraId="16114362" w14:textId="77777777" w:rsidTr="00093CFF">
        <w:tc>
          <w:tcPr>
            <w:tcW w:w="2000" w:type="dxa"/>
          </w:tcPr>
          <w:p w14:paraId="7359D0AA" w14:textId="77777777" w:rsidR="009A5A79" w:rsidRPr="000D3620" w:rsidRDefault="009A5A79" w:rsidP="00E03000">
            <w:proofErr w:type="spellStart"/>
            <w:r w:rsidRPr="000D3620">
              <w:t>main</w:t>
            </w:r>
            <w:proofErr w:type="spellEnd"/>
          </w:p>
        </w:tc>
        <w:tc>
          <w:tcPr>
            <w:tcW w:w="3600" w:type="dxa"/>
          </w:tcPr>
          <w:p w14:paraId="57A6EF96" w14:textId="77777777" w:rsidR="009A5A79" w:rsidRPr="000D3620" w:rsidRDefault="009A5A79" w:rsidP="00E03000">
            <w:proofErr w:type="spellStart"/>
            <w:r w:rsidRPr="000D3620">
              <w:t>args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String</w:t>
            </w:r>
            <w:proofErr w:type="spellEnd"/>
            <w:r w:rsidRPr="000D3620">
              <w:t>[</w:t>
            </w:r>
            <w:proofErr w:type="gramEnd"/>
            <w:r w:rsidRPr="000D3620">
              <w:t>]</w:t>
            </w:r>
          </w:p>
        </w:tc>
        <w:tc>
          <w:tcPr>
            <w:tcW w:w="3745" w:type="dxa"/>
          </w:tcPr>
          <w:p w14:paraId="3A4221A3" w14:textId="77777777" w:rsidR="009A5A79" w:rsidRPr="000D3620" w:rsidRDefault="009A5A79" w:rsidP="00E03000">
            <w:r w:rsidRPr="000D3620">
              <w:t>Точка входа приложения</w:t>
            </w:r>
          </w:p>
        </w:tc>
      </w:tr>
      <w:tr w:rsidR="009A5A79" w:rsidRPr="000D3620" w14:paraId="149998DA" w14:textId="77777777" w:rsidTr="00093CFF">
        <w:tc>
          <w:tcPr>
            <w:tcW w:w="9345" w:type="dxa"/>
            <w:gridSpan w:val="3"/>
          </w:tcPr>
          <w:p w14:paraId="2F52BFEC" w14:textId="77777777" w:rsidR="009A5A79" w:rsidRPr="000D3620" w:rsidRDefault="009A5A79" w:rsidP="00E03000">
            <w:r w:rsidRPr="000D3620">
              <w:t>Класс Launcher.java</w:t>
            </w:r>
          </w:p>
        </w:tc>
      </w:tr>
      <w:tr w:rsidR="009A5A79" w:rsidRPr="000D3620" w14:paraId="0A594C3A" w14:textId="77777777" w:rsidTr="00093CFF">
        <w:tc>
          <w:tcPr>
            <w:tcW w:w="2000" w:type="dxa"/>
          </w:tcPr>
          <w:p w14:paraId="6389AE0C" w14:textId="77777777" w:rsidR="009A5A79" w:rsidRPr="000D3620" w:rsidRDefault="009A5A79" w:rsidP="00E03000">
            <w:proofErr w:type="spellStart"/>
            <w:r w:rsidRPr="000D3620">
              <w:t>main</w:t>
            </w:r>
            <w:proofErr w:type="spellEnd"/>
          </w:p>
        </w:tc>
        <w:tc>
          <w:tcPr>
            <w:tcW w:w="3600" w:type="dxa"/>
          </w:tcPr>
          <w:p w14:paraId="33E6EDCF" w14:textId="77777777" w:rsidR="009A5A79" w:rsidRPr="000D3620" w:rsidRDefault="009A5A79" w:rsidP="00E03000">
            <w:proofErr w:type="spellStart"/>
            <w:r w:rsidRPr="000D3620">
              <w:t>args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String</w:t>
            </w:r>
            <w:proofErr w:type="spellEnd"/>
            <w:r w:rsidRPr="000D3620">
              <w:t>[</w:t>
            </w:r>
            <w:proofErr w:type="gramEnd"/>
            <w:r w:rsidRPr="000D3620">
              <w:t>]</w:t>
            </w:r>
          </w:p>
        </w:tc>
        <w:tc>
          <w:tcPr>
            <w:tcW w:w="3745" w:type="dxa"/>
          </w:tcPr>
          <w:p w14:paraId="3D3DE3CF" w14:textId="77777777" w:rsidR="009A5A79" w:rsidRPr="000D3620" w:rsidRDefault="009A5A79" w:rsidP="00E03000">
            <w:r w:rsidRPr="000D3620">
              <w:t xml:space="preserve">Точка входа без модульного запуска </w:t>
            </w:r>
            <w:proofErr w:type="spellStart"/>
            <w:r w:rsidRPr="000D3620">
              <w:t>JavaFX</w:t>
            </w:r>
            <w:proofErr w:type="spellEnd"/>
          </w:p>
        </w:tc>
      </w:tr>
      <w:tr w:rsidR="009A5A79" w:rsidRPr="000D3620" w14:paraId="5FEC4D0C" w14:textId="77777777" w:rsidTr="00093CFF">
        <w:tc>
          <w:tcPr>
            <w:tcW w:w="9345" w:type="dxa"/>
            <w:gridSpan w:val="3"/>
          </w:tcPr>
          <w:p w14:paraId="1ECE0040" w14:textId="77777777" w:rsidR="009A5A79" w:rsidRPr="000D3620" w:rsidRDefault="009A5A79" w:rsidP="00093CFF">
            <w:pPr>
              <w:jc w:val="center"/>
            </w:pPr>
            <w:r w:rsidRPr="000D3620">
              <w:t>MainController.java</w:t>
            </w:r>
          </w:p>
        </w:tc>
      </w:tr>
      <w:tr w:rsidR="009A5A79" w:rsidRPr="000D3620" w14:paraId="74083AFC" w14:textId="77777777" w:rsidTr="00093CFF">
        <w:tc>
          <w:tcPr>
            <w:tcW w:w="2000" w:type="dxa"/>
          </w:tcPr>
          <w:p w14:paraId="0754AF3D" w14:textId="77777777" w:rsidR="009A5A79" w:rsidRPr="000D3620" w:rsidRDefault="009A5A79" w:rsidP="00E03000">
            <w:proofErr w:type="spellStart"/>
            <w:r w:rsidRPr="000D3620">
              <w:t>initialize</w:t>
            </w:r>
            <w:proofErr w:type="spellEnd"/>
          </w:p>
        </w:tc>
        <w:tc>
          <w:tcPr>
            <w:tcW w:w="3600" w:type="dxa"/>
          </w:tcPr>
          <w:p w14:paraId="56D35D86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05B7B786" w14:textId="77777777" w:rsidR="009A5A79" w:rsidRPr="000D3620" w:rsidRDefault="009A5A79" w:rsidP="00E03000">
            <w:r w:rsidRPr="000D3620">
              <w:t>Инициализирует контроллер и элементы окна</w:t>
            </w:r>
          </w:p>
        </w:tc>
      </w:tr>
      <w:tr w:rsidR="009A5A79" w:rsidRPr="000D3620" w14:paraId="02E5D0F9" w14:textId="77777777" w:rsidTr="00093CFF">
        <w:tc>
          <w:tcPr>
            <w:tcW w:w="2000" w:type="dxa"/>
          </w:tcPr>
          <w:p w14:paraId="7ACBD54C" w14:textId="77777777" w:rsidR="009A5A79" w:rsidRPr="000D3620" w:rsidRDefault="009A5A79" w:rsidP="00E03000">
            <w:proofErr w:type="spellStart"/>
            <w:r w:rsidRPr="000D3620">
              <w:t>onSelectXml</w:t>
            </w:r>
            <w:proofErr w:type="spellEnd"/>
          </w:p>
        </w:tc>
        <w:tc>
          <w:tcPr>
            <w:tcW w:w="3600" w:type="dxa"/>
          </w:tcPr>
          <w:p w14:paraId="78C2B945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614A8539" w14:textId="77777777" w:rsidR="009A5A79" w:rsidRPr="000D3620" w:rsidRDefault="009A5A79" w:rsidP="00E03000">
            <w:r w:rsidRPr="000D3620">
              <w:t>Обрабатывает выбор файла модели</w:t>
            </w:r>
          </w:p>
        </w:tc>
      </w:tr>
      <w:tr w:rsidR="009A5A79" w:rsidRPr="000D3620" w14:paraId="7ECF3B57" w14:textId="77777777" w:rsidTr="00093CFF">
        <w:tc>
          <w:tcPr>
            <w:tcW w:w="2000" w:type="dxa"/>
          </w:tcPr>
          <w:p w14:paraId="458E9E33" w14:textId="77777777" w:rsidR="009A5A79" w:rsidRPr="000D3620" w:rsidRDefault="009A5A79" w:rsidP="00E03000">
            <w:proofErr w:type="spellStart"/>
            <w:r w:rsidRPr="000D3620">
              <w:t>onSelectOutputDir</w:t>
            </w:r>
            <w:proofErr w:type="spellEnd"/>
          </w:p>
        </w:tc>
        <w:tc>
          <w:tcPr>
            <w:tcW w:w="3600" w:type="dxa"/>
          </w:tcPr>
          <w:p w14:paraId="0B57D7C9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43FDE88D" w14:textId="77777777" w:rsidR="009A5A79" w:rsidRPr="000D3620" w:rsidRDefault="009A5A79" w:rsidP="00E03000">
            <w:r w:rsidRPr="000D3620">
              <w:t>Обрабатывает выбор каталога генерации</w:t>
            </w:r>
          </w:p>
        </w:tc>
      </w:tr>
      <w:tr w:rsidR="009A5A79" w:rsidRPr="000D3620" w14:paraId="39182184" w14:textId="77777777" w:rsidTr="00093CFF">
        <w:tc>
          <w:tcPr>
            <w:tcW w:w="2000" w:type="dxa"/>
          </w:tcPr>
          <w:p w14:paraId="6F247BCD" w14:textId="77777777" w:rsidR="009A5A79" w:rsidRPr="000D3620" w:rsidRDefault="009A5A79" w:rsidP="00E03000">
            <w:proofErr w:type="spellStart"/>
            <w:r w:rsidRPr="000D3620">
              <w:t>onParse</w:t>
            </w:r>
            <w:proofErr w:type="spellEnd"/>
          </w:p>
        </w:tc>
        <w:tc>
          <w:tcPr>
            <w:tcW w:w="3600" w:type="dxa"/>
          </w:tcPr>
          <w:p w14:paraId="65AE69C5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6F1CA5F9" w14:textId="77777777" w:rsidR="009A5A79" w:rsidRPr="000D3620" w:rsidRDefault="009A5A79" w:rsidP="00E03000">
            <w:r w:rsidRPr="000D3620">
              <w:t>Обрабатывает разбор метаданных</w:t>
            </w:r>
          </w:p>
        </w:tc>
      </w:tr>
      <w:tr w:rsidR="009A5A79" w:rsidRPr="000D3620" w14:paraId="4C425F85" w14:textId="77777777" w:rsidTr="00093CFF">
        <w:tc>
          <w:tcPr>
            <w:tcW w:w="2000" w:type="dxa"/>
          </w:tcPr>
          <w:p w14:paraId="6DCA99B2" w14:textId="77777777" w:rsidR="009A5A79" w:rsidRPr="000D3620" w:rsidRDefault="009A5A79" w:rsidP="00E03000">
            <w:proofErr w:type="spellStart"/>
            <w:r w:rsidRPr="000D3620">
              <w:t>buildEntityTree</w:t>
            </w:r>
            <w:proofErr w:type="spellEnd"/>
          </w:p>
        </w:tc>
        <w:tc>
          <w:tcPr>
            <w:tcW w:w="3600" w:type="dxa"/>
          </w:tcPr>
          <w:p w14:paraId="10772C37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46E7F8D8" w14:textId="77777777" w:rsidR="009A5A79" w:rsidRPr="000D3620" w:rsidRDefault="009A5A79" w:rsidP="00E03000">
            <w:r w:rsidRPr="000D3620">
              <w:t>Строит дерево сущностей модели</w:t>
            </w:r>
          </w:p>
        </w:tc>
      </w:tr>
      <w:tr w:rsidR="009A5A79" w:rsidRPr="000D3620" w14:paraId="6BB27019" w14:textId="77777777" w:rsidTr="00093CFF">
        <w:tc>
          <w:tcPr>
            <w:tcW w:w="2000" w:type="dxa"/>
          </w:tcPr>
          <w:p w14:paraId="29573E1F" w14:textId="77777777" w:rsidR="009A5A79" w:rsidRPr="000D3620" w:rsidRDefault="009A5A79" w:rsidP="00E03000">
            <w:proofErr w:type="spellStart"/>
            <w:r w:rsidRPr="000D3620">
              <w:t>label</w:t>
            </w:r>
            <w:proofErr w:type="spellEnd"/>
          </w:p>
        </w:tc>
        <w:tc>
          <w:tcPr>
            <w:tcW w:w="3600" w:type="dxa"/>
          </w:tcPr>
          <w:p w14:paraId="12F6E5B5" w14:textId="77777777" w:rsidR="009A5A79" w:rsidRPr="000D3620" w:rsidRDefault="009A5A79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3745" w:type="dxa"/>
          </w:tcPr>
          <w:p w14:paraId="24D71E4F" w14:textId="77777777" w:rsidR="009A5A79" w:rsidRPr="000D3620" w:rsidRDefault="009A5A79" w:rsidP="00E03000">
            <w:r w:rsidRPr="000D3620">
              <w:t xml:space="preserve">Формирует подпись узла дерева.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DA702A" w:rsidRPr="000D3620" w14:paraId="5902CDBA" w14:textId="77777777" w:rsidTr="00093CFF">
        <w:tc>
          <w:tcPr>
            <w:tcW w:w="2000" w:type="dxa"/>
          </w:tcPr>
          <w:p w14:paraId="7360FB83" w14:textId="159F7302" w:rsidR="00DA702A" w:rsidRPr="000D3620" w:rsidRDefault="00DA702A" w:rsidP="00DA702A">
            <w:proofErr w:type="spellStart"/>
            <w:r w:rsidRPr="000D3620">
              <w:t>onGenerate</w:t>
            </w:r>
            <w:proofErr w:type="spellEnd"/>
          </w:p>
        </w:tc>
        <w:tc>
          <w:tcPr>
            <w:tcW w:w="3600" w:type="dxa"/>
          </w:tcPr>
          <w:p w14:paraId="6A9DD73C" w14:textId="115002EB" w:rsidR="00DA702A" w:rsidRPr="000D3620" w:rsidRDefault="00DA702A" w:rsidP="00DA702A">
            <w:r w:rsidRPr="000D3620">
              <w:t>—</w:t>
            </w:r>
          </w:p>
        </w:tc>
        <w:tc>
          <w:tcPr>
            <w:tcW w:w="3745" w:type="dxa"/>
          </w:tcPr>
          <w:p w14:paraId="4457025F" w14:textId="458CB482" w:rsidR="00DA702A" w:rsidRPr="000D3620" w:rsidRDefault="00DA702A" w:rsidP="00DA702A">
            <w:r w:rsidRPr="000D3620">
              <w:t xml:space="preserve">Обрабатывает генерацию </w:t>
            </w:r>
            <w:proofErr w:type="spellStart"/>
            <w:r w:rsidRPr="000D3620">
              <w:t>автотестов</w:t>
            </w:r>
            <w:proofErr w:type="spellEnd"/>
          </w:p>
        </w:tc>
      </w:tr>
      <w:tr w:rsidR="00DA702A" w:rsidRPr="000D3620" w14:paraId="2DB72C56" w14:textId="77777777" w:rsidTr="00093CFF">
        <w:tc>
          <w:tcPr>
            <w:tcW w:w="2000" w:type="dxa"/>
          </w:tcPr>
          <w:p w14:paraId="5B9B42E4" w14:textId="41F5AF7A" w:rsidR="00DA702A" w:rsidRPr="000D3620" w:rsidRDefault="00DA702A" w:rsidP="00DA702A">
            <w:proofErr w:type="spellStart"/>
            <w:r w:rsidRPr="000D3620">
              <w:t>onRunTests</w:t>
            </w:r>
            <w:proofErr w:type="spellEnd"/>
          </w:p>
        </w:tc>
        <w:tc>
          <w:tcPr>
            <w:tcW w:w="3600" w:type="dxa"/>
          </w:tcPr>
          <w:p w14:paraId="6E621B5D" w14:textId="0959A368" w:rsidR="00DA702A" w:rsidRPr="000D3620" w:rsidRDefault="00DA702A" w:rsidP="00DA702A">
            <w:r w:rsidRPr="000D3620">
              <w:t>—</w:t>
            </w:r>
          </w:p>
        </w:tc>
        <w:tc>
          <w:tcPr>
            <w:tcW w:w="3745" w:type="dxa"/>
          </w:tcPr>
          <w:p w14:paraId="44C0A643" w14:textId="4EDE7637" w:rsidR="00DA702A" w:rsidRPr="000D3620" w:rsidRDefault="00DA702A" w:rsidP="00DA702A">
            <w:r w:rsidRPr="000D3620">
              <w:t>Обрабатывает запуск всех тестов</w:t>
            </w:r>
          </w:p>
        </w:tc>
      </w:tr>
      <w:tr w:rsidR="00DA702A" w:rsidRPr="000D3620" w14:paraId="4FD32978" w14:textId="77777777" w:rsidTr="00093CFF">
        <w:tc>
          <w:tcPr>
            <w:tcW w:w="2000" w:type="dxa"/>
          </w:tcPr>
          <w:p w14:paraId="672CAA78" w14:textId="476A06FA" w:rsidR="00DA702A" w:rsidRPr="000D3620" w:rsidRDefault="00DA702A" w:rsidP="00DA702A">
            <w:proofErr w:type="spellStart"/>
            <w:r w:rsidRPr="000D3620">
              <w:t>onRunSelected</w:t>
            </w:r>
            <w:proofErr w:type="spellEnd"/>
          </w:p>
        </w:tc>
        <w:tc>
          <w:tcPr>
            <w:tcW w:w="3600" w:type="dxa"/>
          </w:tcPr>
          <w:p w14:paraId="3794A585" w14:textId="499A8D58" w:rsidR="00DA702A" w:rsidRPr="000D3620" w:rsidRDefault="00DA702A" w:rsidP="00DA702A">
            <w:r w:rsidRPr="000D3620">
              <w:t>—</w:t>
            </w:r>
          </w:p>
        </w:tc>
        <w:tc>
          <w:tcPr>
            <w:tcW w:w="3745" w:type="dxa"/>
          </w:tcPr>
          <w:p w14:paraId="5C9EB6AE" w14:textId="492D51B8" w:rsidR="00DA702A" w:rsidRPr="000D3620" w:rsidRDefault="00DA702A" w:rsidP="00DA702A">
            <w:r w:rsidRPr="000D3620">
              <w:t>Обрабатывает запуск выбранных тестов</w:t>
            </w:r>
          </w:p>
        </w:tc>
      </w:tr>
      <w:tr w:rsidR="00DA702A" w:rsidRPr="000D3620" w14:paraId="584AFEFE" w14:textId="77777777" w:rsidTr="00093CFF">
        <w:tc>
          <w:tcPr>
            <w:tcW w:w="2000" w:type="dxa"/>
          </w:tcPr>
          <w:p w14:paraId="72EACEE3" w14:textId="6AA4D722" w:rsidR="00DA702A" w:rsidRPr="000D3620" w:rsidRDefault="00DA702A" w:rsidP="00DA702A">
            <w:proofErr w:type="spellStart"/>
            <w:r w:rsidRPr="000D3620">
              <w:t>buildTestFilter</w:t>
            </w:r>
            <w:proofErr w:type="spellEnd"/>
          </w:p>
        </w:tc>
        <w:tc>
          <w:tcPr>
            <w:tcW w:w="3600" w:type="dxa"/>
          </w:tcPr>
          <w:p w14:paraId="350FC2B1" w14:textId="50DE24A4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entityChecks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spellStart"/>
            <w:r w:rsidRPr="000D3620">
              <w:rPr>
                <w:lang w:val="en-US"/>
              </w:rPr>
              <w:t>CheckBox</w:t>
            </w:r>
            <w:proofErr w:type="spellEnd"/>
            <w:r w:rsidRPr="000D3620">
              <w:rPr>
                <w:lang w:val="en-US"/>
              </w:rPr>
              <w:t xml:space="preserve">&gt;, </w:t>
            </w:r>
            <w:proofErr w:type="spellStart"/>
            <w:r w:rsidRPr="000D3620">
              <w:rPr>
                <w:lang w:val="en-US"/>
              </w:rPr>
              <w:t>typeChecks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spellStart"/>
            <w:r w:rsidRPr="000D3620">
              <w:rPr>
                <w:lang w:val="en-US"/>
              </w:rPr>
              <w:t>CheckBox</w:t>
            </w:r>
            <w:proofErr w:type="spellEnd"/>
            <w:r w:rsidRPr="000D3620">
              <w:rPr>
                <w:lang w:val="en-US"/>
              </w:rPr>
              <w:t>&gt;</w:t>
            </w:r>
          </w:p>
        </w:tc>
        <w:tc>
          <w:tcPr>
            <w:tcW w:w="3745" w:type="dxa"/>
          </w:tcPr>
          <w:p w14:paraId="38ACCD41" w14:textId="753099FE" w:rsidR="00DA702A" w:rsidRPr="000D3620" w:rsidRDefault="00DA702A" w:rsidP="00DA702A">
            <w:r w:rsidRPr="000D3620">
              <w:t xml:space="preserve">Формирует фильтр выбранных тестов.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DA702A" w:rsidRPr="000D3620" w14:paraId="0957646E" w14:textId="77777777" w:rsidTr="00093CFF">
        <w:tc>
          <w:tcPr>
            <w:tcW w:w="2000" w:type="dxa"/>
          </w:tcPr>
          <w:p w14:paraId="502541F2" w14:textId="64908D1F" w:rsidR="00DA702A" w:rsidRPr="000D3620" w:rsidRDefault="00DA702A" w:rsidP="00DA702A">
            <w:proofErr w:type="spellStart"/>
            <w:r w:rsidRPr="000D3620">
              <w:t>launchRun</w:t>
            </w:r>
            <w:proofErr w:type="spellEnd"/>
          </w:p>
        </w:tc>
        <w:tc>
          <w:tcPr>
            <w:tcW w:w="3600" w:type="dxa"/>
          </w:tcPr>
          <w:p w14:paraId="405FBB6E" w14:textId="1882D507" w:rsidR="00DA702A" w:rsidRPr="000D3620" w:rsidRDefault="00DA702A" w:rsidP="00DA702A">
            <w:proofErr w:type="spellStart"/>
            <w:r w:rsidRPr="000D3620">
              <w:t>testFilter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33A62E9F" w14:textId="6E331D32" w:rsidR="00DA702A" w:rsidRPr="000D3620" w:rsidRDefault="00DA702A" w:rsidP="00DA702A">
            <w:r w:rsidRPr="000D3620">
              <w:t>Запускает прогон тестов в фоне</w:t>
            </w:r>
          </w:p>
        </w:tc>
      </w:tr>
      <w:tr w:rsidR="00DA702A" w:rsidRPr="000D3620" w14:paraId="62E8D67B" w14:textId="77777777" w:rsidTr="00093CFF">
        <w:tc>
          <w:tcPr>
            <w:tcW w:w="2000" w:type="dxa"/>
          </w:tcPr>
          <w:p w14:paraId="78B47B31" w14:textId="39F3F516" w:rsidR="00DA702A" w:rsidRPr="000D3620" w:rsidRDefault="00DA702A" w:rsidP="00DA702A">
            <w:proofErr w:type="spellStart"/>
            <w:r w:rsidRPr="000D3620">
              <w:t>onShowHistory</w:t>
            </w:r>
            <w:proofErr w:type="spellEnd"/>
          </w:p>
        </w:tc>
        <w:tc>
          <w:tcPr>
            <w:tcW w:w="3600" w:type="dxa"/>
          </w:tcPr>
          <w:p w14:paraId="3EE6FF96" w14:textId="5F0E1273" w:rsidR="00DA702A" w:rsidRPr="000D3620" w:rsidRDefault="00DA702A" w:rsidP="00DA702A">
            <w:r w:rsidRPr="000D3620">
              <w:t>—</w:t>
            </w:r>
          </w:p>
        </w:tc>
        <w:tc>
          <w:tcPr>
            <w:tcW w:w="3745" w:type="dxa"/>
          </w:tcPr>
          <w:p w14:paraId="3EE7EFD7" w14:textId="39E6AE3A" w:rsidR="00DA702A" w:rsidRPr="000D3620" w:rsidRDefault="00DA702A" w:rsidP="00DA702A">
            <w:r w:rsidRPr="000D3620">
              <w:t>Обрабатывает показ истории прогонов</w:t>
            </w:r>
          </w:p>
        </w:tc>
      </w:tr>
    </w:tbl>
    <w:p w14:paraId="37836026" w14:textId="77777777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</w:t>
      </w:r>
      <w:r w:rsidRPr="000D3620">
        <w:rPr>
          <w:sz w:val="28"/>
        </w:rPr>
        <w:t xml:space="preserve"> </w:t>
      </w:r>
      <w:r w:rsidRPr="000D3620">
        <w:rPr>
          <w:sz w:val="28"/>
          <w:lang w:val="en-US"/>
        </w:rPr>
        <w:t>130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093CFF" w:rsidRPr="000D3620" w14:paraId="026AE7F7" w14:textId="77777777" w:rsidTr="00E03000">
        <w:tc>
          <w:tcPr>
            <w:tcW w:w="2000" w:type="dxa"/>
          </w:tcPr>
          <w:p w14:paraId="460C6F64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3600" w:type="dxa"/>
          </w:tcPr>
          <w:p w14:paraId="661A2425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13E990F6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</w:tr>
      <w:tr w:rsidR="00093CFF" w:rsidRPr="000D3620" w14:paraId="30A90914" w14:textId="77777777" w:rsidTr="00E03000">
        <w:tc>
          <w:tcPr>
            <w:tcW w:w="2000" w:type="dxa"/>
          </w:tcPr>
          <w:p w14:paraId="5CAF34DC" w14:textId="77777777" w:rsidR="00093CFF" w:rsidRPr="000D3620" w:rsidRDefault="00093CFF" w:rsidP="00E03000">
            <w:proofErr w:type="spellStart"/>
            <w:r w:rsidRPr="000D3620">
              <w:t>displayResults</w:t>
            </w:r>
            <w:proofErr w:type="spellEnd"/>
          </w:p>
        </w:tc>
        <w:tc>
          <w:tcPr>
            <w:tcW w:w="3600" w:type="dxa"/>
          </w:tcPr>
          <w:p w14:paraId="488BBE9A" w14:textId="77777777" w:rsidR="00093CFF" w:rsidRPr="000D3620" w:rsidRDefault="00093CFF" w:rsidP="00E03000">
            <w:proofErr w:type="spellStart"/>
            <w:r w:rsidRPr="000D3620">
              <w:t>result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3745" w:type="dxa"/>
          </w:tcPr>
          <w:p w14:paraId="341BFC41" w14:textId="77777777" w:rsidR="00093CFF" w:rsidRPr="000D3620" w:rsidRDefault="00093CFF" w:rsidP="00E03000">
            <w:r w:rsidRPr="000D3620">
              <w:t>Отображает результаты прогона</w:t>
            </w:r>
          </w:p>
        </w:tc>
      </w:tr>
      <w:tr w:rsidR="00093CFF" w:rsidRPr="000D3620" w14:paraId="5305CA84" w14:textId="77777777" w:rsidTr="00E03000">
        <w:tc>
          <w:tcPr>
            <w:tcW w:w="2000" w:type="dxa"/>
          </w:tcPr>
          <w:p w14:paraId="5FCE1855" w14:textId="77777777" w:rsidR="00093CFF" w:rsidRPr="000D3620" w:rsidRDefault="00093CFF" w:rsidP="00E03000">
            <w:proofErr w:type="spellStart"/>
            <w:r w:rsidRPr="000D3620">
              <w:t>getXmlFileName</w:t>
            </w:r>
            <w:proofErr w:type="spellEnd"/>
          </w:p>
        </w:tc>
        <w:tc>
          <w:tcPr>
            <w:tcW w:w="3600" w:type="dxa"/>
          </w:tcPr>
          <w:p w14:paraId="00886D71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0CDB457F" w14:textId="77777777" w:rsidR="00093CFF" w:rsidRPr="000D3620" w:rsidRDefault="00093CFF" w:rsidP="00E03000">
            <w:r w:rsidRPr="000D3620">
              <w:t xml:space="preserve">Возвращает имя файла модели.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210AD9CC" w14:textId="77777777" w:rsidTr="00E03000">
        <w:tc>
          <w:tcPr>
            <w:tcW w:w="2000" w:type="dxa"/>
          </w:tcPr>
          <w:p w14:paraId="203703D5" w14:textId="77777777" w:rsidR="00093CFF" w:rsidRPr="000D3620" w:rsidRDefault="00093CFF" w:rsidP="00E03000">
            <w:proofErr w:type="spellStart"/>
            <w:r w:rsidRPr="000D3620">
              <w:t>log</w:t>
            </w:r>
            <w:proofErr w:type="spellEnd"/>
          </w:p>
        </w:tc>
        <w:tc>
          <w:tcPr>
            <w:tcW w:w="3600" w:type="dxa"/>
          </w:tcPr>
          <w:p w14:paraId="799AC450" w14:textId="77777777" w:rsidR="00093CFF" w:rsidRPr="000D3620" w:rsidRDefault="00093CFF" w:rsidP="00E03000">
            <w:proofErr w:type="spellStart"/>
            <w:r w:rsidRPr="000D3620">
              <w:t>message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16A2B45" w14:textId="77777777" w:rsidR="00093CFF" w:rsidRPr="000D3620" w:rsidRDefault="00093CFF" w:rsidP="00E03000">
            <w:r w:rsidRPr="000D3620">
              <w:t>Выводит сообщение в журнал</w:t>
            </w:r>
          </w:p>
        </w:tc>
      </w:tr>
      <w:tr w:rsidR="00093CFF" w:rsidRPr="000D3620" w14:paraId="0FBD6FD1" w14:textId="77777777" w:rsidTr="00E03000">
        <w:tc>
          <w:tcPr>
            <w:tcW w:w="2000" w:type="dxa"/>
          </w:tcPr>
          <w:p w14:paraId="385237E2" w14:textId="77777777" w:rsidR="00093CFF" w:rsidRPr="000D3620" w:rsidRDefault="00093CFF" w:rsidP="00E03000">
            <w:proofErr w:type="spellStart"/>
            <w:r w:rsidRPr="000D3620">
              <w:t>showAlert</w:t>
            </w:r>
            <w:proofErr w:type="spellEnd"/>
          </w:p>
        </w:tc>
        <w:tc>
          <w:tcPr>
            <w:tcW w:w="3600" w:type="dxa"/>
          </w:tcPr>
          <w:p w14:paraId="4536AB99" w14:textId="77777777" w:rsidR="00093CFF" w:rsidRPr="000D3620" w:rsidRDefault="00093CFF" w:rsidP="00E03000">
            <w:proofErr w:type="spellStart"/>
            <w:r w:rsidRPr="000D3620">
              <w:t>title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content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5D61E5E5" w14:textId="77777777" w:rsidR="00093CFF" w:rsidRPr="000D3620" w:rsidRDefault="00093CFF" w:rsidP="00E03000">
            <w:r w:rsidRPr="000D3620">
              <w:t>Показывает диалоговое сообщение</w:t>
            </w:r>
          </w:p>
        </w:tc>
      </w:tr>
      <w:tr w:rsidR="00093CFF" w:rsidRPr="000D3620" w14:paraId="0908EA4B" w14:textId="77777777" w:rsidTr="00E03000">
        <w:tc>
          <w:tcPr>
            <w:tcW w:w="9345" w:type="dxa"/>
            <w:gridSpan w:val="3"/>
          </w:tcPr>
          <w:p w14:paraId="71774E6F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proofErr w:type="spellStart"/>
            <w:r w:rsidRPr="000D3620">
              <w:t>EntityNode</w:t>
            </w:r>
            <w:proofErr w:type="spellEnd"/>
            <w:r w:rsidRPr="000D3620">
              <w:rPr>
                <w:lang w:val="en-US"/>
              </w:rPr>
              <w:t>.java</w:t>
            </w:r>
          </w:p>
        </w:tc>
      </w:tr>
      <w:tr w:rsidR="00093CFF" w:rsidRPr="000D3620" w14:paraId="30F1FE02" w14:textId="77777777" w:rsidTr="00E03000">
        <w:tc>
          <w:tcPr>
            <w:tcW w:w="2000" w:type="dxa"/>
          </w:tcPr>
          <w:p w14:paraId="3610FD5D" w14:textId="77777777" w:rsidR="00093CFF" w:rsidRPr="000D3620" w:rsidRDefault="00093CFF" w:rsidP="00E03000">
            <w:proofErr w:type="spellStart"/>
            <w:r w:rsidRPr="000D3620">
              <w:t>EntityNode</w:t>
            </w:r>
            <w:proofErr w:type="spellEnd"/>
          </w:p>
        </w:tc>
        <w:tc>
          <w:tcPr>
            <w:tcW w:w="3600" w:type="dxa"/>
          </w:tcPr>
          <w:p w14:paraId="44D4A284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>text: String, style: String, tooltip: String</w:t>
            </w:r>
          </w:p>
        </w:tc>
        <w:tc>
          <w:tcPr>
            <w:tcW w:w="3745" w:type="dxa"/>
          </w:tcPr>
          <w:p w14:paraId="2C6B719A" w14:textId="77777777" w:rsidR="00093CFF" w:rsidRPr="000D3620" w:rsidRDefault="00093CFF" w:rsidP="00E03000">
            <w:r w:rsidRPr="000D3620">
              <w:t>Создаёт узел дерева сущностей</w:t>
            </w:r>
          </w:p>
        </w:tc>
      </w:tr>
      <w:tr w:rsidR="00093CFF" w:rsidRPr="000D3620" w14:paraId="246D18BD" w14:textId="77777777" w:rsidTr="00E03000">
        <w:tc>
          <w:tcPr>
            <w:tcW w:w="2000" w:type="dxa"/>
          </w:tcPr>
          <w:p w14:paraId="4EAA5D21" w14:textId="77777777" w:rsidR="00093CFF" w:rsidRPr="000D3620" w:rsidRDefault="00093CFF" w:rsidP="00E03000">
            <w:proofErr w:type="spellStart"/>
            <w:r w:rsidRPr="000D3620">
              <w:t>toString</w:t>
            </w:r>
            <w:proofErr w:type="spellEnd"/>
          </w:p>
        </w:tc>
        <w:tc>
          <w:tcPr>
            <w:tcW w:w="3600" w:type="dxa"/>
          </w:tcPr>
          <w:p w14:paraId="78C3A2FC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0450A240" w14:textId="77777777" w:rsidR="00093CFF" w:rsidRPr="000D3620" w:rsidRDefault="00093CFF" w:rsidP="00E03000">
            <w:r w:rsidRPr="000D3620">
              <w:t xml:space="preserve">Строковое представление объекта.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20678669" w14:textId="77777777" w:rsidTr="00E03000">
        <w:tc>
          <w:tcPr>
            <w:tcW w:w="9345" w:type="dxa"/>
            <w:gridSpan w:val="3"/>
          </w:tcPr>
          <w:p w14:paraId="085AD9F0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proofErr w:type="spellStart"/>
            <w:r w:rsidRPr="000D3620">
              <w:t>TestCaseRow</w:t>
            </w:r>
            <w:proofErr w:type="spellEnd"/>
            <w:r w:rsidRPr="000D3620">
              <w:rPr>
                <w:lang w:val="en-US"/>
              </w:rPr>
              <w:t>.java</w:t>
            </w:r>
          </w:p>
        </w:tc>
      </w:tr>
      <w:tr w:rsidR="00093CFF" w:rsidRPr="000D3620" w14:paraId="47FCA5B2" w14:textId="77777777" w:rsidTr="00E03000">
        <w:tc>
          <w:tcPr>
            <w:tcW w:w="2000" w:type="dxa"/>
          </w:tcPr>
          <w:p w14:paraId="3E9C22CA" w14:textId="77777777" w:rsidR="00093CFF" w:rsidRPr="000D3620" w:rsidRDefault="00093CFF" w:rsidP="00E03000">
            <w:proofErr w:type="spellStart"/>
            <w:r w:rsidRPr="000D3620">
              <w:t>TestCaseRow</w:t>
            </w:r>
            <w:proofErr w:type="spellEnd"/>
          </w:p>
        </w:tc>
        <w:tc>
          <w:tcPr>
            <w:tcW w:w="3600" w:type="dxa"/>
          </w:tcPr>
          <w:p w14:paraId="06EF8584" w14:textId="77777777" w:rsidR="00093CFF" w:rsidRPr="000D3620" w:rsidRDefault="00093CFF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className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methodName</w:t>
            </w:r>
            <w:proofErr w:type="spellEnd"/>
            <w:r w:rsidRPr="000D3620">
              <w:rPr>
                <w:lang w:val="en-US"/>
              </w:rPr>
              <w:t>: String, status: String, duration: String, message: String</w:t>
            </w:r>
          </w:p>
        </w:tc>
        <w:tc>
          <w:tcPr>
            <w:tcW w:w="3745" w:type="dxa"/>
          </w:tcPr>
          <w:p w14:paraId="2DE1BC2C" w14:textId="77777777" w:rsidR="00093CFF" w:rsidRPr="000D3620" w:rsidRDefault="00093CFF" w:rsidP="00E03000">
            <w:r w:rsidRPr="000D3620">
              <w:t>Создаёт строку результата теста</w:t>
            </w:r>
          </w:p>
        </w:tc>
      </w:tr>
    </w:tbl>
    <w:p w14:paraId="426D82F8" w14:textId="77777777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</w:p>
    <w:p w14:paraId="6555E76E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131</w:t>
      </w:r>
    </w:p>
    <w:p w14:paraId="2B9C484B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>»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9A5A79" w:rsidRPr="000D3620" w14:paraId="67EBD1F5" w14:textId="77777777" w:rsidTr="00093CFF">
        <w:tc>
          <w:tcPr>
            <w:tcW w:w="2000" w:type="dxa"/>
          </w:tcPr>
          <w:p w14:paraId="258E3D37" w14:textId="77777777" w:rsidR="009A5A79" w:rsidRPr="000D3620" w:rsidRDefault="009A5A79" w:rsidP="00093CFF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600" w:type="dxa"/>
          </w:tcPr>
          <w:p w14:paraId="5CCF23E5" w14:textId="77777777" w:rsidR="009A5A79" w:rsidRPr="000D3620" w:rsidRDefault="009A5A79" w:rsidP="00093CFF">
            <w:pPr>
              <w:jc w:val="center"/>
            </w:pPr>
            <w:r w:rsidRPr="000D3620">
              <w:t>Параметры</w:t>
            </w:r>
          </w:p>
        </w:tc>
        <w:tc>
          <w:tcPr>
            <w:tcW w:w="3745" w:type="dxa"/>
          </w:tcPr>
          <w:p w14:paraId="11A0FBE2" w14:textId="77777777" w:rsidR="009A5A79" w:rsidRPr="000D3620" w:rsidRDefault="009A5A79" w:rsidP="00093CFF">
            <w:pPr>
              <w:jc w:val="center"/>
            </w:pPr>
            <w:r w:rsidRPr="000D3620">
              <w:t>Описание</w:t>
            </w:r>
          </w:p>
        </w:tc>
      </w:tr>
      <w:tr w:rsidR="00093CFF" w:rsidRPr="000D3620" w14:paraId="108B4123" w14:textId="77777777" w:rsidTr="00093CFF">
        <w:tc>
          <w:tcPr>
            <w:tcW w:w="2000" w:type="dxa"/>
          </w:tcPr>
          <w:p w14:paraId="5CE2A16F" w14:textId="77777777" w:rsidR="00093CFF" w:rsidRPr="000D3620" w:rsidRDefault="00093CFF" w:rsidP="00093CFF">
            <w:pPr>
              <w:jc w:val="center"/>
            </w:pPr>
            <w:r w:rsidRPr="000D3620">
              <w:t>1</w:t>
            </w:r>
          </w:p>
        </w:tc>
        <w:tc>
          <w:tcPr>
            <w:tcW w:w="3600" w:type="dxa"/>
          </w:tcPr>
          <w:p w14:paraId="7D57FBB5" w14:textId="77777777" w:rsidR="00093CFF" w:rsidRPr="000D3620" w:rsidRDefault="00093CFF" w:rsidP="00093CFF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33604D89" w14:textId="77777777" w:rsidR="00093CFF" w:rsidRPr="000D3620" w:rsidRDefault="00093CFF" w:rsidP="00093CFF">
            <w:pPr>
              <w:jc w:val="center"/>
            </w:pPr>
            <w:r w:rsidRPr="000D3620">
              <w:t>3</w:t>
            </w:r>
          </w:p>
        </w:tc>
      </w:tr>
      <w:tr w:rsidR="009A5A79" w:rsidRPr="000D3620" w14:paraId="66033A88" w14:textId="77777777" w:rsidTr="00093CFF">
        <w:tc>
          <w:tcPr>
            <w:tcW w:w="9345" w:type="dxa"/>
            <w:gridSpan w:val="3"/>
          </w:tcPr>
          <w:p w14:paraId="494E9050" w14:textId="77777777" w:rsidR="009A5A79" w:rsidRPr="000D3620" w:rsidRDefault="009A5A79" w:rsidP="00093CFF">
            <w:pPr>
              <w:jc w:val="center"/>
            </w:pPr>
            <w:r w:rsidRPr="000D3620">
              <w:t>XmlModelParser.java</w:t>
            </w:r>
          </w:p>
        </w:tc>
      </w:tr>
      <w:tr w:rsidR="009A5A79" w:rsidRPr="000D3620" w14:paraId="6E8A6CF6" w14:textId="77777777" w:rsidTr="00093CFF">
        <w:tc>
          <w:tcPr>
            <w:tcW w:w="2000" w:type="dxa"/>
          </w:tcPr>
          <w:p w14:paraId="24E95BB5" w14:textId="77777777" w:rsidR="009A5A79" w:rsidRPr="000D3620" w:rsidRDefault="009A5A79" w:rsidP="00E03000">
            <w:proofErr w:type="spellStart"/>
            <w:r w:rsidRPr="000D3620">
              <w:t>XmlModelParser</w:t>
            </w:r>
            <w:proofErr w:type="spellEnd"/>
          </w:p>
        </w:tc>
        <w:tc>
          <w:tcPr>
            <w:tcW w:w="3600" w:type="dxa"/>
          </w:tcPr>
          <w:p w14:paraId="2770029A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0F208B3D" w14:textId="77777777" w:rsidR="009A5A79" w:rsidRPr="000D3620" w:rsidRDefault="009A5A79" w:rsidP="00E03000">
            <w:r w:rsidRPr="000D3620">
              <w:t>Конструктор по умолчанию.</w:t>
            </w:r>
          </w:p>
        </w:tc>
      </w:tr>
      <w:tr w:rsidR="009A5A79" w:rsidRPr="000D3620" w14:paraId="2D3B52E2" w14:textId="77777777" w:rsidTr="00093CFF">
        <w:tc>
          <w:tcPr>
            <w:tcW w:w="2000" w:type="dxa"/>
          </w:tcPr>
          <w:p w14:paraId="4F831659" w14:textId="77777777" w:rsidR="009A5A79" w:rsidRPr="000D3620" w:rsidRDefault="009A5A79" w:rsidP="00E03000">
            <w:proofErr w:type="spellStart"/>
            <w:r w:rsidRPr="000D3620">
              <w:t>XmlModelParser</w:t>
            </w:r>
            <w:proofErr w:type="spellEnd"/>
          </w:p>
        </w:tc>
        <w:tc>
          <w:tcPr>
            <w:tcW w:w="3600" w:type="dxa"/>
          </w:tcPr>
          <w:p w14:paraId="72FD2D45" w14:textId="77777777" w:rsidR="009A5A79" w:rsidRPr="000D3620" w:rsidRDefault="009A5A79" w:rsidP="00E03000">
            <w:proofErr w:type="spellStart"/>
            <w:r w:rsidRPr="000D3620">
              <w:t>entityParser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EntityParser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searchParser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SearchParser</w:t>
            </w:r>
            <w:proofErr w:type="spellEnd"/>
          </w:p>
        </w:tc>
        <w:tc>
          <w:tcPr>
            <w:tcW w:w="3745" w:type="dxa"/>
          </w:tcPr>
          <w:p w14:paraId="75BEA135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748147A0" w14:textId="77777777" w:rsidTr="00093CFF">
        <w:tc>
          <w:tcPr>
            <w:tcW w:w="2000" w:type="dxa"/>
          </w:tcPr>
          <w:p w14:paraId="57E77FD7" w14:textId="77777777" w:rsidR="009A5A79" w:rsidRPr="000D3620" w:rsidRDefault="009A5A79" w:rsidP="00E03000">
            <w:proofErr w:type="spellStart"/>
            <w:r w:rsidRPr="000D3620">
              <w:t>parse</w:t>
            </w:r>
            <w:proofErr w:type="spellEnd"/>
          </w:p>
        </w:tc>
        <w:tc>
          <w:tcPr>
            <w:tcW w:w="3600" w:type="dxa"/>
          </w:tcPr>
          <w:p w14:paraId="67204FD7" w14:textId="77777777" w:rsidR="009A5A79" w:rsidRPr="000D3620" w:rsidRDefault="009A5A79" w:rsidP="00E03000">
            <w:proofErr w:type="spellStart"/>
            <w:r w:rsidRPr="000D3620">
              <w:t>xmlFile</w:t>
            </w:r>
            <w:proofErr w:type="spellEnd"/>
            <w:r w:rsidRPr="000D3620">
              <w:t>: File</w:t>
            </w:r>
          </w:p>
        </w:tc>
        <w:tc>
          <w:tcPr>
            <w:tcW w:w="3745" w:type="dxa"/>
          </w:tcPr>
          <w:p w14:paraId="5DA3EB28" w14:textId="77777777" w:rsidR="009A5A79" w:rsidRPr="000D3620" w:rsidRDefault="009A5A79" w:rsidP="00E03000">
            <w:r w:rsidRPr="000D3620">
              <w:t xml:space="preserve">Разбирает XML-файл метаданных, возвращает модель </w:t>
            </w:r>
            <w:proofErr w:type="spellStart"/>
            <w:r w:rsidRPr="000D3620">
              <w:t>AppModel</w:t>
            </w:r>
            <w:proofErr w:type="spellEnd"/>
            <w:r w:rsidRPr="000D3620">
              <w:t xml:space="preserve">. Возвращает: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AppModel</w:t>
            </w:r>
            <w:proofErr w:type="spellEnd"/>
            <w:r w:rsidRPr="000D3620">
              <w:t>.</w:t>
            </w:r>
          </w:p>
        </w:tc>
      </w:tr>
      <w:tr w:rsidR="009A5A79" w:rsidRPr="000D3620" w14:paraId="59BAEBD0" w14:textId="77777777" w:rsidTr="00093CFF">
        <w:tc>
          <w:tcPr>
            <w:tcW w:w="9345" w:type="dxa"/>
            <w:gridSpan w:val="3"/>
          </w:tcPr>
          <w:p w14:paraId="1EA5CD1F" w14:textId="77777777" w:rsidR="009A5A79" w:rsidRPr="000D3620" w:rsidRDefault="009A5A79" w:rsidP="00E03000">
            <w:r w:rsidRPr="000D3620">
              <w:t>Класс EntityParser.java</w:t>
            </w:r>
          </w:p>
        </w:tc>
      </w:tr>
      <w:tr w:rsidR="009A5A79" w:rsidRPr="000D3620" w14:paraId="5D043947" w14:textId="77777777" w:rsidTr="00093CFF">
        <w:tc>
          <w:tcPr>
            <w:tcW w:w="2000" w:type="dxa"/>
          </w:tcPr>
          <w:p w14:paraId="72F56453" w14:textId="77777777" w:rsidR="009A5A79" w:rsidRPr="000D3620" w:rsidRDefault="009A5A79" w:rsidP="00E03000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3600" w:type="dxa"/>
          </w:tcPr>
          <w:p w14:paraId="4B16B538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413302EE" w14:textId="77777777" w:rsidR="009A5A79" w:rsidRPr="000D3620" w:rsidRDefault="009A5A79" w:rsidP="00E03000">
            <w:r w:rsidRPr="000D3620">
              <w:t>Конструктор по умолчанию.</w:t>
            </w:r>
          </w:p>
        </w:tc>
      </w:tr>
      <w:tr w:rsidR="009A5A79" w:rsidRPr="000D3620" w14:paraId="31E3C8D7" w14:textId="77777777" w:rsidTr="00093CFF">
        <w:tc>
          <w:tcPr>
            <w:tcW w:w="2000" w:type="dxa"/>
          </w:tcPr>
          <w:p w14:paraId="06164A50" w14:textId="77777777" w:rsidR="009A5A79" w:rsidRPr="000D3620" w:rsidRDefault="009A5A79" w:rsidP="00E03000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3600" w:type="dxa"/>
          </w:tcPr>
          <w:p w14:paraId="202D99A9" w14:textId="77777777" w:rsidR="009A5A79" w:rsidRPr="000D3620" w:rsidRDefault="009A5A79" w:rsidP="00E03000">
            <w:proofErr w:type="spellStart"/>
            <w:r w:rsidRPr="000D3620">
              <w:t>pgParser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PropertyGroupParser</w:t>
            </w:r>
            <w:proofErr w:type="spellEnd"/>
          </w:p>
        </w:tc>
        <w:tc>
          <w:tcPr>
            <w:tcW w:w="3745" w:type="dxa"/>
          </w:tcPr>
          <w:p w14:paraId="106C9D86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644DBC" w14:paraId="1DBBC666" w14:textId="77777777" w:rsidTr="00093CFF">
        <w:tc>
          <w:tcPr>
            <w:tcW w:w="2000" w:type="dxa"/>
          </w:tcPr>
          <w:p w14:paraId="0A9CAB90" w14:textId="77777777" w:rsidR="009A5A79" w:rsidRPr="000D3620" w:rsidRDefault="009A5A79" w:rsidP="00E03000">
            <w:proofErr w:type="spellStart"/>
            <w:r w:rsidRPr="000D3620">
              <w:t>parseObject</w:t>
            </w:r>
            <w:proofErr w:type="spellEnd"/>
          </w:p>
        </w:tc>
        <w:tc>
          <w:tcPr>
            <w:tcW w:w="3600" w:type="dxa"/>
          </w:tcPr>
          <w:p w14:paraId="376E636B" w14:textId="77777777" w:rsidR="009A5A79" w:rsidRPr="000D3620" w:rsidRDefault="009A5A79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20E8CAE0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Object.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>.</w:t>
            </w:r>
          </w:p>
        </w:tc>
      </w:tr>
      <w:tr w:rsidR="00DA702A" w:rsidRPr="00644DBC" w14:paraId="67CD109B" w14:textId="77777777" w:rsidTr="00093CFF">
        <w:tc>
          <w:tcPr>
            <w:tcW w:w="2000" w:type="dxa"/>
          </w:tcPr>
          <w:p w14:paraId="3050F3F1" w14:textId="4D50170E" w:rsidR="00DA702A" w:rsidRPr="000D3620" w:rsidRDefault="00DA702A" w:rsidP="00DA702A">
            <w:proofErr w:type="spellStart"/>
            <w:r w:rsidRPr="000D3620">
              <w:t>parseAssociation</w:t>
            </w:r>
            <w:proofErr w:type="spellEnd"/>
          </w:p>
        </w:tc>
        <w:tc>
          <w:tcPr>
            <w:tcW w:w="3600" w:type="dxa"/>
          </w:tcPr>
          <w:p w14:paraId="2CAB3972" w14:textId="3369DB6C" w:rsidR="00DA702A" w:rsidRPr="000D3620" w:rsidRDefault="00DA702A" w:rsidP="00DA702A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3FC79C89" w14:textId="7F139CF1" w:rsidR="00DA702A" w:rsidRPr="00DA702A" w:rsidRDefault="00DA702A" w:rsidP="00DA702A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Association.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br/>
              <w:t>Association.</w:t>
            </w:r>
          </w:p>
        </w:tc>
      </w:tr>
      <w:tr w:rsidR="00DA702A" w:rsidRPr="00C66B16" w14:paraId="09D7D5D2" w14:textId="77777777" w:rsidTr="005A6D10">
        <w:tc>
          <w:tcPr>
            <w:tcW w:w="9345" w:type="dxa"/>
            <w:gridSpan w:val="3"/>
          </w:tcPr>
          <w:p w14:paraId="1B50E7C3" w14:textId="27D3424C" w:rsidR="00DA702A" w:rsidRPr="00DA702A" w:rsidRDefault="00DA702A" w:rsidP="00DA702A">
            <w:pPr>
              <w:tabs>
                <w:tab w:val="left" w:pos="5222"/>
              </w:tabs>
              <w:jc w:val="center"/>
              <w:rPr>
                <w:lang w:val="en-US"/>
              </w:rPr>
            </w:pPr>
            <w:r w:rsidRPr="000D3620">
              <w:t>PropertyGroupParser.java</w:t>
            </w:r>
          </w:p>
        </w:tc>
      </w:tr>
      <w:tr w:rsidR="00DA702A" w:rsidRPr="00644DBC" w14:paraId="273BDB73" w14:textId="77777777" w:rsidTr="00093CFF">
        <w:tc>
          <w:tcPr>
            <w:tcW w:w="2000" w:type="dxa"/>
          </w:tcPr>
          <w:p w14:paraId="383292AF" w14:textId="3B111547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parsePropertyGroup</w:t>
            </w:r>
            <w:proofErr w:type="spellEnd"/>
          </w:p>
        </w:tc>
        <w:tc>
          <w:tcPr>
            <w:tcW w:w="3600" w:type="dxa"/>
          </w:tcPr>
          <w:p w14:paraId="073222A9" w14:textId="5E83B90A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29687421" w14:textId="7E5E9FDA" w:rsidR="00DA702A" w:rsidRPr="00DA702A" w:rsidRDefault="00DA702A" w:rsidP="00DA702A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Property Group.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PropertyGroup</w:t>
            </w:r>
            <w:proofErr w:type="spellEnd"/>
            <w:r w:rsidRPr="000D3620">
              <w:rPr>
                <w:lang w:val="en-US"/>
              </w:rPr>
              <w:t>.</w:t>
            </w:r>
          </w:p>
        </w:tc>
      </w:tr>
      <w:tr w:rsidR="00DA702A" w:rsidRPr="00644DBC" w14:paraId="6FA76EB8" w14:textId="77777777" w:rsidTr="00093CFF">
        <w:tc>
          <w:tcPr>
            <w:tcW w:w="2000" w:type="dxa"/>
          </w:tcPr>
          <w:p w14:paraId="47F46360" w14:textId="0F276BA1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parseProperty</w:t>
            </w:r>
            <w:proofErr w:type="spellEnd"/>
          </w:p>
        </w:tc>
        <w:tc>
          <w:tcPr>
            <w:tcW w:w="3600" w:type="dxa"/>
          </w:tcPr>
          <w:p w14:paraId="0595440D" w14:textId="7658B582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4A6068F5" w14:textId="44383B01" w:rsidR="00DA702A" w:rsidRPr="00DA702A" w:rsidRDefault="00DA702A" w:rsidP="00DA702A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Property.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Property.</w:t>
            </w:r>
          </w:p>
        </w:tc>
      </w:tr>
      <w:tr w:rsidR="00DA702A" w:rsidRPr="00644DBC" w14:paraId="4E7DC3D9" w14:textId="77777777" w:rsidTr="00093CFF">
        <w:tc>
          <w:tcPr>
            <w:tcW w:w="2000" w:type="dxa"/>
          </w:tcPr>
          <w:p w14:paraId="49A5426A" w14:textId="3C3C7C17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parseOperation</w:t>
            </w:r>
            <w:proofErr w:type="spellEnd"/>
          </w:p>
        </w:tc>
        <w:tc>
          <w:tcPr>
            <w:tcW w:w="3600" w:type="dxa"/>
          </w:tcPr>
          <w:p w14:paraId="63F1BA64" w14:textId="77715951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4B887F05" w14:textId="527C65E5" w:rsidR="00DA702A" w:rsidRPr="00DA702A" w:rsidRDefault="00DA702A" w:rsidP="00DA702A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Operation.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br/>
              <w:t>Operation.</w:t>
            </w:r>
          </w:p>
        </w:tc>
      </w:tr>
    </w:tbl>
    <w:p w14:paraId="47B6F46C" w14:textId="77777777" w:rsidR="00093CFF" w:rsidRDefault="00093CFF" w:rsidP="009A5A79">
      <w:pPr>
        <w:jc w:val="right"/>
        <w:rPr>
          <w:sz w:val="28"/>
          <w:lang w:val="en-US"/>
        </w:rPr>
      </w:pPr>
    </w:p>
    <w:p w14:paraId="2E50E11B" w14:textId="63B9996D" w:rsidR="00DA702A" w:rsidRPr="000D3620" w:rsidRDefault="00DA702A" w:rsidP="00DA702A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</w:t>
      </w:r>
      <w:r w:rsidRPr="000D3620">
        <w:rPr>
          <w:sz w:val="28"/>
        </w:rPr>
        <w:t xml:space="preserve"> </w:t>
      </w:r>
      <w:r w:rsidRPr="000D3620">
        <w:rPr>
          <w:sz w:val="28"/>
          <w:lang w:val="en-US"/>
        </w:rPr>
        <w:t>13</w:t>
      </w:r>
      <w:r>
        <w:rPr>
          <w:sz w:val="28"/>
          <w:lang w:val="en-US"/>
        </w:rPr>
        <w:t>1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3337"/>
        <w:gridCol w:w="3745"/>
      </w:tblGrid>
      <w:tr w:rsidR="00093CFF" w:rsidRPr="000D3620" w14:paraId="04F58C71" w14:textId="77777777" w:rsidTr="00093CFF">
        <w:tc>
          <w:tcPr>
            <w:tcW w:w="2263" w:type="dxa"/>
          </w:tcPr>
          <w:p w14:paraId="50CBA402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3337" w:type="dxa"/>
          </w:tcPr>
          <w:p w14:paraId="2F5FB339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056B6B07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</w:tr>
      <w:tr w:rsidR="00093CFF" w:rsidRPr="000D3620" w14:paraId="7640FA0D" w14:textId="77777777" w:rsidTr="00E03000">
        <w:tc>
          <w:tcPr>
            <w:tcW w:w="9345" w:type="dxa"/>
            <w:gridSpan w:val="3"/>
          </w:tcPr>
          <w:p w14:paraId="5E7CD695" w14:textId="77777777" w:rsidR="00093CFF" w:rsidRPr="000D3620" w:rsidRDefault="00093CFF" w:rsidP="00093CFF">
            <w:pPr>
              <w:jc w:val="center"/>
            </w:pPr>
            <w:r w:rsidRPr="000D3620">
              <w:t>SearchParser.java</w:t>
            </w:r>
          </w:p>
        </w:tc>
      </w:tr>
      <w:tr w:rsidR="00093CFF" w:rsidRPr="00644DBC" w14:paraId="3FF0B978" w14:textId="77777777" w:rsidTr="00093CFF">
        <w:tc>
          <w:tcPr>
            <w:tcW w:w="2263" w:type="dxa"/>
          </w:tcPr>
          <w:p w14:paraId="35C5C274" w14:textId="77777777" w:rsidR="00093CFF" w:rsidRPr="000D3620" w:rsidRDefault="00093CFF" w:rsidP="00E03000">
            <w:proofErr w:type="spellStart"/>
            <w:r w:rsidRPr="000D3620">
              <w:t>parseSearches</w:t>
            </w:r>
            <w:proofErr w:type="spellEnd"/>
          </w:p>
        </w:tc>
        <w:tc>
          <w:tcPr>
            <w:tcW w:w="3337" w:type="dxa"/>
          </w:tcPr>
          <w:p w14:paraId="7EC1AE2F" w14:textId="77777777" w:rsidR="00093CFF" w:rsidRPr="000D3620" w:rsidRDefault="00093CFF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67443D4E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Searches.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List&lt;model::</w:t>
            </w:r>
            <w:proofErr w:type="gramEnd"/>
            <w:r w:rsidRPr="000D3620">
              <w:rPr>
                <w:lang w:val="en-US"/>
              </w:rPr>
              <w:br/>
              <w:t>Search&gt;.</w:t>
            </w:r>
          </w:p>
        </w:tc>
      </w:tr>
      <w:tr w:rsidR="00093CFF" w:rsidRPr="00644DBC" w14:paraId="0CD45C6F" w14:textId="77777777" w:rsidTr="00093CFF">
        <w:tc>
          <w:tcPr>
            <w:tcW w:w="2263" w:type="dxa"/>
          </w:tcPr>
          <w:p w14:paraId="11080C29" w14:textId="77777777" w:rsidR="00093CFF" w:rsidRPr="000D3620" w:rsidRDefault="00093CFF" w:rsidP="00E03000">
            <w:proofErr w:type="spellStart"/>
            <w:r w:rsidRPr="000D3620">
              <w:t>parseSingleSearch</w:t>
            </w:r>
            <w:proofErr w:type="spellEnd"/>
          </w:p>
        </w:tc>
        <w:tc>
          <w:tcPr>
            <w:tcW w:w="3337" w:type="dxa"/>
          </w:tcPr>
          <w:p w14:paraId="7CC73305" w14:textId="77777777" w:rsidR="00093CFF" w:rsidRPr="000D3620" w:rsidRDefault="00093CFF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00FD3484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Single Search.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Search.</w:t>
            </w:r>
          </w:p>
        </w:tc>
      </w:tr>
      <w:tr w:rsidR="00093CFF" w:rsidRPr="000D3620" w14:paraId="5119301E" w14:textId="77777777" w:rsidTr="00E03000">
        <w:tc>
          <w:tcPr>
            <w:tcW w:w="9345" w:type="dxa"/>
            <w:gridSpan w:val="3"/>
          </w:tcPr>
          <w:p w14:paraId="49EAD5CF" w14:textId="77777777" w:rsidR="00093CFF" w:rsidRPr="000D3620" w:rsidRDefault="00093CFF" w:rsidP="00093CFF">
            <w:pPr>
              <w:jc w:val="center"/>
            </w:pPr>
            <w:r w:rsidRPr="000D3620">
              <w:t>StaxUtils.java</w:t>
            </w:r>
          </w:p>
        </w:tc>
      </w:tr>
      <w:tr w:rsidR="00093CFF" w:rsidRPr="000D3620" w14:paraId="3618FF0D" w14:textId="77777777" w:rsidTr="00093CFF">
        <w:tc>
          <w:tcPr>
            <w:tcW w:w="2263" w:type="dxa"/>
          </w:tcPr>
          <w:p w14:paraId="4E57BCD3" w14:textId="77777777" w:rsidR="00093CFF" w:rsidRPr="000D3620" w:rsidRDefault="00093CFF" w:rsidP="00E03000">
            <w:proofErr w:type="spellStart"/>
            <w:r w:rsidRPr="000D3620">
              <w:t>StaxUtils</w:t>
            </w:r>
            <w:proofErr w:type="spellEnd"/>
          </w:p>
        </w:tc>
        <w:tc>
          <w:tcPr>
            <w:tcW w:w="3337" w:type="dxa"/>
          </w:tcPr>
          <w:p w14:paraId="16F3C0E6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203BEDA8" w14:textId="77777777" w:rsidR="00093CFF" w:rsidRPr="000D3620" w:rsidRDefault="00093CFF" w:rsidP="00E03000">
            <w:r w:rsidRPr="000D3620">
              <w:t>Конструктор по умолчанию.</w:t>
            </w:r>
          </w:p>
        </w:tc>
      </w:tr>
      <w:tr w:rsidR="00093CFF" w:rsidRPr="000D3620" w14:paraId="62DC7101" w14:textId="77777777" w:rsidTr="00093CFF">
        <w:tc>
          <w:tcPr>
            <w:tcW w:w="2263" w:type="dxa"/>
          </w:tcPr>
          <w:p w14:paraId="77FD7853" w14:textId="77777777" w:rsidR="00093CFF" w:rsidRPr="000D3620" w:rsidRDefault="00093CFF" w:rsidP="00E03000">
            <w:proofErr w:type="spellStart"/>
            <w:r w:rsidRPr="000D3620">
              <w:t>attr</w:t>
            </w:r>
            <w:proofErr w:type="spellEnd"/>
          </w:p>
        </w:tc>
        <w:tc>
          <w:tcPr>
            <w:tcW w:w="3337" w:type="dxa"/>
          </w:tcPr>
          <w:p w14:paraId="51FE09DA" w14:textId="77777777" w:rsidR="00093CFF" w:rsidRPr="000D3620" w:rsidRDefault="00093CFF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19CCDA39" w14:textId="77777777" w:rsidR="00093CFF" w:rsidRPr="000D3620" w:rsidRDefault="00093CFF" w:rsidP="00E03000">
            <w:proofErr w:type="spellStart"/>
            <w:r w:rsidRPr="000D3620">
              <w:t>Attr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55B80F20" w14:textId="77777777" w:rsidTr="00093CFF">
        <w:tc>
          <w:tcPr>
            <w:tcW w:w="2263" w:type="dxa"/>
          </w:tcPr>
          <w:p w14:paraId="3DE82B53" w14:textId="77777777" w:rsidR="00093CFF" w:rsidRPr="000D3620" w:rsidRDefault="00093CFF" w:rsidP="00E03000">
            <w:proofErr w:type="spellStart"/>
            <w:r w:rsidRPr="000D3620">
              <w:t>parseInt</w:t>
            </w:r>
            <w:proofErr w:type="spellEnd"/>
          </w:p>
        </w:tc>
        <w:tc>
          <w:tcPr>
            <w:tcW w:w="3337" w:type="dxa"/>
          </w:tcPr>
          <w:p w14:paraId="0ED2E194" w14:textId="77777777" w:rsidR="00093CFF" w:rsidRPr="000D3620" w:rsidRDefault="00093CFF" w:rsidP="00E03000">
            <w:proofErr w:type="spellStart"/>
            <w:r w:rsidRPr="000D3620">
              <w:t>value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B2496C0" w14:textId="77777777" w:rsidR="00093CFF" w:rsidRPr="000D3620" w:rsidRDefault="00093CFF" w:rsidP="00E03000">
            <w:r w:rsidRPr="000D3620">
              <w:t xml:space="preserve">Разбирает Int. Возвращает: </w:t>
            </w:r>
            <w:proofErr w:type="spellStart"/>
            <w:r w:rsidRPr="000D3620">
              <w:t>int</w:t>
            </w:r>
            <w:proofErr w:type="spellEnd"/>
            <w:r w:rsidRPr="000D3620">
              <w:t>.</w:t>
            </w:r>
          </w:p>
        </w:tc>
      </w:tr>
      <w:tr w:rsidR="00093CFF" w:rsidRPr="000D3620" w14:paraId="56A9D9D5" w14:textId="77777777" w:rsidTr="00093CFF">
        <w:tc>
          <w:tcPr>
            <w:tcW w:w="2263" w:type="dxa"/>
          </w:tcPr>
          <w:p w14:paraId="1129347E" w14:textId="77777777" w:rsidR="00093CFF" w:rsidRPr="000D3620" w:rsidRDefault="00093CFF" w:rsidP="00E03000">
            <w:proofErr w:type="spellStart"/>
            <w:r w:rsidRPr="000D3620">
              <w:t>skipToEnd</w:t>
            </w:r>
            <w:proofErr w:type="spellEnd"/>
          </w:p>
        </w:tc>
        <w:tc>
          <w:tcPr>
            <w:tcW w:w="3337" w:type="dxa"/>
          </w:tcPr>
          <w:p w14:paraId="74CF6E88" w14:textId="77777777" w:rsidR="00093CFF" w:rsidRPr="000D3620" w:rsidRDefault="00093CFF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54D0506A" w14:textId="77777777" w:rsidR="00093CFF" w:rsidRPr="000D3620" w:rsidRDefault="00093CFF" w:rsidP="00E03000">
            <w:r w:rsidRPr="000D3620">
              <w:t>Пропускает To End</w:t>
            </w:r>
          </w:p>
        </w:tc>
      </w:tr>
      <w:tr w:rsidR="00093CFF" w:rsidRPr="000D3620" w14:paraId="79ED2812" w14:textId="77777777" w:rsidTr="00E03000">
        <w:tc>
          <w:tcPr>
            <w:tcW w:w="9345" w:type="dxa"/>
            <w:gridSpan w:val="3"/>
          </w:tcPr>
          <w:p w14:paraId="4D16ACBA" w14:textId="77777777" w:rsidR="00093CFF" w:rsidRPr="000D3620" w:rsidRDefault="00093CFF" w:rsidP="00093CFF">
            <w:pPr>
              <w:jc w:val="center"/>
            </w:pPr>
            <w:r w:rsidRPr="000D3620">
              <w:t>XmlNamespaces.java</w:t>
            </w:r>
          </w:p>
        </w:tc>
      </w:tr>
      <w:tr w:rsidR="00093CFF" w:rsidRPr="000D3620" w14:paraId="394468E4" w14:textId="77777777" w:rsidTr="00093CFF">
        <w:tc>
          <w:tcPr>
            <w:tcW w:w="2263" w:type="dxa"/>
          </w:tcPr>
          <w:p w14:paraId="1A2725D7" w14:textId="77777777" w:rsidR="00093CFF" w:rsidRPr="000D3620" w:rsidRDefault="00093CFF" w:rsidP="00E03000">
            <w:proofErr w:type="spellStart"/>
            <w:r w:rsidRPr="000D3620">
              <w:t>XmlNamespaces</w:t>
            </w:r>
            <w:proofErr w:type="spellEnd"/>
          </w:p>
        </w:tc>
        <w:tc>
          <w:tcPr>
            <w:tcW w:w="3337" w:type="dxa"/>
          </w:tcPr>
          <w:p w14:paraId="6AE360C6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30048A8F" w14:textId="77777777" w:rsidR="00093CFF" w:rsidRPr="000D3620" w:rsidRDefault="00093CFF" w:rsidP="00E03000">
            <w:r w:rsidRPr="000D3620">
              <w:t>Конструктор по умолчанию.</w:t>
            </w:r>
          </w:p>
        </w:tc>
      </w:tr>
    </w:tbl>
    <w:p w14:paraId="1078BD9C" w14:textId="77777777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</w:p>
    <w:p w14:paraId="69135A1C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132</w:t>
      </w:r>
    </w:p>
    <w:p w14:paraId="2674DA30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«Model»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4955"/>
      </w:tblGrid>
      <w:tr w:rsidR="00093CFF" w:rsidRPr="000D3620" w14:paraId="38B72524" w14:textId="77777777" w:rsidTr="00093CFF">
        <w:tc>
          <w:tcPr>
            <w:tcW w:w="2547" w:type="dxa"/>
          </w:tcPr>
          <w:p w14:paraId="6BE33123" w14:textId="77777777" w:rsidR="009A5A79" w:rsidRPr="000D3620" w:rsidRDefault="009A5A79" w:rsidP="00E03000">
            <w:r w:rsidRPr="000D3620">
              <w:t>Название метода</w:t>
            </w:r>
          </w:p>
        </w:tc>
        <w:tc>
          <w:tcPr>
            <w:tcW w:w="1843" w:type="dxa"/>
          </w:tcPr>
          <w:p w14:paraId="05E0F36B" w14:textId="77777777" w:rsidR="009A5A79" w:rsidRPr="000D3620" w:rsidRDefault="009A5A79" w:rsidP="00E03000">
            <w:r w:rsidRPr="000D3620">
              <w:t>Параметры</w:t>
            </w:r>
          </w:p>
        </w:tc>
        <w:tc>
          <w:tcPr>
            <w:tcW w:w="4955" w:type="dxa"/>
          </w:tcPr>
          <w:p w14:paraId="21E71256" w14:textId="77777777" w:rsidR="009A5A79" w:rsidRPr="000D3620" w:rsidRDefault="009A5A79" w:rsidP="00E03000">
            <w:r w:rsidRPr="000D3620">
              <w:t>Описание</w:t>
            </w:r>
          </w:p>
        </w:tc>
      </w:tr>
      <w:tr w:rsidR="00093CFF" w:rsidRPr="000D3620" w14:paraId="5611AFC3" w14:textId="77777777" w:rsidTr="00093CFF">
        <w:tc>
          <w:tcPr>
            <w:tcW w:w="2547" w:type="dxa"/>
          </w:tcPr>
          <w:p w14:paraId="65189CE2" w14:textId="77777777" w:rsidR="00093CFF" w:rsidRPr="000D3620" w:rsidRDefault="00093CFF" w:rsidP="00093CFF">
            <w:pPr>
              <w:jc w:val="center"/>
            </w:pPr>
            <w:r w:rsidRPr="000D3620">
              <w:t>1</w:t>
            </w:r>
          </w:p>
        </w:tc>
        <w:tc>
          <w:tcPr>
            <w:tcW w:w="1843" w:type="dxa"/>
          </w:tcPr>
          <w:p w14:paraId="7C477CE3" w14:textId="77777777" w:rsidR="00093CFF" w:rsidRPr="000D3620" w:rsidRDefault="00093CFF" w:rsidP="00093CFF">
            <w:pPr>
              <w:jc w:val="center"/>
            </w:pPr>
            <w:r w:rsidRPr="000D3620">
              <w:t>2</w:t>
            </w:r>
          </w:p>
        </w:tc>
        <w:tc>
          <w:tcPr>
            <w:tcW w:w="4955" w:type="dxa"/>
          </w:tcPr>
          <w:p w14:paraId="5D8F1B28" w14:textId="77777777" w:rsidR="00093CFF" w:rsidRPr="000D3620" w:rsidRDefault="00093CFF" w:rsidP="00093CFF">
            <w:pPr>
              <w:jc w:val="center"/>
            </w:pPr>
            <w:r w:rsidRPr="000D3620">
              <w:t>3</w:t>
            </w:r>
          </w:p>
        </w:tc>
      </w:tr>
      <w:tr w:rsidR="009A5A79" w:rsidRPr="000D3620" w14:paraId="6BF16D37" w14:textId="77777777" w:rsidTr="00093CFF">
        <w:tc>
          <w:tcPr>
            <w:tcW w:w="9345" w:type="dxa"/>
            <w:gridSpan w:val="3"/>
          </w:tcPr>
          <w:p w14:paraId="7F90AAB2" w14:textId="77777777" w:rsidR="009A5A79" w:rsidRPr="000D3620" w:rsidRDefault="009A5A79" w:rsidP="00093CFF">
            <w:pPr>
              <w:jc w:val="center"/>
            </w:pPr>
            <w:r w:rsidRPr="000D3620">
              <w:t>AppModel.java</w:t>
            </w:r>
          </w:p>
        </w:tc>
      </w:tr>
      <w:tr w:rsidR="009A5A79" w:rsidRPr="00C66B16" w14:paraId="5E8B5BEA" w14:textId="77777777" w:rsidTr="00093CFF">
        <w:tc>
          <w:tcPr>
            <w:tcW w:w="2547" w:type="dxa"/>
          </w:tcPr>
          <w:p w14:paraId="27F7CF3E" w14:textId="77777777" w:rsidR="009A5A79" w:rsidRPr="000D3620" w:rsidRDefault="009A5A79" w:rsidP="00E03000">
            <w:proofErr w:type="spellStart"/>
            <w:r w:rsidRPr="000D3620">
              <w:t>findEntityByGuid</w:t>
            </w:r>
            <w:proofErr w:type="spellEnd"/>
          </w:p>
        </w:tc>
        <w:tc>
          <w:tcPr>
            <w:tcW w:w="1843" w:type="dxa"/>
          </w:tcPr>
          <w:p w14:paraId="68D64587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7F363B3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Находит</w:t>
            </w:r>
            <w:r w:rsidRPr="000D3620">
              <w:rPr>
                <w:lang w:val="en-US"/>
              </w:rPr>
              <w:t xml:space="preserve"> Entity By </w:t>
            </w:r>
            <w:proofErr w:type="spellStart"/>
            <w:r w:rsidRPr="000D3620">
              <w:rPr>
                <w:lang w:val="en-US"/>
              </w:rPr>
              <w:t>Guid</w:t>
            </w:r>
            <w:proofErr w:type="spellEnd"/>
            <w:r w:rsidRPr="000D3620">
              <w:rPr>
                <w:lang w:val="en-US"/>
              </w:rPr>
              <w:t xml:space="preserve">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>.</w:t>
            </w:r>
          </w:p>
        </w:tc>
      </w:tr>
      <w:tr w:rsidR="009A5A79" w:rsidRPr="000D3620" w14:paraId="6A091EB4" w14:textId="77777777" w:rsidTr="00093CFF">
        <w:tc>
          <w:tcPr>
            <w:tcW w:w="2547" w:type="dxa"/>
          </w:tcPr>
          <w:p w14:paraId="2352083C" w14:textId="77777777" w:rsidR="00093CFF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t>getSubsystemName</w:t>
            </w:r>
            <w:proofErr w:type="spellEnd"/>
          </w:p>
          <w:p w14:paraId="1D12B2AD" w14:textId="77777777" w:rsidR="009A5A79" w:rsidRPr="000D3620" w:rsidRDefault="009A5A79" w:rsidP="00E03000">
            <w:proofErr w:type="spellStart"/>
            <w:r w:rsidRPr="000D3620">
              <w:t>FromCategory</w:t>
            </w:r>
            <w:proofErr w:type="spellEnd"/>
          </w:p>
        </w:tc>
        <w:tc>
          <w:tcPr>
            <w:tcW w:w="1843" w:type="dxa"/>
          </w:tcPr>
          <w:p w14:paraId="715D5842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4955" w:type="dxa"/>
          </w:tcPr>
          <w:p w14:paraId="250FCBC6" w14:textId="77777777" w:rsidR="009A5A79" w:rsidRPr="000D3620" w:rsidRDefault="009A5A79" w:rsidP="00E03000">
            <w:r w:rsidRPr="000D3620">
              <w:t xml:space="preserve">Возвращает последний сегмент </w:t>
            </w:r>
            <w:proofErr w:type="spellStart"/>
            <w:r w:rsidRPr="000D3620">
              <w:t>CategoryName</w:t>
            </w:r>
            <w:proofErr w:type="spellEnd"/>
            <w:r w:rsidRPr="000D3620">
              <w:t xml:space="preserve"> после </w:t>
            </w:r>
            <w:proofErr w:type="gramStart"/>
            <w:r w:rsidRPr="000D3620">
              <w:t>"::</w:t>
            </w:r>
            <w:proofErr w:type="gramEnd"/>
            <w:r w:rsidRPr="000D3620">
              <w:t>" — как правило, имя подсистемы. Для "</w:t>
            </w:r>
            <w:proofErr w:type="spellStart"/>
            <w:r w:rsidRPr="000D3620">
              <w:t>Logical</w:t>
            </w:r>
            <w:proofErr w:type="spellEnd"/>
            <w:r w:rsidRPr="000D3620">
              <w:t xml:space="preserve"> </w:t>
            </w:r>
            <w:proofErr w:type="gramStart"/>
            <w:r w:rsidRPr="000D3620">
              <w:t>View::</w:t>
            </w:r>
            <w:proofErr w:type="gramEnd"/>
            <w:r w:rsidRPr="000D3620">
              <w:t xml:space="preserve">Гаражно-строительные кооперативы" вернёт "Гаражно-строительные кооперативы". Возвращает пустую строку, если </w:t>
            </w:r>
            <w:proofErr w:type="spellStart"/>
            <w:r w:rsidRPr="000D3620">
              <w:t>CategoryName</w:t>
            </w:r>
            <w:proofErr w:type="spellEnd"/>
            <w:r w:rsidRPr="000D3620">
              <w:t xml:space="preserve"> не задан или не содержит </w:t>
            </w:r>
            <w:proofErr w:type="gramStart"/>
            <w:r w:rsidRPr="000D3620">
              <w:t>"::</w:t>
            </w:r>
            <w:proofErr w:type="gramEnd"/>
            <w:r w:rsidRPr="000D3620">
              <w:t xml:space="preserve">".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9A5A79" w:rsidRPr="000D3620" w14:paraId="4321DC18" w14:textId="77777777" w:rsidTr="00093CFF">
        <w:tc>
          <w:tcPr>
            <w:tcW w:w="9345" w:type="dxa"/>
            <w:gridSpan w:val="3"/>
          </w:tcPr>
          <w:p w14:paraId="7AEBCCEF" w14:textId="77777777" w:rsidR="009A5A79" w:rsidRPr="000D3620" w:rsidRDefault="009A5A79" w:rsidP="00093CFF">
            <w:pPr>
              <w:jc w:val="center"/>
            </w:pPr>
            <w:r w:rsidRPr="000D3620">
              <w:t>EntityObject.java</w:t>
            </w:r>
          </w:p>
        </w:tc>
      </w:tr>
      <w:tr w:rsidR="009A5A79" w:rsidRPr="000D3620" w14:paraId="0B12D13A" w14:textId="77777777" w:rsidTr="00093CFF">
        <w:tc>
          <w:tcPr>
            <w:tcW w:w="2547" w:type="dxa"/>
          </w:tcPr>
          <w:p w14:paraId="05055485" w14:textId="77777777" w:rsidR="009A5A79" w:rsidRPr="000D3620" w:rsidRDefault="009A5A79" w:rsidP="00E03000">
            <w:proofErr w:type="spellStart"/>
            <w:r w:rsidRPr="000D3620">
              <w:t>hasCrudOperations</w:t>
            </w:r>
            <w:proofErr w:type="spellEnd"/>
          </w:p>
        </w:tc>
        <w:tc>
          <w:tcPr>
            <w:tcW w:w="1843" w:type="dxa"/>
          </w:tcPr>
          <w:p w14:paraId="388836F4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4955" w:type="dxa"/>
          </w:tcPr>
          <w:p w14:paraId="5CB0F0CD" w14:textId="77777777" w:rsidR="009A5A79" w:rsidRPr="000D3620" w:rsidRDefault="009A5A79" w:rsidP="00E03000">
            <w:r w:rsidRPr="000D3620">
              <w:t>Возвращает признак «</w:t>
            </w:r>
            <w:proofErr w:type="spellStart"/>
            <w:r w:rsidRPr="000D3620">
              <w:t>crud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operations</w:t>
            </w:r>
            <w:proofErr w:type="spellEnd"/>
            <w:r w:rsidRPr="000D3620">
              <w:t xml:space="preserve">».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DA702A" w:rsidRPr="000D3620" w14:paraId="1974BDDC" w14:textId="77777777" w:rsidTr="00093CFF">
        <w:tc>
          <w:tcPr>
            <w:tcW w:w="2547" w:type="dxa"/>
          </w:tcPr>
          <w:p w14:paraId="394D4D24" w14:textId="54EFF1FC" w:rsidR="00DA702A" w:rsidRPr="000D3620" w:rsidRDefault="00DA702A" w:rsidP="00DA702A">
            <w:proofErr w:type="spellStart"/>
            <w:r w:rsidRPr="000D3620">
              <w:t>getFormView</w:t>
            </w:r>
            <w:proofErr w:type="spellEnd"/>
          </w:p>
        </w:tc>
        <w:tc>
          <w:tcPr>
            <w:tcW w:w="1843" w:type="dxa"/>
          </w:tcPr>
          <w:p w14:paraId="659538F7" w14:textId="636191A2" w:rsidR="00DA702A" w:rsidRPr="000D3620" w:rsidRDefault="00DA702A" w:rsidP="00DA702A">
            <w:r w:rsidRPr="000D3620">
              <w:t>—</w:t>
            </w:r>
          </w:p>
        </w:tc>
        <w:tc>
          <w:tcPr>
            <w:tcW w:w="4955" w:type="dxa"/>
          </w:tcPr>
          <w:p w14:paraId="28B7423C" w14:textId="311CE2AC" w:rsidR="00DA702A" w:rsidRPr="000D3620" w:rsidRDefault="00DA702A" w:rsidP="00DA702A">
            <w:r w:rsidRPr="000D3620">
              <w:t xml:space="preserve">Возвращает </w:t>
            </w:r>
            <w:proofErr w:type="spellStart"/>
            <w:r w:rsidRPr="000D3620">
              <w:t>form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PropertyGroup</w:t>
            </w:r>
            <w:proofErr w:type="spellEnd"/>
            <w:r w:rsidRPr="000D3620">
              <w:t>.</w:t>
            </w:r>
          </w:p>
        </w:tc>
      </w:tr>
      <w:tr w:rsidR="00DA702A" w:rsidRPr="000D3620" w14:paraId="018C5928" w14:textId="77777777" w:rsidTr="00093CFF">
        <w:tc>
          <w:tcPr>
            <w:tcW w:w="2547" w:type="dxa"/>
          </w:tcPr>
          <w:p w14:paraId="610DF05B" w14:textId="3C30ACC3" w:rsidR="00DA702A" w:rsidRPr="000D3620" w:rsidRDefault="00DA702A" w:rsidP="00DA702A">
            <w:proofErr w:type="spellStart"/>
            <w:r w:rsidRPr="000D3620">
              <w:t>isInlineTableEntity</w:t>
            </w:r>
            <w:proofErr w:type="spellEnd"/>
          </w:p>
        </w:tc>
        <w:tc>
          <w:tcPr>
            <w:tcW w:w="1843" w:type="dxa"/>
          </w:tcPr>
          <w:p w14:paraId="6ECABD9B" w14:textId="32608B3C" w:rsidR="00DA702A" w:rsidRPr="000D3620" w:rsidRDefault="00DA702A" w:rsidP="00DA702A">
            <w:r w:rsidRPr="000D3620">
              <w:t>—</w:t>
            </w:r>
          </w:p>
        </w:tc>
        <w:tc>
          <w:tcPr>
            <w:tcW w:w="4955" w:type="dxa"/>
          </w:tcPr>
          <w:p w14:paraId="72D8C862" w14:textId="3CCA40D5" w:rsidR="00DA702A" w:rsidRPr="000D3620" w:rsidRDefault="00DA702A" w:rsidP="00DA702A">
            <w:r w:rsidRPr="000D3620">
              <w:t>Type 2 (</w:t>
            </w:r>
            <w:proofErr w:type="spellStart"/>
            <w:r w:rsidRPr="000D3620">
              <w:t>inline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table</w:t>
            </w:r>
            <w:proofErr w:type="spellEnd"/>
            <w:r w:rsidRPr="000D3620">
              <w:t xml:space="preserve">) — у сущности НЕТ отдельной </w:t>
            </w:r>
            <w:proofErr w:type="spellStart"/>
            <w:r w:rsidRPr="000D3620">
              <w:t>модалки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FormView</w:t>
            </w:r>
            <w:proofErr w:type="spellEnd"/>
            <w:r w:rsidRPr="000D3620">
              <w:t xml:space="preserve"> (</w:t>
            </w:r>
            <w:proofErr w:type="spellStart"/>
            <w:r w:rsidRPr="000D3620">
              <w:t>typeLink</w:t>
            </w:r>
            <w:proofErr w:type="spellEnd"/>
            <w:r w:rsidRPr="000D3620">
              <w:t xml:space="preserve">="P"). Данные редактируются прямо в строках таблицы.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DA702A" w:rsidRPr="000D3620" w14:paraId="08507CC2" w14:textId="77777777" w:rsidTr="009B1D1C">
        <w:tc>
          <w:tcPr>
            <w:tcW w:w="9345" w:type="dxa"/>
            <w:gridSpan w:val="3"/>
          </w:tcPr>
          <w:p w14:paraId="32F1FBAA" w14:textId="793ABA8F" w:rsidR="00DA702A" w:rsidRPr="000D3620" w:rsidRDefault="00DA702A" w:rsidP="00DA702A">
            <w:pPr>
              <w:jc w:val="center"/>
            </w:pPr>
            <w:r w:rsidRPr="000D3620">
              <w:t>EntityClassifier.java</w:t>
            </w:r>
          </w:p>
        </w:tc>
      </w:tr>
      <w:tr w:rsidR="00DA702A" w:rsidRPr="000D3620" w14:paraId="6440555B" w14:textId="77777777" w:rsidTr="00093CFF">
        <w:tc>
          <w:tcPr>
            <w:tcW w:w="2547" w:type="dxa"/>
          </w:tcPr>
          <w:p w14:paraId="0F6BCE79" w14:textId="4339FEF1" w:rsidR="00DA702A" w:rsidRPr="000D3620" w:rsidRDefault="00DA702A" w:rsidP="00DA702A">
            <w:proofErr w:type="spellStart"/>
            <w:r w:rsidRPr="000D3620">
              <w:t>EntityClassifier</w:t>
            </w:r>
            <w:proofErr w:type="spellEnd"/>
          </w:p>
        </w:tc>
        <w:tc>
          <w:tcPr>
            <w:tcW w:w="1843" w:type="dxa"/>
          </w:tcPr>
          <w:p w14:paraId="35DCB001" w14:textId="475567B2" w:rsidR="00DA702A" w:rsidRPr="000D3620" w:rsidRDefault="00DA702A" w:rsidP="00DA702A">
            <w:r w:rsidRPr="000D3620">
              <w:t>—</w:t>
            </w:r>
          </w:p>
        </w:tc>
        <w:tc>
          <w:tcPr>
            <w:tcW w:w="4955" w:type="dxa"/>
          </w:tcPr>
          <w:p w14:paraId="6E58EB1B" w14:textId="3277FB18" w:rsidR="00DA702A" w:rsidRPr="000D3620" w:rsidRDefault="00DA702A" w:rsidP="00DA702A">
            <w:r w:rsidRPr="000D3620">
              <w:t>Конструктор классификатора сущностей.</w:t>
            </w:r>
          </w:p>
        </w:tc>
      </w:tr>
      <w:tr w:rsidR="00DA702A" w:rsidRPr="000D3620" w14:paraId="1246BF83" w14:textId="77777777" w:rsidTr="00093CFF">
        <w:tc>
          <w:tcPr>
            <w:tcW w:w="2547" w:type="dxa"/>
          </w:tcPr>
          <w:p w14:paraId="13176924" w14:textId="3FE8A2FB" w:rsidR="00DA702A" w:rsidRPr="000D3620" w:rsidRDefault="00DA702A" w:rsidP="00DA702A">
            <w:proofErr w:type="spellStart"/>
            <w:r w:rsidRPr="000D3620">
              <w:t>classify</w:t>
            </w:r>
            <w:proofErr w:type="spellEnd"/>
          </w:p>
        </w:tc>
        <w:tc>
          <w:tcPr>
            <w:tcW w:w="1843" w:type="dxa"/>
          </w:tcPr>
          <w:p w14:paraId="04293ED5" w14:textId="5AC15A2A" w:rsidR="00DA702A" w:rsidRPr="000D3620" w:rsidRDefault="00DA702A" w:rsidP="00DA702A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3D5C200F" w14:textId="46ACD513" w:rsidR="00DA702A" w:rsidRPr="000D3620" w:rsidRDefault="00DA702A" w:rsidP="00DA702A">
            <w:r w:rsidRPr="000D3620">
              <w:t>Определяет</w:t>
            </w:r>
            <w:r w:rsidRPr="000D3620">
              <w:rPr>
                <w:lang w:val="en-US"/>
              </w:rPr>
              <w:t xml:space="preserve"> </w:t>
            </w:r>
            <w:r w:rsidRPr="000D3620">
              <w:t>тип</w:t>
            </w:r>
            <w:r w:rsidRPr="000D3620">
              <w:rPr>
                <w:lang w:val="en-US"/>
              </w:rPr>
              <w:t xml:space="preserve"> </w:t>
            </w:r>
            <w:r w:rsidRPr="000D3620">
              <w:t>сущности</w:t>
            </w:r>
            <w:r w:rsidRPr="000D3620">
              <w:rPr>
                <w:lang w:val="en-US"/>
              </w:rPr>
              <w:t xml:space="preserve"> (PRIMARY, CHILD, REFERENCE_DICTIONARY). </w:t>
            </w:r>
            <w:r w:rsidRPr="000D3620">
              <w:t xml:space="preserve">Возвращает: </w:t>
            </w:r>
            <w:proofErr w:type="spellStart"/>
            <w:r w:rsidRPr="000D3620">
              <w:t>Classification</w:t>
            </w:r>
            <w:proofErr w:type="spellEnd"/>
            <w:r w:rsidRPr="000D3620">
              <w:t>.</w:t>
            </w:r>
          </w:p>
        </w:tc>
      </w:tr>
    </w:tbl>
    <w:p w14:paraId="6BF14EFF" w14:textId="77777777" w:rsidR="00093CFF" w:rsidRPr="000D3620" w:rsidRDefault="00093CFF" w:rsidP="009A5A79">
      <w:pPr>
        <w:jc w:val="right"/>
        <w:rPr>
          <w:sz w:val="28"/>
        </w:rPr>
      </w:pPr>
    </w:p>
    <w:p w14:paraId="23707DEE" w14:textId="77777777" w:rsidR="00093CFF" w:rsidRPr="000D3620" w:rsidRDefault="00093CFF" w:rsidP="00093CFF">
      <w:pPr>
        <w:spacing w:line="360" w:lineRule="auto"/>
        <w:jc w:val="right"/>
        <w:rPr>
          <w:sz w:val="28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</w:t>
      </w:r>
      <w:r w:rsidRPr="000D3620">
        <w:rPr>
          <w:sz w:val="28"/>
        </w:rPr>
        <w:t xml:space="preserve"> 132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4955"/>
      </w:tblGrid>
      <w:tr w:rsidR="00093CFF" w:rsidRPr="000D3620" w14:paraId="5F3A60CB" w14:textId="77777777" w:rsidTr="00E03000">
        <w:tc>
          <w:tcPr>
            <w:tcW w:w="2547" w:type="dxa"/>
          </w:tcPr>
          <w:p w14:paraId="2D9BDF84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1843" w:type="dxa"/>
          </w:tcPr>
          <w:p w14:paraId="4FDA8C71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4955" w:type="dxa"/>
          </w:tcPr>
          <w:p w14:paraId="0E4A9B74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</w:tr>
      <w:tr w:rsidR="00093CFF" w:rsidRPr="000D3620" w14:paraId="099419E1" w14:textId="77777777" w:rsidTr="00E03000">
        <w:tc>
          <w:tcPr>
            <w:tcW w:w="2547" w:type="dxa"/>
          </w:tcPr>
          <w:p w14:paraId="443F5514" w14:textId="77777777" w:rsidR="00093CFF" w:rsidRPr="000D3620" w:rsidRDefault="00093CFF" w:rsidP="00E03000">
            <w:proofErr w:type="spellStart"/>
            <w:r w:rsidRPr="000D3620">
              <w:t>findParentGrid</w:t>
            </w:r>
            <w:proofErr w:type="spellEnd"/>
          </w:p>
        </w:tc>
        <w:tc>
          <w:tcPr>
            <w:tcW w:w="1843" w:type="dxa"/>
          </w:tcPr>
          <w:p w14:paraId="4CAFC485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0E12FD82" w14:textId="77777777" w:rsidR="00093CFF" w:rsidRPr="000D3620" w:rsidRDefault="00093CFF" w:rsidP="00E03000">
            <w:r w:rsidRPr="000D3620">
              <w:t xml:space="preserve">Находит родительскую сущность для дочернего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Classification</w:t>
            </w:r>
            <w:proofErr w:type="spellEnd"/>
            <w:r w:rsidRPr="000D3620">
              <w:t>.</w:t>
            </w:r>
          </w:p>
        </w:tc>
      </w:tr>
      <w:tr w:rsidR="00093CFF" w:rsidRPr="000D3620" w14:paraId="787D7A59" w14:textId="77777777" w:rsidTr="00E03000">
        <w:tc>
          <w:tcPr>
            <w:tcW w:w="2547" w:type="dxa"/>
          </w:tcPr>
          <w:p w14:paraId="11B18251" w14:textId="77777777" w:rsidR="00093CFF" w:rsidRPr="000D3620" w:rsidRDefault="00093CFF" w:rsidP="00E03000">
            <w:proofErr w:type="spellStart"/>
            <w:r w:rsidRPr="000D3620">
              <w:t>findTreeParent</w:t>
            </w:r>
            <w:proofErr w:type="spellEnd"/>
          </w:p>
        </w:tc>
        <w:tc>
          <w:tcPr>
            <w:tcW w:w="1843" w:type="dxa"/>
          </w:tcPr>
          <w:p w14:paraId="61E10C08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11976800" w14:textId="77777777" w:rsidR="00093CFF" w:rsidRPr="000D3620" w:rsidRDefault="00093CFF" w:rsidP="00E03000">
            <w:r w:rsidRPr="000D3620">
              <w:t xml:space="preserve">Находит родительскую сущность в древовидной структуре. Возвращает: </w:t>
            </w:r>
            <w:proofErr w:type="spellStart"/>
            <w:r w:rsidRPr="000D3620">
              <w:t>EntityObject</w:t>
            </w:r>
            <w:proofErr w:type="spellEnd"/>
            <w:r w:rsidRPr="000D3620">
              <w:t>.</w:t>
            </w:r>
          </w:p>
        </w:tc>
      </w:tr>
      <w:tr w:rsidR="00093CFF" w:rsidRPr="000D3620" w14:paraId="228E0A29" w14:textId="77777777" w:rsidTr="00E03000">
        <w:tc>
          <w:tcPr>
            <w:tcW w:w="2547" w:type="dxa"/>
          </w:tcPr>
          <w:p w14:paraId="00CBAAF0" w14:textId="77777777" w:rsidR="00093CFF" w:rsidRPr="000D3620" w:rsidRDefault="00093CFF" w:rsidP="00E03000">
            <w:proofErr w:type="spellStart"/>
            <w:r w:rsidRPr="000D3620">
              <w:t>findModalTwin</w:t>
            </w:r>
            <w:proofErr w:type="spellEnd"/>
          </w:p>
        </w:tc>
        <w:tc>
          <w:tcPr>
            <w:tcW w:w="1843" w:type="dxa"/>
          </w:tcPr>
          <w:p w14:paraId="20695D61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053021D1" w14:textId="77777777" w:rsidR="00093CFF" w:rsidRPr="000D3620" w:rsidRDefault="00093CFF" w:rsidP="00E03000">
            <w:r w:rsidRPr="000D3620">
              <w:t xml:space="preserve">Ищет связанную сущность с собственной формой редактирования. Возвращает: </w:t>
            </w:r>
            <w:proofErr w:type="spellStart"/>
            <w:r w:rsidRPr="000D3620">
              <w:t>EntityObject</w:t>
            </w:r>
            <w:proofErr w:type="spellEnd"/>
            <w:r w:rsidRPr="000D3620">
              <w:t>.</w:t>
            </w:r>
          </w:p>
        </w:tc>
      </w:tr>
      <w:tr w:rsidR="00093CFF" w:rsidRPr="000D3620" w14:paraId="4FA4386A" w14:textId="77777777" w:rsidTr="00E03000">
        <w:tc>
          <w:tcPr>
            <w:tcW w:w="2547" w:type="dxa"/>
          </w:tcPr>
          <w:p w14:paraId="3E287DB4" w14:textId="77777777" w:rsidR="00093CFF" w:rsidRPr="000D3620" w:rsidRDefault="00093CFF" w:rsidP="00E03000">
            <w:proofErr w:type="spellStart"/>
            <w:r w:rsidRPr="000D3620">
              <w:t>gridColumnTable</w:t>
            </w:r>
            <w:proofErr w:type="spellEnd"/>
          </w:p>
        </w:tc>
        <w:tc>
          <w:tcPr>
            <w:tcW w:w="1843" w:type="dxa"/>
          </w:tcPr>
          <w:p w14:paraId="326B4A6E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</w:p>
        </w:tc>
        <w:tc>
          <w:tcPr>
            <w:tcW w:w="4955" w:type="dxa"/>
          </w:tcPr>
          <w:p w14:paraId="59132CA2" w14:textId="77777777" w:rsidR="00093CFF" w:rsidRPr="000D3620" w:rsidRDefault="00093CFF" w:rsidP="00E03000">
            <w:r w:rsidRPr="000D3620">
              <w:t xml:space="preserve">Возвращает имя таблицы, связанной с </w:t>
            </w:r>
            <w:proofErr w:type="spellStart"/>
            <w:r w:rsidRPr="000D3620">
              <w:t>гридом</w:t>
            </w:r>
            <w:proofErr w:type="spellEnd"/>
            <w:r w:rsidRPr="000D3620">
              <w:t xml:space="preserve"> сущности.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47F238BB" w14:textId="77777777" w:rsidTr="00E03000">
        <w:tc>
          <w:tcPr>
            <w:tcW w:w="2547" w:type="dxa"/>
          </w:tcPr>
          <w:p w14:paraId="6A15141F" w14:textId="77777777" w:rsidR="00093CFF" w:rsidRPr="000D3620" w:rsidRDefault="00093CFF" w:rsidP="00E03000">
            <w:proofErr w:type="spellStart"/>
            <w:r w:rsidRPr="000D3620">
              <w:t>isFkTargetOnly</w:t>
            </w:r>
            <w:proofErr w:type="spellEnd"/>
          </w:p>
        </w:tc>
        <w:tc>
          <w:tcPr>
            <w:tcW w:w="1843" w:type="dxa"/>
          </w:tcPr>
          <w:p w14:paraId="45B1CC64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50FAFE14" w14:textId="77777777" w:rsidR="00093CFF" w:rsidRPr="000D3620" w:rsidRDefault="00093CFF" w:rsidP="00E03000">
            <w:r w:rsidRPr="000D3620">
              <w:t xml:space="preserve">Проверяет, используется ли сущность только как цель внешнего ключа.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1B4348F1" w14:textId="77777777" w:rsidTr="00E03000">
        <w:tc>
          <w:tcPr>
            <w:tcW w:w="2547" w:type="dxa"/>
          </w:tcPr>
          <w:p w14:paraId="32773441" w14:textId="77777777" w:rsidR="00093CFF" w:rsidRPr="000D3620" w:rsidRDefault="00093CFF" w:rsidP="00E03000">
            <w:proofErr w:type="spellStart"/>
            <w:r w:rsidRPr="000D3620">
              <w:t>isChildOf</w:t>
            </w:r>
            <w:proofErr w:type="spellEnd"/>
          </w:p>
        </w:tc>
        <w:tc>
          <w:tcPr>
            <w:tcW w:w="1843" w:type="dxa"/>
          </w:tcPr>
          <w:p w14:paraId="221C5EAF" w14:textId="77777777" w:rsidR="00093CFF" w:rsidRPr="000D3620" w:rsidRDefault="00093CFF" w:rsidP="00E03000">
            <w:proofErr w:type="spellStart"/>
            <w:r w:rsidRPr="000D3620">
              <w:t>child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parent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</w:p>
        </w:tc>
        <w:tc>
          <w:tcPr>
            <w:tcW w:w="4955" w:type="dxa"/>
          </w:tcPr>
          <w:p w14:paraId="35691479" w14:textId="77777777" w:rsidR="00093CFF" w:rsidRPr="000D3620" w:rsidRDefault="00093CFF" w:rsidP="00E03000">
            <w:r w:rsidRPr="000D3620">
              <w:t xml:space="preserve">Проверяет принадлежность сущности родительскому </w:t>
            </w:r>
            <w:proofErr w:type="spellStart"/>
            <w:r w:rsidRPr="000D3620">
              <w:t>гриду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190FFB23" w14:textId="77777777" w:rsidTr="00E03000">
        <w:tc>
          <w:tcPr>
            <w:tcW w:w="2547" w:type="dxa"/>
          </w:tcPr>
          <w:p w14:paraId="7F51F700" w14:textId="77777777" w:rsidR="00093CFF" w:rsidRPr="000D3620" w:rsidRDefault="00093CFF" w:rsidP="00E03000">
            <w:proofErr w:type="spellStart"/>
            <w:r w:rsidRPr="000D3620">
              <w:t>isReferenceDictionary</w:t>
            </w:r>
            <w:proofErr w:type="spellEnd"/>
          </w:p>
        </w:tc>
        <w:tc>
          <w:tcPr>
            <w:tcW w:w="1843" w:type="dxa"/>
          </w:tcPr>
          <w:p w14:paraId="067DB6B6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1FD71366" w14:textId="77777777" w:rsidR="00093CFF" w:rsidRPr="000D3620" w:rsidRDefault="00093CFF" w:rsidP="00E03000">
            <w:r w:rsidRPr="000D3620">
              <w:t xml:space="preserve">Проверяет, является ли сущность справочником.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17C1C9F7" w14:textId="77777777" w:rsidTr="00E03000">
        <w:tc>
          <w:tcPr>
            <w:tcW w:w="2547" w:type="dxa"/>
          </w:tcPr>
          <w:p w14:paraId="15222158" w14:textId="77777777" w:rsidR="00093CFF" w:rsidRPr="000D3620" w:rsidRDefault="00093CFF" w:rsidP="00E03000">
            <w:proofErr w:type="spellStart"/>
            <w:r w:rsidRPr="000D3620">
              <w:t>isTrivialResult</w:t>
            </w:r>
            <w:proofErr w:type="spellEnd"/>
          </w:p>
        </w:tc>
        <w:tc>
          <w:tcPr>
            <w:tcW w:w="1843" w:type="dxa"/>
          </w:tcPr>
          <w:p w14:paraId="5965E636" w14:textId="77777777" w:rsidR="00093CFF" w:rsidRPr="000D3620" w:rsidRDefault="00093CFF" w:rsidP="00E03000">
            <w:r w:rsidRPr="000D3620">
              <w:t>s: Search</w:t>
            </w:r>
          </w:p>
        </w:tc>
        <w:tc>
          <w:tcPr>
            <w:tcW w:w="4955" w:type="dxa"/>
          </w:tcPr>
          <w:p w14:paraId="353D9D21" w14:textId="77777777" w:rsidR="00093CFF" w:rsidRPr="000D3620" w:rsidRDefault="00093CFF" w:rsidP="00E03000">
            <w:r w:rsidRPr="000D3620">
              <w:t xml:space="preserve">Проверяет, является ли результат поиска тривиальным.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259A6AC6" w14:textId="77777777" w:rsidTr="00E03000">
        <w:tc>
          <w:tcPr>
            <w:tcW w:w="2547" w:type="dxa"/>
          </w:tcPr>
          <w:p w14:paraId="006DCD72" w14:textId="77777777" w:rsidR="00093CFF" w:rsidRPr="000D3620" w:rsidRDefault="00093CFF" w:rsidP="00E03000">
            <w:proofErr w:type="spellStart"/>
            <w:r w:rsidRPr="000D3620">
              <w:t>nameStemsMatch</w:t>
            </w:r>
            <w:proofErr w:type="spellEnd"/>
          </w:p>
        </w:tc>
        <w:tc>
          <w:tcPr>
            <w:tcW w:w="1843" w:type="dxa"/>
          </w:tcPr>
          <w:p w14:paraId="0F6F312F" w14:textId="77777777" w:rsidR="00093CFF" w:rsidRPr="000D3620" w:rsidRDefault="00093CFF" w:rsidP="00E03000">
            <w:r w:rsidRPr="000D3620">
              <w:t xml:space="preserve">a: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b: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37BE9657" w14:textId="77777777" w:rsidR="00093CFF" w:rsidRPr="000D3620" w:rsidRDefault="00093CFF" w:rsidP="00E03000">
            <w:r w:rsidRPr="000D3620">
              <w:t xml:space="preserve">Сравнивает имена по корням слов.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654748D5" w14:textId="77777777" w:rsidTr="00E03000">
        <w:tc>
          <w:tcPr>
            <w:tcW w:w="9345" w:type="dxa"/>
            <w:gridSpan w:val="3"/>
          </w:tcPr>
          <w:p w14:paraId="2FFF03F3" w14:textId="77777777" w:rsidR="00093CFF" w:rsidRPr="000D3620" w:rsidRDefault="00093CFF" w:rsidP="00093CFF">
            <w:pPr>
              <w:jc w:val="center"/>
            </w:pPr>
            <w:r w:rsidRPr="000D3620">
              <w:rPr>
                <w:lang w:val="en-US"/>
              </w:rPr>
              <w:t>Classification.java</w:t>
            </w:r>
          </w:p>
        </w:tc>
      </w:tr>
      <w:tr w:rsidR="00093CFF" w:rsidRPr="000D3620" w14:paraId="76B45E19" w14:textId="77777777" w:rsidTr="00DA702A">
        <w:trPr>
          <w:trHeight w:val="505"/>
        </w:trPr>
        <w:tc>
          <w:tcPr>
            <w:tcW w:w="2547" w:type="dxa"/>
          </w:tcPr>
          <w:p w14:paraId="7AC1FF1F" w14:textId="77777777" w:rsidR="00093CFF" w:rsidRPr="000D3620" w:rsidRDefault="00093CFF" w:rsidP="00E03000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1843" w:type="dxa"/>
          </w:tcPr>
          <w:p w14:paraId="7F65501A" w14:textId="77777777" w:rsidR="00093CFF" w:rsidRPr="000D3620" w:rsidRDefault="00093CFF" w:rsidP="00E03000">
            <w:proofErr w:type="spellStart"/>
            <w:r w:rsidRPr="000D3620">
              <w:t>kind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EntityKind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reason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6CBF01C9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  <w:tr w:rsidR="00DA702A" w:rsidRPr="000D3620" w14:paraId="4BB2A3F9" w14:textId="77777777" w:rsidTr="00DA702A">
        <w:trPr>
          <w:trHeight w:val="505"/>
        </w:trPr>
        <w:tc>
          <w:tcPr>
            <w:tcW w:w="2547" w:type="dxa"/>
          </w:tcPr>
          <w:p w14:paraId="6238223A" w14:textId="0B16B76E" w:rsidR="00DA702A" w:rsidRPr="000D3620" w:rsidRDefault="00DA702A" w:rsidP="00DA702A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1843" w:type="dxa"/>
          </w:tcPr>
          <w:p w14:paraId="1E8607C1" w14:textId="58569675" w:rsidR="00DA702A" w:rsidRPr="00DA702A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kind: </w:t>
            </w:r>
            <w:proofErr w:type="spellStart"/>
            <w:r w:rsidRPr="000D3620">
              <w:rPr>
                <w:lang w:val="en-US"/>
              </w:rPr>
              <w:t>EntityKind</w:t>
            </w:r>
            <w:proofErr w:type="spellEnd"/>
            <w:r w:rsidRPr="000D3620">
              <w:rPr>
                <w:lang w:val="en-US"/>
              </w:rPr>
              <w:t xml:space="preserve">, reason: String, </w:t>
            </w:r>
            <w:proofErr w:type="spellStart"/>
            <w:r w:rsidRPr="000D3620">
              <w:rPr>
                <w:lang w:val="en-US"/>
              </w:rPr>
              <w:t>parentEntity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parentGrid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PropertyGroup</w:t>
            </w:r>
            <w:proofErr w:type="spellEnd"/>
          </w:p>
        </w:tc>
        <w:tc>
          <w:tcPr>
            <w:tcW w:w="4955" w:type="dxa"/>
          </w:tcPr>
          <w:p w14:paraId="16E4342F" w14:textId="0CD6F819" w:rsidR="00DA702A" w:rsidRPr="000D3620" w:rsidRDefault="00DA702A" w:rsidP="00DA702A">
            <w:r w:rsidRPr="000D3620">
              <w:t>Конструктор с параметрами.</w:t>
            </w:r>
          </w:p>
        </w:tc>
      </w:tr>
      <w:tr w:rsidR="00DA702A" w:rsidRPr="000D3620" w14:paraId="1D6ADB83" w14:textId="77777777" w:rsidTr="00DA702A">
        <w:trPr>
          <w:trHeight w:val="261"/>
        </w:trPr>
        <w:tc>
          <w:tcPr>
            <w:tcW w:w="9345" w:type="dxa"/>
            <w:gridSpan w:val="3"/>
          </w:tcPr>
          <w:p w14:paraId="2622BAF4" w14:textId="25D20879" w:rsidR="00DA702A" w:rsidRPr="000D3620" w:rsidRDefault="00DA702A" w:rsidP="00DA702A">
            <w:pPr>
              <w:jc w:val="center"/>
            </w:pPr>
            <w:r w:rsidRPr="000D3620">
              <w:t>AttrType.java</w:t>
            </w:r>
          </w:p>
        </w:tc>
      </w:tr>
      <w:tr w:rsidR="00DA702A" w:rsidRPr="000D3620" w14:paraId="20AFC1C3" w14:textId="77777777" w:rsidTr="00DA702A">
        <w:trPr>
          <w:trHeight w:val="394"/>
        </w:trPr>
        <w:tc>
          <w:tcPr>
            <w:tcW w:w="2547" w:type="dxa"/>
          </w:tcPr>
          <w:p w14:paraId="27740543" w14:textId="57FB2785" w:rsidR="00DA702A" w:rsidRPr="000D3620" w:rsidRDefault="00DA702A" w:rsidP="00DA702A">
            <w:proofErr w:type="spellStart"/>
            <w:r w:rsidRPr="000D3620">
              <w:t>fromXml</w:t>
            </w:r>
            <w:proofErr w:type="spellEnd"/>
          </w:p>
        </w:tc>
        <w:tc>
          <w:tcPr>
            <w:tcW w:w="1843" w:type="dxa"/>
          </w:tcPr>
          <w:p w14:paraId="28FA988F" w14:textId="2ACF3424" w:rsidR="00DA702A" w:rsidRPr="000D3620" w:rsidRDefault="00DA702A" w:rsidP="00DA702A">
            <w:proofErr w:type="spellStart"/>
            <w:r w:rsidRPr="000D3620">
              <w:t>value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30BB68C9" w14:textId="6A100385" w:rsidR="00DA702A" w:rsidRPr="000D3620" w:rsidRDefault="00DA702A" w:rsidP="00DA702A">
            <w:r w:rsidRPr="000D3620">
              <w:t xml:space="preserve">Создаёт из </w:t>
            </w:r>
            <w:proofErr w:type="spellStart"/>
            <w:r w:rsidRPr="000D3620">
              <w:t>Xml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AttrType</w:t>
            </w:r>
            <w:proofErr w:type="spellEnd"/>
            <w:r w:rsidRPr="000D3620">
              <w:t>.</w:t>
            </w:r>
          </w:p>
        </w:tc>
      </w:tr>
      <w:tr w:rsidR="00DA702A" w:rsidRPr="000D3620" w14:paraId="4C62F99A" w14:textId="77777777" w:rsidTr="00DA702A">
        <w:trPr>
          <w:trHeight w:val="285"/>
        </w:trPr>
        <w:tc>
          <w:tcPr>
            <w:tcW w:w="9345" w:type="dxa"/>
            <w:gridSpan w:val="3"/>
          </w:tcPr>
          <w:p w14:paraId="4A8E33B8" w14:textId="11F397BC" w:rsidR="00DA702A" w:rsidRPr="000D3620" w:rsidRDefault="00DA702A" w:rsidP="00DA702A">
            <w:pPr>
              <w:jc w:val="center"/>
            </w:pPr>
            <w:r w:rsidRPr="000D3620">
              <w:t>ModifyType.java</w:t>
            </w:r>
          </w:p>
        </w:tc>
      </w:tr>
      <w:tr w:rsidR="00DA702A" w:rsidRPr="000D3620" w14:paraId="2F9788B0" w14:textId="77777777" w:rsidTr="00DA702A">
        <w:trPr>
          <w:trHeight w:val="276"/>
        </w:trPr>
        <w:tc>
          <w:tcPr>
            <w:tcW w:w="2547" w:type="dxa"/>
          </w:tcPr>
          <w:p w14:paraId="0E2B1FB9" w14:textId="67D87EDF" w:rsidR="00DA702A" w:rsidRPr="000D3620" w:rsidRDefault="00DA702A" w:rsidP="00DA702A">
            <w:proofErr w:type="spellStart"/>
            <w:r w:rsidRPr="000D3620">
              <w:t>ModifyType</w:t>
            </w:r>
            <w:proofErr w:type="spellEnd"/>
          </w:p>
        </w:tc>
        <w:tc>
          <w:tcPr>
            <w:tcW w:w="1843" w:type="dxa"/>
          </w:tcPr>
          <w:p w14:paraId="276CB7A1" w14:textId="1B51A991" w:rsidR="00DA702A" w:rsidRPr="000D3620" w:rsidRDefault="00DA702A" w:rsidP="00DA702A">
            <w:proofErr w:type="spellStart"/>
            <w:r w:rsidRPr="000D3620">
              <w:t>code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10CD508A" w14:textId="26E2D8B3" w:rsidR="00DA702A" w:rsidRPr="000D3620" w:rsidRDefault="00DA702A" w:rsidP="00DA702A">
            <w:r w:rsidRPr="000D3620">
              <w:t>Конструктор</w:t>
            </w:r>
          </w:p>
        </w:tc>
      </w:tr>
      <w:tr w:rsidR="00DA702A" w:rsidRPr="000D3620" w14:paraId="7E5B7BC5" w14:textId="77777777" w:rsidTr="00DA702A">
        <w:trPr>
          <w:trHeight w:val="265"/>
        </w:trPr>
        <w:tc>
          <w:tcPr>
            <w:tcW w:w="2547" w:type="dxa"/>
          </w:tcPr>
          <w:p w14:paraId="1D661685" w14:textId="67A00745" w:rsidR="00DA702A" w:rsidRPr="000D3620" w:rsidRDefault="00DA702A" w:rsidP="00DA702A">
            <w:proofErr w:type="spellStart"/>
            <w:r w:rsidRPr="000D3620">
              <w:t>fromCode</w:t>
            </w:r>
            <w:proofErr w:type="spellEnd"/>
          </w:p>
        </w:tc>
        <w:tc>
          <w:tcPr>
            <w:tcW w:w="1843" w:type="dxa"/>
          </w:tcPr>
          <w:p w14:paraId="707ABA2A" w14:textId="0143BD68" w:rsidR="00DA702A" w:rsidRPr="000D3620" w:rsidRDefault="00DA702A" w:rsidP="00DA702A">
            <w:proofErr w:type="spellStart"/>
            <w:r w:rsidRPr="000D3620">
              <w:t>code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2F44D2E6" w14:textId="1EC6025E" w:rsidR="00DA702A" w:rsidRPr="000D3620" w:rsidRDefault="00DA702A" w:rsidP="00DA702A">
            <w:r w:rsidRPr="000D3620">
              <w:t xml:space="preserve">Создаёт из Code. Возвращает: </w:t>
            </w:r>
            <w:proofErr w:type="spellStart"/>
            <w:r w:rsidRPr="000D3620">
              <w:t>ModifyType</w:t>
            </w:r>
            <w:proofErr w:type="spellEnd"/>
            <w:r w:rsidRPr="000D3620">
              <w:t>.</w:t>
            </w:r>
          </w:p>
        </w:tc>
      </w:tr>
      <w:tr w:rsidR="00DA702A" w:rsidRPr="000D3620" w14:paraId="2A85117B" w14:textId="77777777" w:rsidTr="001249C4">
        <w:trPr>
          <w:trHeight w:val="265"/>
        </w:trPr>
        <w:tc>
          <w:tcPr>
            <w:tcW w:w="9345" w:type="dxa"/>
            <w:gridSpan w:val="3"/>
          </w:tcPr>
          <w:p w14:paraId="20A30F0C" w14:textId="1DB448C4" w:rsidR="00DA702A" w:rsidRPr="000D3620" w:rsidRDefault="00DA702A" w:rsidP="00DA702A">
            <w:pPr>
              <w:jc w:val="center"/>
            </w:pPr>
            <w:r w:rsidRPr="000D3620">
              <w:t>PropertyGroup.java</w:t>
            </w:r>
          </w:p>
        </w:tc>
      </w:tr>
      <w:tr w:rsidR="00DA702A" w:rsidRPr="000D3620" w14:paraId="414ABF54" w14:textId="77777777" w:rsidTr="00DA702A">
        <w:trPr>
          <w:trHeight w:val="265"/>
        </w:trPr>
        <w:tc>
          <w:tcPr>
            <w:tcW w:w="2547" w:type="dxa"/>
          </w:tcPr>
          <w:p w14:paraId="4DFC7885" w14:textId="3D2883B1" w:rsidR="00DA702A" w:rsidRPr="000D3620" w:rsidRDefault="00DA702A" w:rsidP="00DA702A">
            <w:proofErr w:type="spellStart"/>
            <w:r w:rsidRPr="000D3620">
              <w:t>isFormView</w:t>
            </w:r>
            <w:proofErr w:type="spellEnd"/>
          </w:p>
        </w:tc>
        <w:tc>
          <w:tcPr>
            <w:tcW w:w="1843" w:type="dxa"/>
          </w:tcPr>
          <w:p w14:paraId="69A8622D" w14:textId="466590A2" w:rsidR="00DA702A" w:rsidRPr="000D3620" w:rsidRDefault="00DA702A" w:rsidP="00DA702A">
            <w:r w:rsidRPr="000D3620">
              <w:t>—</w:t>
            </w:r>
          </w:p>
        </w:tc>
        <w:tc>
          <w:tcPr>
            <w:tcW w:w="4955" w:type="dxa"/>
          </w:tcPr>
          <w:p w14:paraId="7BCB4CB5" w14:textId="2A1077E2" w:rsidR="00DA702A" w:rsidRPr="000D3620" w:rsidRDefault="00DA702A" w:rsidP="00DA702A">
            <w:r w:rsidRPr="000D3620">
              <w:t>Возвращает признак «</w:t>
            </w:r>
            <w:proofErr w:type="spellStart"/>
            <w:r w:rsidRPr="000D3620">
              <w:t>form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 xml:space="preserve">». </w:t>
            </w:r>
          </w:p>
        </w:tc>
      </w:tr>
    </w:tbl>
    <w:p w14:paraId="782E88F6" w14:textId="77777777" w:rsidR="00093CFF" w:rsidRPr="000D3620" w:rsidRDefault="00093CFF" w:rsidP="00093CFF">
      <w:pPr>
        <w:spacing w:line="360" w:lineRule="auto"/>
        <w:jc w:val="right"/>
        <w:rPr>
          <w:sz w:val="28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</w:t>
      </w:r>
      <w:r w:rsidRPr="000D3620">
        <w:rPr>
          <w:sz w:val="28"/>
        </w:rPr>
        <w:t xml:space="preserve"> 132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4955"/>
      </w:tblGrid>
      <w:tr w:rsidR="00093CFF" w:rsidRPr="000D3620" w14:paraId="640D5C14" w14:textId="77777777" w:rsidTr="00E03000">
        <w:tc>
          <w:tcPr>
            <w:tcW w:w="2547" w:type="dxa"/>
          </w:tcPr>
          <w:p w14:paraId="2C493B75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1843" w:type="dxa"/>
          </w:tcPr>
          <w:p w14:paraId="107AB52C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4955" w:type="dxa"/>
          </w:tcPr>
          <w:p w14:paraId="4E851F44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</w:tr>
      <w:tr w:rsidR="00093CFF" w:rsidRPr="000D3620" w14:paraId="01BD760F" w14:textId="77777777" w:rsidTr="00E03000">
        <w:tc>
          <w:tcPr>
            <w:tcW w:w="2547" w:type="dxa"/>
          </w:tcPr>
          <w:p w14:paraId="0CD85111" w14:textId="77777777" w:rsidR="00093CFF" w:rsidRPr="000D3620" w:rsidRDefault="00093CFF" w:rsidP="00E03000">
            <w:proofErr w:type="spellStart"/>
            <w:r w:rsidRPr="000D3620">
              <w:t>isGridView</w:t>
            </w:r>
            <w:proofErr w:type="spellEnd"/>
          </w:p>
        </w:tc>
        <w:tc>
          <w:tcPr>
            <w:tcW w:w="1843" w:type="dxa"/>
          </w:tcPr>
          <w:p w14:paraId="61AAC1DB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4955" w:type="dxa"/>
          </w:tcPr>
          <w:p w14:paraId="6EDBCFBD" w14:textId="77777777" w:rsidR="00093CFF" w:rsidRPr="000D3620" w:rsidRDefault="00093CFF" w:rsidP="00E03000">
            <w:r w:rsidRPr="000D3620">
              <w:t>Возвращает признак «</w:t>
            </w:r>
            <w:proofErr w:type="spellStart"/>
            <w:r w:rsidRPr="000D3620">
              <w:t>grid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 xml:space="preserve">».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6C508977" w14:textId="77777777" w:rsidTr="00E03000">
        <w:tc>
          <w:tcPr>
            <w:tcW w:w="9345" w:type="dxa"/>
            <w:gridSpan w:val="3"/>
          </w:tcPr>
          <w:p w14:paraId="5C66BC3E" w14:textId="77777777" w:rsidR="00093CFF" w:rsidRPr="000D3620" w:rsidRDefault="00093CFF" w:rsidP="00093CFF">
            <w:pPr>
              <w:jc w:val="center"/>
            </w:pPr>
            <w:r w:rsidRPr="000D3620">
              <w:t>TestCaseResult.java</w:t>
            </w:r>
          </w:p>
        </w:tc>
      </w:tr>
      <w:tr w:rsidR="00093CFF" w:rsidRPr="000D3620" w14:paraId="7E53787C" w14:textId="77777777" w:rsidTr="00E03000">
        <w:tc>
          <w:tcPr>
            <w:tcW w:w="2547" w:type="dxa"/>
          </w:tcPr>
          <w:p w14:paraId="68B67D22" w14:textId="77777777" w:rsidR="00093CFF" w:rsidRPr="000D3620" w:rsidRDefault="00093CFF" w:rsidP="00E03000">
            <w:proofErr w:type="spellStart"/>
            <w:r w:rsidRPr="000D3620">
              <w:t>addScreenshot</w:t>
            </w:r>
            <w:proofErr w:type="spellEnd"/>
          </w:p>
        </w:tc>
        <w:tc>
          <w:tcPr>
            <w:tcW w:w="1843" w:type="dxa"/>
          </w:tcPr>
          <w:p w14:paraId="3BEB7890" w14:textId="77777777" w:rsidR="00093CFF" w:rsidRPr="000D3620" w:rsidRDefault="00093CFF" w:rsidP="00E03000">
            <w:proofErr w:type="spellStart"/>
            <w:r w:rsidRPr="000D3620">
              <w:t>path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537D05C7" w14:textId="77777777" w:rsidR="00093CFF" w:rsidRPr="000D3620" w:rsidRDefault="00093CFF" w:rsidP="00E03000">
            <w:r w:rsidRPr="000D3620">
              <w:t xml:space="preserve">Добавляет </w:t>
            </w:r>
            <w:proofErr w:type="spellStart"/>
            <w:r w:rsidRPr="000D3620">
              <w:t>Screenshot</w:t>
            </w:r>
            <w:proofErr w:type="spellEnd"/>
          </w:p>
        </w:tc>
      </w:tr>
      <w:tr w:rsidR="00093CFF" w:rsidRPr="000D3620" w14:paraId="2421FCBB" w14:textId="77777777" w:rsidTr="00E03000">
        <w:tc>
          <w:tcPr>
            <w:tcW w:w="2547" w:type="dxa"/>
          </w:tcPr>
          <w:p w14:paraId="63421B0A" w14:textId="77777777" w:rsidR="00093CFF" w:rsidRPr="000D3620" w:rsidRDefault="00093CFF" w:rsidP="00E03000">
            <w:proofErr w:type="spellStart"/>
            <w:r w:rsidRPr="000D3620">
              <w:t>addStep</w:t>
            </w:r>
            <w:proofErr w:type="spellEnd"/>
          </w:p>
        </w:tc>
        <w:tc>
          <w:tcPr>
            <w:tcW w:w="1843" w:type="dxa"/>
          </w:tcPr>
          <w:p w14:paraId="7A144158" w14:textId="77777777" w:rsidR="00093CFF" w:rsidRPr="000D3620" w:rsidRDefault="00093CFF" w:rsidP="00E03000"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4955" w:type="dxa"/>
          </w:tcPr>
          <w:p w14:paraId="761BD0B1" w14:textId="77777777" w:rsidR="00093CFF" w:rsidRPr="000D3620" w:rsidRDefault="00093CFF" w:rsidP="00E03000">
            <w:r w:rsidRPr="000D3620">
              <w:t>Добавляет Step</w:t>
            </w:r>
          </w:p>
        </w:tc>
      </w:tr>
      <w:tr w:rsidR="00093CFF" w:rsidRPr="000D3620" w14:paraId="7FD90AA3" w14:textId="77777777" w:rsidTr="00E03000">
        <w:tc>
          <w:tcPr>
            <w:tcW w:w="9345" w:type="dxa"/>
            <w:gridSpan w:val="3"/>
          </w:tcPr>
          <w:p w14:paraId="46E95119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0D3620">
              <w:t>StepTiming</w:t>
            </w:r>
            <w:proofErr w:type="spellEnd"/>
            <w:r w:rsidRPr="000D3620">
              <w:rPr>
                <w:lang w:val="en-US"/>
              </w:rPr>
              <w:t>,java</w:t>
            </w:r>
            <w:proofErr w:type="gramEnd"/>
          </w:p>
        </w:tc>
      </w:tr>
      <w:tr w:rsidR="00093CFF" w:rsidRPr="000D3620" w14:paraId="353F8282" w14:textId="77777777" w:rsidTr="00E03000">
        <w:tc>
          <w:tcPr>
            <w:tcW w:w="2547" w:type="dxa"/>
          </w:tcPr>
          <w:p w14:paraId="447A1842" w14:textId="77777777" w:rsidR="00093CFF" w:rsidRPr="000D3620" w:rsidRDefault="00093CFF" w:rsidP="00E03000">
            <w:proofErr w:type="spellStart"/>
            <w:r w:rsidRPr="000D3620">
              <w:t>StepTiming</w:t>
            </w:r>
            <w:proofErr w:type="spellEnd"/>
          </w:p>
        </w:tc>
        <w:tc>
          <w:tcPr>
            <w:tcW w:w="1843" w:type="dxa"/>
          </w:tcPr>
          <w:p w14:paraId="1B017E5C" w14:textId="77777777" w:rsidR="00093CFF" w:rsidRPr="000D3620" w:rsidRDefault="00093CFF" w:rsidP="00E03000"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4955" w:type="dxa"/>
          </w:tcPr>
          <w:p w14:paraId="235955DB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</w:tbl>
    <w:p w14:paraId="607E87CC" w14:textId="77777777" w:rsidR="00093CFF" w:rsidRPr="000D3620" w:rsidRDefault="00093CFF" w:rsidP="00093CFF">
      <w:pPr>
        <w:spacing w:line="360" w:lineRule="auto"/>
        <w:jc w:val="right"/>
        <w:rPr>
          <w:sz w:val="28"/>
        </w:rPr>
      </w:pPr>
    </w:p>
    <w:p w14:paraId="52D34ED4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133</w:t>
      </w:r>
    </w:p>
    <w:p w14:paraId="0F83EB44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>»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9A5A79" w:rsidRPr="000D3620" w14:paraId="2307A343" w14:textId="77777777" w:rsidTr="00093CFF">
        <w:tc>
          <w:tcPr>
            <w:tcW w:w="2000" w:type="dxa"/>
          </w:tcPr>
          <w:p w14:paraId="52E557C9" w14:textId="77777777" w:rsidR="009A5A79" w:rsidRPr="000D3620" w:rsidRDefault="009A5A79" w:rsidP="00093CFF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600" w:type="dxa"/>
          </w:tcPr>
          <w:p w14:paraId="436589D1" w14:textId="77777777" w:rsidR="009A5A79" w:rsidRPr="000D3620" w:rsidRDefault="009A5A79" w:rsidP="00093CFF">
            <w:pPr>
              <w:jc w:val="center"/>
            </w:pPr>
            <w:r w:rsidRPr="000D3620">
              <w:t>Параметры</w:t>
            </w:r>
          </w:p>
        </w:tc>
        <w:tc>
          <w:tcPr>
            <w:tcW w:w="3745" w:type="dxa"/>
          </w:tcPr>
          <w:p w14:paraId="296501ED" w14:textId="77777777" w:rsidR="009A5A79" w:rsidRPr="000D3620" w:rsidRDefault="009A5A79" w:rsidP="00093CFF">
            <w:pPr>
              <w:jc w:val="center"/>
            </w:pPr>
            <w:r w:rsidRPr="000D3620">
              <w:t>Описание</w:t>
            </w:r>
          </w:p>
        </w:tc>
      </w:tr>
      <w:tr w:rsidR="00093CFF" w:rsidRPr="000D3620" w14:paraId="7D5383E6" w14:textId="77777777" w:rsidTr="00093CFF">
        <w:tc>
          <w:tcPr>
            <w:tcW w:w="2000" w:type="dxa"/>
          </w:tcPr>
          <w:p w14:paraId="770F03B9" w14:textId="77777777" w:rsidR="00093CFF" w:rsidRPr="000D3620" w:rsidRDefault="00093CFF" w:rsidP="00093CFF">
            <w:pPr>
              <w:jc w:val="center"/>
            </w:pPr>
            <w:r w:rsidRPr="000D3620">
              <w:t>1</w:t>
            </w:r>
          </w:p>
        </w:tc>
        <w:tc>
          <w:tcPr>
            <w:tcW w:w="3600" w:type="dxa"/>
          </w:tcPr>
          <w:p w14:paraId="160ECDDD" w14:textId="77777777" w:rsidR="00093CFF" w:rsidRPr="000D3620" w:rsidRDefault="00093CFF" w:rsidP="00093CFF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50FC624A" w14:textId="77777777" w:rsidR="00093CFF" w:rsidRPr="000D3620" w:rsidRDefault="00093CFF" w:rsidP="00093CFF">
            <w:pPr>
              <w:jc w:val="center"/>
            </w:pPr>
            <w:r w:rsidRPr="000D3620">
              <w:t>3</w:t>
            </w:r>
          </w:p>
        </w:tc>
      </w:tr>
      <w:tr w:rsidR="009A5A79" w:rsidRPr="000D3620" w14:paraId="53D66927" w14:textId="77777777" w:rsidTr="00093CFF">
        <w:tc>
          <w:tcPr>
            <w:tcW w:w="9345" w:type="dxa"/>
            <w:gridSpan w:val="3"/>
          </w:tcPr>
          <w:p w14:paraId="07F818A7" w14:textId="77777777" w:rsidR="009A5A79" w:rsidRPr="000D3620" w:rsidRDefault="009A5A79" w:rsidP="00093CFF">
            <w:pPr>
              <w:jc w:val="center"/>
            </w:pPr>
            <w:r w:rsidRPr="000D3620">
              <w:t>TestGenerator.java</w:t>
            </w:r>
          </w:p>
        </w:tc>
      </w:tr>
      <w:tr w:rsidR="009A5A79" w:rsidRPr="000D3620" w14:paraId="0E0F6DA1" w14:textId="77777777" w:rsidTr="00093CFF">
        <w:tc>
          <w:tcPr>
            <w:tcW w:w="2000" w:type="dxa"/>
          </w:tcPr>
          <w:p w14:paraId="638CD6A1" w14:textId="77777777" w:rsidR="009A5A79" w:rsidRPr="000D3620" w:rsidRDefault="009A5A79" w:rsidP="00E03000">
            <w:proofErr w:type="spellStart"/>
            <w:r w:rsidRPr="000D3620">
              <w:t>TestGenerator</w:t>
            </w:r>
            <w:proofErr w:type="spellEnd"/>
          </w:p>
        </w:tc>
        <w:tc>
          <w:tcPr>
            <w:tcW w:w="3600" w:type="dxa"/>
          </w:tcPr>
          <w:p w14:paraId="2D12DA0C" w14:textId="77777777" w:rsidR="009A5A79" w:rsidRPr="000D3620" w:rsidRDefault="009A5A79" w:rsidP="00E03000">
            <w:proofErr w:type="spellStart"/>
            <w:r w:rsidRPr="000D3620">
              <w:t>config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TestConfig</w:t>
            </w:r>
            <w:proofErr w:type="spellEnd"/>
          </w:p>
        </w:tc>
        <w:tc>
          <w:tcPr>
            <w:tcW w:w="3745" w:type="dxa"/>
          </w:tcPr>
          <w:p w14:paraId="4743C5FE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56891974" w14:textId="77777777" w:rsidTr="00093CFF">
        <w:tc>
          <w:tcPr>
            <w:tcW w:w="2000" w:type="dxa"/>
          </w:tcPr>
          <w:p w14:paraId="00ED707D" w14:textId="77777777" w:rsidR="009A5A79" w:rsidRPr="000D3620" w:rsidRDefault="009A5A79" w:rsidP="00E03000">
            <w:proofErr w:type="spellStart"/>
            <w:r w:rsidRPr="000D3620">
              <w:t>generate</w:t>
            </w:r>
            <w:proofErr w:type="spellEnd"/>
          </w:p>
        </w:tc>
        <w:tc>
          <w:tcPr>
            <w:tcW w:w="3600" w:type="dxa"/>
          </w:tcPr>
          <w:p w14:paraId="30012B53" w14:textId="77777777" w:rsidR="009A5A79" w:rsidRPr="000D3620" w:rsidRDefault="009A5A79" w:rsidP="00E03000"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AppModel</w:t>
            </w:r>
            <w:proofErr w:type="spellEnd"/>
          </w:p>
        </w:tc>
        <w:tc>
          <w:tcPr>
            <w:tcW w:w="3745" w:type="dxa"/>
          </w:tcPr>
          <w:p w14:paraId="37E7E6AC" w14:textId="77777777" w:rsidR="009A5A79" w:rsidRPr="000D3620" w:rsidRDefault="009A5A79" w:rsidP="00E03000">
            <w:r w:rsidRPr="000D3620">
              <w:t>Генерирует тест-проект: инфраструктуру, Page Object и тест-классы.</w:t>
            </w:r>
          </w:p>
        </w:tc>
      </w:tr>
      <w:tr w:rsidR="009A5A79" w:rsidRPr="000D3620" w14:paraId="3F82614C" w14:textId="77777777" w:rsidTr="00093CFF">
        <w:tc>
          <w:tcPr>
            <w:tcW w:w="2000" w:type="dxa"/>
          </w:tcPr>
          <w:p w14:paraId="64A26BE1" w14:textId="77777777" w:rsidR="009A5A79" w:rsidRPr="000D3620" w:rsidRDefault="009A5A79" w:rsidP="00E03000">
            <w:proofErr w:type="spellStart"/>
            <w:r w:rsidRPr="000D3620">
              <w:t>csvEscape</w:t>
            </w:r>
            <w:proofErr w:type="spellEnd"/>
          </w:p>
        </w:tc>
        <w:tc>
          <w:tcPr>
            <w:tcW w:w="3600" w:type="dxa"/>
          </w:tcPr>
          <w:p w14:paraId="4611706D" w14:textId="77777777" w:rsidR="009A5A79" w:rsidRPr="000D3620" w:rsidRDefault="009A5A79" w:rsidP="00E03000">
            <w:r w:rsidRPr="000D3620">
              <w:t xml:space="preserve">s: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2612EFB3" w14:textId="77777777" w:rsidR="009A5A79" w:rsidRPr="000D3620" w:rsidRDefault="009A5A79" w:rsidP="00E03000">
            <w:r w:rsidRPr="000D3620">
              <w:t xml:space="preserve">Формирует CSV: Escape.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9A5A79" w:rsidRPr="000D3620" w14:paraId="25B9C664" w14:textId="77777777" w:rsidTr="00093CFF">
        <w:tc>
          <w:tcPr>
            <w:tcW w:w="2000" w:type="dxa"/>
          </w:tcPr>
          <w:p w14:paraId="07DB6E17" w14:textId="77777777" w:rsidR="009A5A79" w:rsidRPr="000D3620" w:rsidRDefault="009A5A79" w:rsidP="00E03000">
            <w:proofErr w:type="spellStart"/>
            <w:r w:rsidRPr="000D3620">
              <w:t>generatePom</w:t>
            </w:r>
            <w:proofErr w:type="spellEnd"/>
          </w:p>
        </w:tc>
        <w:tc>
          <w:tcPr>
            <w:tcW w:w="3600" w:type="dxa"/>
          </w:tcPr>
          <w:p w14:paraId="081B14CB" w14:textId="77777777" w:rsidR="009A5A79" w:rsidRPr="000D3620" w:rsidRDefault="009A5A79" w:rsidP="00E03000">
            <w:proofErr w:type="spellStart"/>
            <w:r w:rsidRPr="000D3620">
              <w:t>outputDir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</w:p>
        </w:tc>
        <w:tc>
          <w:tcPr>
            <w:tcW w:w="3745" w:type="dxa"/>
          </w:tcPr>
          <w:p w14:paraId="11F95836" w14:textId="77777777" w:rsidR="009A5A79" w:rsidRPr="000D3620" w:rsidRDefault="009A5A79" w:rsidP="00E03000">
            <w:r w:rsidRPr="000D3620">
              <w:t xml:space="preserve">Генерирует </w:t>
            </w:r>
            <w:proofErr w:type="spellStart"/>
            <w:r w:rsidRPr="000D3620">
              <w:t>Pom</w:t>
            </w:r>
            <w:proofErr w:type="spellEnd"/>
          </w:p>
        </w:tc>
      </w:tr>
      <w:tr w:rsidR="009A5A79" w:rsidRPr="000D3620" w14:paraId="7D204186" w14:textId="77777777" w:rsidTr="00093CFF">
        <w:tc>
          <w:tcPr>
            <w:tcW w:w="2000" w:type="dxa"/>
          </w:tcPr>
          <w:p w14:paraId="62FCBBB3" w14:textId="77777777" w:rsidR="009A5A79" w:rsidRPr="000D3620" w:rsidRDefault="009A5A79" w:rsidP="00E03000">
            <w:proofErr w:type="spellStart"/>
            <w:r w:rsidRPr="000D3620">
              <w:t>generateShared</w:t>
            </w:r>
            <w:proofErr w:type="spellEnd"/>
            <w:r w:rsidRPr="000D3620">
              <w:br/>
              <w:t>Driver</w:t>
            </w:r>
          </w:p>
        </w:tc>
        <w:tc>
          <w:tcPr>
            <w:tcW w:w="3600" w:type="dxa"/>
          </w:tcPr>
          <w:p w14:paraId="14B9A5E9" w14:textId="77777777" w:rsidR="009A5A79" w:rsidRPr="000D3620" w:rsidRDefault="009A5A79" w:rsidP="00E03000">
            <w:proofErr w:type="spellStart"/>
            <w:r w:rsidRPr="000D3620">
              <w:t>srcDir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311E93FE" w14:textId="77777777" w:rsidR="009A5A79" w:rsidRPr="000D3620" w:rsidRDefault="009A5A79" w:rsidP="00E03000">
            <w:r w:rsidRPr="000D3620">
              <w:t xml:space="preserve">Генерирует </w:t>
            </w:r>
            <w:proofErr w:type="spellStart"/>
            <w:r w:rsidRPr="000D3620">
              <w:t>Shared</w:t>
            </w:r>
            <w:proofErr w:type="spellEnd"/>
            <w:r w:rsidRPr="000D3620">
              <w:t xml:space="preserve"> Driver</w:t>
            </w:r>
          </w:p>
        </w:tc>
      </w:tr>
      <w:tr w:rsidR="009A5A79" w:rsidRPr="000D3620" w14:paraId="6C839C88" w14:textId="77777777" w:rsidTr="00093CFF">
        <w:tc>
          <w:tcPr>
            <w:tcW w:w="9345" w:type="dxa"/>
            <w:gridSpan w:val="3"/>
          </w:tcPr>
          <w:p w14:paraId="597EB21B" w14:textId="77777777" w:rsidR="009A5A79" w:rsidRPr="000D3620" w:rsidRDefault="009A5A79" w:rsidP="00093CFF">
            <w:pPr>
              <w:jc w:val="center"/>
            </w:pPr>
            <w:r w:rsidRPr="000D3620">
              <w:t>PageObjectWriter.java</w:t>
            </w:r>
          </w:p>
        </w:tc>
      </w:tr>
      <w:tr w:rsidR="009A5A79" w:rsidRPr="000D3620" w14:paraId="4EE5E678" w14:textId="77777777" w:rsidTr="00093CFF">
        <w:tc>
          <w:tcPr>
            <w:tcW w:w="2000" w:type="dxa"/>
          </w:tcPr>
          <w:p w14:paraId="10190EBC" w14:textId="77777777" w:rsidR="009A5A79" w:rsidRPr="000D3620" w:rsidRDefault="009A5A79" w:rsidP="00E03000">
            <w:proofErr w:type="spellStart"/>
            <w:r w:rsidRPr="000D3620">
              <w:t>PageObjectWriter</w:t>
            </w:r>
            <w:proofErr w:type="spellEnd"/>
          </w:p>
        </w:tc>
        <w:tc>
          <w:tcPr>
            <w:tcW w:w="3600" w:type="dxa"/>
          </w:tcPr>
          <w:p w14:paraId="2C57098E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22165C76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0D46115D" w14:textId="77777777" w:rsidTr="00093CFF">
        <w:tc>
          <w:tcPr>
            <w:tcW w:w="2000" w:type="dxa"/>
          </w:tcPr>
          <w:p w14:paraId="64C76DFF" w14:textId="77777777" w:rsidR="009A5A79" w:rsidRPr="000D3620" w:rsidRDefault="009A5A79" w:rsidP="00E03000">
            <w:proofErr w:type="spellStart"/>
            <w:r w:rsidRPr="000D3620">
              <w:t>write</w:t>
            </w:r>
            <w:proofErr w:type="spellEnd"/>
          </w:p>
        </w:tc>
        <w:tc>
          <w:tcPr>
            <w:tcW w:w="3600" w:type="dxa"/>
          </w:tcPr>
          <w:p w14:paraId="51D3B8C3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>: Path</w:t>
            </w:r>
          </w:p>
        </w:tc>
        <w:tc>
          <w:tcPr>
            <w:tcW w:w="3745" w:type="dxa"/>
          </w:tcPr>
          <w:p w14:paraId="4263E49C" w14:textId="77777777" w:rsidR="009A5A79" w:rsidRPr="000D3620" w:rsidRDefault="009A5A79" w:rsidP="00E03000">
            <w:r w:rsidRPr="000D3620">
              <w:t>Генерирует код:</w:t>
            </w:r>
          </w:p>
        </w:tc>
      </w:tr>
      <w:tr w:rsidR="00DA702A" w:rsidRPr="000D3620" w14:paraId="48F792AF" w14:textId="77777777" w:rsidTr="00093CFF">
        <w:tc>
          <w:tcPr>
            <w:tcW w:w="2000" w:type="dxa"/>
          </w:tcPr>
          <w:p w14:paraId="57D41F60" w14:textId="63F7C419" w:rsidR="00DA702A" w:rsidRPr="000D3620" w:rsidRDefault="00DA702A" w:rsidP="00DA702A">
            <w:proofErr w:type="spellStart"/>
            <w:r w:rsidRPr="000D3620">
              <w:t>writeInputMethod</w:t>
            </w:r>
            <w:proofErr w:type="spellEnd"/>
          </w:p>
        </w:tc>
        <w:tc>
          <w:tcPr>
            <w:tcW w:w="3600" w:type="dxa"/>
          </w:tcPr>
          <w:p w14:paraId="7FC48687" w14:textId="0C3C2053" w:rsidR="00DA702A" w:rsidRPr="000D3620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  <w:r w:rsidRPr="000D3620">
              <w:rPr>
                <w:lang w:val="en-US"/>
              </w:rPr>
              <w:br/>
            </w: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prop: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</w:t>
            </w:r>
          </w:p>
        </w:tc>
        <w:tc>
          <w:tcPr>
            <w:tcW w:w="3745" w:type="dxa"/>
          </w:tcPr>
          <w:p w14:paraId="3169F563" w14:textId="79B0C533" w:rsidR="00DA702A" w:rsidRPr="000D3620" w:rsidRDefault="00DA702A" w:rsidP="00DA702A">
            <w:r w:rsidRPr="000D3620">
              <w:t xml:space="preserve">Генерирует код: </w:t>
            </w:r>
            <w:proofErr w:type="spellStart"/>
            <w:r w:rsidRPr="000D3620">
              <w:t>Input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DA702A" w:rsidRPr="00DA702A" w14:paraId="42DC568B" w14:textId="77777777" w:rsidTr="00093CFF">
        <w:tc>
          <w:tcPr>
            <w:tcW w:w="2000" w:type="dxa"/>
          </w:tcPr>
          <w:p w14:paraId="5CC3147F" w14:textId="0D8A2673" w:rsidR="00DA702A" w:rsidRPr="000D3620" w:rsidRDefault="00DA702A" w:rsidP="00DA702A">
            <w:proofErr w:type="spellStart"/>
            <w:r w:rsidRPr="000D3620">
              <w:t>writeFilAllRequiredMethod</w:t>
            </w:r>
            <w:proofErr w:type="spellEnd"/>
          </w:p>
        </w:tc>
        <w:tc>
          <w:tcPr>
            <w:tcW w:w="3600" w:type="dxa"/>
          </w:tcPr>
          <w:p w14:paraId="42F62C92" w14:textId="07F1B311" w:rsidR="00DA702A" w:rsidRPr="000D3620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  <w:r w:rsidRPr="000D3620">
              <w:rPr>
                <w:lang w:val="en-US"/>
              </w:rPr>
              <w:br/>
            </w: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3745" w:type="dxa"/>
          </w:tcPr>
          <w:p w14:paraId="7918AE1C" w14:textId="5E6F49DF" w:rsidR="00DA702A" w:rsidRPr="00DA702A" w:rsidRDefault="00DA702A" w:rsidP="00DA702A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Fil All Required Method</w:t>
            </w:r>
          </w:p>
        </w:tc>
      </w:tr>
      <w:tr w:rsidR="00DA702A" w:rsidRPr="00DA702A" w14:paraId="1CBF399C" w14:textId="77777777" w:rsidTr="00093CFF">
        <w:tc>
          <w:tcPr>
            <w:tcW w:w="2000" w:type="dxa"/>
          </w:tcPr>
          <w:p w14:paraId="7A083B74" w14:textId="6E71E0C7" w:rsidR="00DA702A" w:rsidRPr="000D3620" w:rsidRDefault="00DA702A" w:rsidP="00DA702A">
            <w:proofErr w:type="spellStart"/>
            <w:r w:rsidRPr="000D3620">
              <w:t>writeFillAllFieldsMethod</w:t>
            </w:r>
            <w:proofErr w:type="spellEnd"/>
          </w:p>
        </w:tc>
        <w:tc>
          <w:tcPr>
            <w:tcW w:w="3600" w:type="dxa"/>
          </w:tcPr>
          <w:p w14:paraId="28DDB984" w14:textId="21C91A4C" w:rsidR="00DA702A" w:rsidRPr="000D3620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  <w:r w:rsidRPr="000D3620">
              <w:rPr>
                <w:lang w:val="en-US"/>
              </w:rPr>
              <w:br/>
            </w: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3745" w:type="dxa"/>
          </w:tcPr>
          <w:p w14:paraId="5D22D7D7" w14:textId="3B028D95" w:rsidR="00DA702A" w:rsidRPr="00DA702A" w:rsidRDefault="00DA702A" w:rsidP="00DA702A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Fill All Fields Method</w:t>
            </w:r>
          </w:p>
        </w:tc>
      </w:tr>
      <w:tr w:rsidR="00DA702A" w:rsidRPr="000D3620" w14:paraId="2AEB8BA1" w14:textId="77777777" w:rsidTr="00093CFF">
        <w:tc>
          <w:tcPr>
            <w:tcW w:w="2000" w:type="dxa"/>
          </w:tcPr>
          <w:p w14:paraId="6F11DBBA" w14:textId="6BFE5AE7" w:rsidR="00DA702A" w:rsidRPr="000D3620" w:rsidRDefault="00DA702A" w:rsidP="00DA702A">
            <w:proofErr w:type="spellStart"/>
            <w:r w:rsidRPr="000D3620">
              <w:t>writeModifierMethod</w:t>
            </w:r>
            <w:proofErr w:type="spellEnd"/>
          </w:p>
        </w:tc>
        <w:tc>
          <w:tcPr>
            <w:tcW w:w="3600" w:type="dxa"/>
          </w:tcPr>
          <w:p w14:paraId="1B276868" w14:textId="17F23E97" w:rsidR="00DA702A" w:rsidRPr="000D3620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  <w:r w:rsidRPr="000D3620">
              <w:rPr>
                <w:lang w:val="en-US"/>
              </w:rPr>
              <w:br/>
            </w: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mod: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Modifier</w:t>
            </w:r>
          </w:p>
        </w:tc>
        <w:tc>
          <w:tcPr>
            <w:tcW w:w="3745" w:type="dxa"/>
          </w:tcPr>
          <w:p w14:paraId="51DD1E98" w14:textId="4357E545" w:rsidR="00DA702A" w:rsidRPr="000D3620" w:rsidRDefault="00DA702A" w:rsidP="00DA702A">
            <w:r w:rsidRPr="000D3620">
              <w:t xml:space="preserve">Генерирует код: </w:t>
            </w:r>
            <w:proofErr w:type="spellStart"/>
            <w:r w:rsidRPr="000D3620">
              <w:t>Modifier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DA702A" w:rsidRPr="00DA702A" w14:paraId="5F2C16F2" w14:textId="77777777" w:rsidTr="00093CFF">
        <w:tc>
          <w:tcPr>
            <w:tcW w:w="2000" w:type="dxa"/>
          </w:tcPr>
          <w:p w14:paraId="53A7EC74" w14:textId="1ABAF302" w:rsidR="00DA702A" w:rsidRPr="000D3620" w:rsidRDefault="00DA702A" w:rsidP="00DA702A">
            <w:proofErr w:type="spellStart"/>
            <w:r w:rsidRPr="000D3620">
              <w:t>writeCheckFieldsPresentMethod</w:t>
            </w:r>
            <w:proofErr w:type="spellEnd"/>
          </w:p>
        </w:tc>
        <w:tc>
          <w:tcPr>
            <w:tcW w:w="3600" w:type="dxa"/>
          </w:tcPr>
          <w:p w14:paraId="6C26F32F" w14:textId="6DC9A5B2" w:rsidR="00DA702A" w:rsidRPr="000D3620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  <w:r w:rsidRPr="000D3620">
              <w:rPr>
                <w:lang w:val="en-US"/>
              </w:rPr>
              <w:br/>
            </w: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3745" w:type="dxa"/>
          </w:tcPr>
          <w:p w14:paraId="2D4C3222" w14:textId="6BE69938" w:rsidR="00DA702A" w:rsidRPr="00DA702A" w:rsidRDefault="00DA702A" w:rsidP="00DA702A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Check Fields Present Method</w:t>
            </w:r>
          </w:p>
        </w:tc>
      </w:tr>
      <w:tr w:rsidR="00DA702A" w:rsidRPr="00DA702A" w14:paraId="795425DE" w14:textId="77777777" w:rsidTr="00093CFF">
        <w:tc>
          <w:tcPr>
            <w:tcW w:w="2000" w:type="dxa"/>
          </w:tcPr>
          <w:p w14:paraId="39791E87" w14:textId="0890E76B" w:rsidR="00DA702A" w:rsidRPr="000D3620" w:rsidRDefault="00DA702A" w:rsidP="00DA702A">
            <w:proofErr w:type="spellStart"/>
            <w:r w:rsidRPr="000D3620">
              <w:t>getDisplayProperties</w:t>
            </w:r>
            <w:proofErr w:type="spellEnd"/>
          </w:p>
        </w:tc>
        <w:tc>
          <w:tcPr>
            <w:tcW w:w="3600" w:type="dxa"/>
          </w:tcPr>
          <w:p w14:paraId="7694E7FF" w14:textId="3A0AA0E7" w:rsidR="00DA702A" w:rsidRPr="000D3620" w:rsidRDefault="00DA702A" w:rsidP="00DA702A">
            <w:pPr>
              <w:rPr>
                <w:lang w:val="en-US"/>
              </w:rPr>
            </w:pPr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3745" w:type="dxa"/>
          </w:tcPr>
          <w:p w14:paraId="4995225D" w14:textId="44CB9E20" w:rsidR="00DA702A" w:rsidRPr="00DA702A" w:rsidRDefault="00DA702A" w:rsidP="00DA702A">
            <w:pPr>
              <w:rPr>
                <w:lang w:val="en-US"/>
              </w:rPr>
            </w:pPr>
            <w:r w:rsidRPr="000D3620">
              <w:t>Возвращает</w:t>
            </w:r>
            <w:r w:rsidRPr="000D3620">
              <w:rPr>
                <w:lang w:val="en-US"/>
              </w:rPr>
              <w:t xml:space="preserve"> display properties. </w:t>
            </w:r>
            <w:r w:rsidRPr="000D3620">
              <w:t>Возвращает</w:t>
            </w:r>
            <w:r w:rsidRPr="000D3620">
              <w:rPr>
                <w:lang w:val="en-US"/>
              </w:rPr>
              <w:t>: List&lt;model:</w:t>
            </w:r>
            <w:r w:rsidRPr="000D3620">
              <w:rPr>
                <w:lang w:val="en-US"/>
              </w:rPr>
              <w:br/>
              <w:t>:Property&gt;.</w:t>
            </w:r>
          </w:p>
        </w:tc>
      </w:tr>
    </w:tbl>
    <w:p w14:paraId="3BBD6093" w14:textId="77777777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 133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093CFF" w:rsidRPr="000D3620" w14:paraId="169B48DB" w14:textId="77777777" w:rsidTr="00E03000">
        <w:tc>
          <w:tcPr>
            <w:tcW w:w="2000" w:type="dxa"/>
          </w:tcPr>
          <w:p w14:paraId="6B2EC3DD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3600" w:type="dxa"/>
          </w:tcPr>
          <w:p w14:paraId="7C1CD4AA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791786CC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</w:tr>
      <w:tr w:rsidR="00093CFF" w:rsidRPr="000D3620" w14:paraId="45269142" w14:textId="77777777" w:rsidTr="00E03000">
        <w:tc>
          <w:tcPr>
            <w:tcW w:w="2000" w:type="dxa"/>
          </w:tcPr>
          <w:p w14:paraId="6C4957A2" w14:textId="77777777" w:rsidR="00093CFF" w:rsidRPr="000D3620" w:rsidRDefault="00093CFF" w:rsidP="00E03000">
            <w:proofErr w:type="spellStart"/>
            <w:r w:rsidRPr="000D3620">
              <w:t>isSystemField</w:t>
            </w:r>
            <w:proofErr w:type="spellEnd"/>
          </w:p>
        </w:tc>
        <w:tc>
          <w:tcPr>
            <w:tcW w:w="3600" w:type="dxa"/>
          </w:tcPr>
          <w:p w14:paraId="54B3CDD3" w14:textId="77777777" w:rsidR="00093CFF" w:rsidRPr="000D3620" w:rsidRDefault="00093CFF" w:rsidP="00E03000">
            <w:proofErr w:type="spellStart"/>
            <w:r w:rsidRPr="000D3620">
              <w:t>prop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3745" w:type="dxa"/>
          </w:tcPr>
          <w:p w14:paraId="10EBE7C1" w14:textId="77777777" w:rsidR="00093CFF" w:rsidRPr="000D3620" w:rsidRDefault="00093CFF" w:rsidP="00E03000">
            <w:r w:rsidRPr="000D3620">
              <w:t>Возвращает признак «поле «</w:t>
            </w:r>
            <w:proofErr w:type="spellStart"/>
            <w:r w:rsidRPr="000D3620">
              <w:t>system</w:t>
            </w:r>
            <w:proofErr w:type="spellEnd"/>
            <w:r w:rsidRPr="000D3620">
              <w:t xml:space="preserve">»».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458CA8B4" w14:textId="77777777" w:rsidTr="00E03000">
        <w:tc>
          <w:tcPr>
            <w:tcW w:w="9345" w:type="dxa"/>
            <w:gridSpan w:val="3"/>
          </w:tcPr>
          <w:p w14:paraId="739F6904" w14:textId="77777777" w:rsidR="00093CFF" w:rsidRPr="000D3620" w:rsidRDefault="00093CFF" w:rsidP="00093CFF">
            <w:pPr>
              <w:jc w:val="center"/>
            </w:pPr>
            <w:r w:rsidRPr="000D3620">
              <w:t>TestClassWriter.java</w:t>
            </w:r>
          </w:p>
        </w:tc>
      </w:tr>
      <w:tr w:rsidR="00093CFF" w:rsidRPr="000D3620" w14:paraId="6273AF24" w14:textId="77777777" w:rsidTr="00E03000">
        <w:tc>
          <w:tcPr>
            <w:tcW w:w="2000" w:type="dxa"/>
          </w:tcPr>
          <w:p w14:paraId="4030CABF" w14:textId="77777777" w:rsidR="00093CFF" w:rsidRPr="000D3620" w:rsidRDefault="00093CFF" w:rsidP="00E03000">
            <w:proofErr w:type="spellStart"/>
            <w:r w:rsidRPr="000D3620">
              <w:t>TestClassWriter</w:t>
            </w:r>
            <w:proofErr w:type="spellEnd"/>
          </w:p>
        </w:tc>
        <w:tc>
          <w:tcPr>
            <w:tcW w:w="3600" w:type="dxa"/>
          </w:tcPr>
          <w:p w14:paraId="2ADED48F" w14:textId="77777777" w:rsidR="00093CFF" w:rsidRPr="000D3620" w:rsidRDefault="00093CFF" w:rsidP="00E03000"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testLevel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18D3D41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  <w:tr w:rsidR="00093CFF" w:rsidRPr="000D3620" w14:paraId="40A0C33D" w14:textId="77777777" w:rsidTr="00E03000">
        <w:tc>
          <w:tcPr>
            <w:tcW w:w="2000" w:type="dxa"/>
          </w:tcPr>
          <w:p w14:paraId="0B12F1B1" w14:textId="77777777" w:rsidR="00093CFF" w:rsidRPr="000D3620" w:rsidRDefault="00093CFF" w:rsidP="00E03000">
            <w:proofErr w:type="spellStart"/>
            <w:r w:rsidRPr="000D3620">
              <w:t>isBasicOrFull</w:t>
            </w:r>
            <w:proofErr w:type="spellEnd"/>
          </w:p>
        </w:tc>
        <w:tc>
          <w:tcPr>
            <w:tcW w:w="3600" w:type="dxa"/>
          </w:tcPr>
          <w:p w14:paraId="70CEBF35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468A3F07" w14:textId="77777777" w:rsidR="00093CFF" w:rsidRPr="000D3620" w:rsidRDefault="00093CFF" w:rsidP="00E03000">
            <w:r w:rsidRPr="000D3620">
              <w:t>Возвращает признак «</w:t>
            </w:r>
            <w:proofErr w:type="spellStart"/>
            <w:r w:rsidRPr="000D3620">
              <w:t>basic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full</w:t>
            </w:r>
            <w:proofErr w:type="spellEnd"/>
            <w:r w:rsidRPr="000D3620">
              <w:t xml:space="preserve">».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025D0953" w14:textId="77777777" w:rsidTr="00E03000">
        <w:tc>
          <w:tcPr>
            <w:tcW w:w="2000" w:type="dxa"/>
          </w:tcPr>
          <w:p w14:paraId="726ED0E0" w14:textId="77777777" w:rsidR="00093CFF" w:rsidRPr="000D3620" w:rsidRDefault="00093CFF" w:rsidP="00E03000">
            <w:proofErr w:type="spellStart"/>
            <w:r w:rsidRPr="000D3620">
              <w:t>isFull</w:t>
            </w:r>
            <w:proofErr w:type="spellEnd"/>
          </w:p>
        </w:tc>
        <w:tc>
          <w:tcPr>
            <w:tcW w:w="3600" w:type="dxa"/>
          </w:tcPr>
          <w:p w14:paraId="205019C9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3BFA09F6" w14:textId="77777777" w:rsidR="00093CFF" w:rsidRPr="000D3620" w:rsidRDefault="00093CFF" w:rsidP="00E03000">
            <w:r w:rsidRPr="000D3620">
              <w:t>Возвращает признак «</w:t>
            </w:r>
            <w:proofErr w:type="spellStart"/>
            <w:r w:rsidRPr="000D3620">
              <w:t>full</w:t>
            </w:r>
            <w:proofErr w:type="spellEnd"/>
            <w:r w:rsidRPr="000D3620">
              <w:t xml:space="preserve">».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1C3D3AFE" w14:textId="77777777" w:rsidTr="00E03000">
        <w:tc>
          <w:tcPr>
            <w:tcW w:w="2000" w:type="dxa"/>
          </w:tcPr>
          <w:p w14:paraId="463B584B" w14:textId="77777777" w:rsidR="00093CFF" w:rsidRPr="000D3620" w:rsidRDefault="00093CFF" w:rsidP="00E03000">
            <w:proofErr w:type="spellStart"/>
            <w:r w:rsidRPr="000D3620">
              <w:t>write</w:t>
            </w:r>
            <w:proofErr w:type="spellEnd"/>
          </w:p>
        </w:tc>
        <w:tc>
          <w:tcPr>
            <w:tcW w:w="3600" w:type="dxa"/>
          </w:tcPr>
          <w:p w14:paraId="6DB7165A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model: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AppModel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>: Path</w:t>
            </w:r>
          </w:p>
        </w:tc>
        <w:tc>
          <w:tcPr>
            <w:tcW w:w="3745" w:type="dxa"/>
          </w:tcPr>
          <w:p w14:paraId="23E17B20" w14:textId="77777777" w:rsidR="00093CFF" w:rsidRPr="000D3620" w:rsidRDefault="00093CFF" w:rsidP="00E03000">
            <w:r w:rsidRPr="000D3620">
              <w:t>Генерирует код:</w:t>
            </w:r>
          </w:p>
        </w:tc>
      </w:tr>
      <w:tr w:rsidR="00093CFF" w:rsidRPr="000D3620" w14:paraId="2B9C167C" w14:textId="77777777" w:rsidTr="00E03000">
        <w:tc>
          <w:tcPr>
            <w:tcW w:w="9345" w:type="dxa"/>
            <w:gridSpan w:val="3"/>
          </w:tcPr>
          <w:p w14:paraId="740CD6DF" w14:textId="77777777" w:rsidR="00093CFF" w:rsidRPr="000D3620" w:rsidRDefault="00093CFF" w:rsidP="00093CFF">
            <w:pPr>
              <w:jc w:val="center"/>
            </w:pPr>
            <w:r w:rsidRPr="000D3620">
              <w:t>TestDataFactory.java</w:t>
            </w:r>
          </w:p>
        </w:tc>
      </w:tr>
      <w:tr w:rsidR="00093CFF" w:rsidRPr="000D3620" w14:paraId="0401138F" w14:textId="77777777" w:rsidTr="00E03000">
        <w:tc>
          <w:tcPr>
            <w:tcW w:w="2000" w:type="dxa"/>
          </w:tcPr>
          <w:p w14:paraId="1E175510" w14:textId="77777777" w:rsidR="00093CFF" w:rsidRPr="000D3620" w:rsidRDefault="00093CFF" w:rsidP="00E03000">
            <w:r w:rsidRPr="000D3620">
              <w:t>nowMskMinus10</w:t>
            </w:r>
          </w:p>
        </w:tc>
        <w:tc>
          <w:tcPr>
            <w:tcW w:w="3600" w:type="dxa"/>
          </w:tcPr>
          <w:p w14:paraId="0026FB44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728218DF" w14:textId="77777777" w:rsidR="00093CFF" w:rsidRPr="000D3620" w:rsidRDefault="00093CFF" w:rsidP="00E03000">
            <w:r w:rsidRPr="000D3620">
              <w:t xml:space="preserve">Текущее МСК-время минус 10 минут — реалистичное значение для DATETIME-полей, не падает в будущее (некоторые валидаторы отвергают «дата позже </w:t>
            </w:r>
            <w:proofErr w:type="spellStart"/>
            <w:r w:rsidRPr="000D3620">
              <w:t>now</w:t>
            </w:r>
            <w:proofErr w:type="spellEnd"/>
            <w:r w:rsidRPr="000D3620">
              <w:t xml:space="preserve">»).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14B9826A" w14:textId="77777777" w:rsidTr="00E03000">
        <w:tc>
          <w:tcPr>
            <w:tcW w:w="2000" w:type="dxa"/>
          </w:tcPr>
          <w:p w14:paraId="38581012" w14:textId="77777777" w:rsidR="00093CFF" w:rsidRPr="000D3620" w:rsidRDefault="00093CFF" w:rsidP="00E03000">
            <w:proofErr w:type="spellStart"/>
            <w:r w:rsidRPr="000D3620">
              <w:t>todayMsk</w:t>
            </w:r>
            <w:proofErr w:type="spellEnd"/>
          </w:p>
        </w:tc>
        <w:tc>
          <w:tcPr>
            <w:tcW w:w="3600" w:type="dxa"/>
          </w:tcPr>
          <w:p w14:paraId="256D4215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6B8CD44D" w14:textId="77777777" w:rsidR="00093CFF" w:rsidRPr="000D3620" w:rsidRDefault="00093CFF" w:rsidP="00E03000">
            <w:r w:rsidRPr="000D3620">
              <w:t xml:space="preserve">Возвращает текущую дату </w:t>
            </w:r>
            <w:proofErr w:type="spellStart"/>
            <w:r w:rsidRPr="000D3620">
              <w:t>Msk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3E1A07FC" w14:textId="77777777" w:rsidTr="00E03000">
        <w:tc>
          <w:tcPr>
            <w:tcW w:w="2000" w:type="dxa"/>
          </w:tcPr>
          <w:p w14:paraId="2BCCDA7A" w14:textId="77777777" w:rsidR="00093CFF" w:rsidRPr="000D3620" w:rsidRDefault="00093CFF" w:rsidP="00E03000">
            <w:proofErr w:type="spellStart"/>
            <w:r w:rsidRPr="000D3620">
              <w:t>generateValue</w:t>
            </w:r>
            <w:proofErr w:type="spellEnd"/>
          </w:p>
        </w:tc>
        <w:tc>
          <w:tcPr>
            <w:tcW w:w="3600" w:type="dxa"/>
          </w:tcPr>
          <w:p w14:paraId="6CE6361C" w14:textId="77777777" w:rsidR="00093CFF" w:rsidRPr="000D3620" w:rsidRDefault="00093CFF" w:rsidP="00E03000">
            <w:proofErr w:type="spellStart"/>
            <w:r w:rsidRPr="000D3620">
              <w:t>property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3745" w:type="dxa"/>
          </w:tcPr>
          <w:p w14:paraId="56B6CE6D" w14:textId="77777777" w:rsidR="00093CFF" w:rsidRPr="000D3620" w:rsidRDefault="00093CFF" w:rsidP="00E03000">
            <w:r w:rsidRPr="000D3620">
              <w:t xml:space="preserve">Генерирует тестовое значение для свойства с учётом маски, если она задана.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131F69AF" w14:textId="77777777" w:rsidTr="00E03000">
        <w:tc>
          <w:tcPr>
            <w:tcW w:w="2000" w:type="dxa"/>
          </w:tcPr>
          <w:p w14:paraId="07B126F7" w14:textId="77777777" w:rsidR="00093CFF" w:rsidRPr="000D3620" w:rsidRDefault="00093CFF" w:rsidP="00E03000">
            <w:proofErr w:type="spellStart"/>
            <w:r w:rsidRPr="000D3620">
              <w:t>generateSearchParamValue</w:t>
            </w:r>
            <w:proofErr w:type="spellEnd"/>
          </w:p>
        </w:tc>
        <w:tc>
          <w:tcPr>
            <w:tcW w:w="3600" w:type="dxa"/>
          </w:tcPr>
          <w:p w14:paraId="32309218" w14:textId="77777777" w:rsidR="00093CFF" w:rsidRPr="000D3620" w:rsidRDefault="00093CFF" w:rsidP="00E03000">
            <w:proofErr w:type="spellStart"/>
            <w:r w:rsidRPr="000D3620">
              <w:t>param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SearchParam</w:t>
            </w:r>
            <w:proofErr w:type="spellEnd"/>
          </w:p>
        </w:tc>
        <w:tc>
          <w:tcPr>
            <w:tcW w:w="3745" w:type="dxa"/>
          </w:tcPr>
          <w:p w14:paraId="0C617DAF" w14:textId="77777777" w:rsidR="00093CFF" w:rsidRPr="000D3620" w:rsidRDefault="00093CFF" w:rsidP="00E03000">
            <w:r w:rsidRPr="000D3620">
              <w:t xml:space="preserve">Генерирует тестовое значение для параметра поиска с учётом его типа и маски.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4CBA156F" w14:textId="77777777" w:rsidTr="00E03000">
        <w:tc>
          <w:tcPr>
            <w:tcW w:w="9345" w:type="dxa"/>
            <w:gridSpan w:val="3"/>
          </w:tcPr>
          <w:p w14:paraId="37262083" w14:textId="77777777" w:rsidR="00093CFF" w:rsidRPr="000D3620" w:rsidRDefault="00093CFF" w:rsidP="00093CFF">
            <w:pPr>
              <w:jc w:val="center"/>
            </w:pPr>
            <w:r w:rsidRPr="000D3620">
              <w:t>TestRunner.java</w:t>
            </w:r>
          </w:p>
        </w:tc>
      </w:tr>
      <w:tr w:rsidR="00093CFF" w:rsidRPr="000D3620" w14:paraId="07CAA7FD" w14:textId="77777777" w:rsidTr="00E03000">
        <w:tc>
          <w:tcPr>
            <w:tcW w:w="2000" w:type="dxa"/>
          </w:tcPr>
          <w:p w14:paraId="19D526FB" w14:textId="77777777" w:rsidR="00093CFF" w:rsidRPr="000D3620" w:rsidRDefault="00093CFF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3600" w:type="dxa"/>
          </w:tcPr>
          <w:p w14:paraId="214534FD" w14:textId="77777777" w:rsidR="00093CFF" w:rsidRPr="000D3620" w:rsidRDefault="00093CFF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3745" w:type="dxa"/>
          </w:tcPr>
          <w:p w14:paraId="770EA486" w14:textId="77777777" w:rsidR="00093CFF" w:rsidRPr="000D3620" w:rsidRDefault="00093CFF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 Возвращает: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  <w:r w:rsidRPr="000D3620">
              <w:t>.</w:t>
            </w:r>
          </w:p>
        </w:tc>
      </w:tr>
      <w:tr w:rsidR="00DA702A" w:rsidRPr="000D3620" w14:paraId="0873FA07" w14:textId="77777777" w:rsidTr="00E03000">
        <w:tc>
          <w:tcPr>
            <w:tcW w:w="2000" w:type="dxa"/>
          </w:tcPr>
          <w:p w14:paraId="688C86CC" w14:textId="25F00699" w:rsidR="00DA702A" w:rsidRPr="000D3620" w:rsidRDefault="00DA702A" w:rsidP="00DA702A">
            <w:proofErr w:type="spellStart"/>
            <w:r w:rsidRPr="000D3620">
              <w:t>run</w:t>
            </w:r>
            <w:proofErr w:type="spellEnd"/>
          </w:p>
        </w:tc>
        <w:tc>
          <w:tcPr>
            <w:tcW w:w="3600" w:type="dxa"/>
          </w:tcPr>
          <w:p w14:paraId="721C3D63" w14:textId="37FB59BC" w:rsidR="00DA702A" w:rsidRPr="000D3620" w:rsidRDefault="00DA702A" w:rsidP="00DA702A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lineConsumer</w:t>
            </w:r>
            <w:proofErr w:type="spellEnd"/>
            <w:r w:rsidRPr="000D3620">
              <w:rPr>
                <w:lang w:val="en-US"/>
              </w:rPr>
              <w:t>: Consumer&lt;String&gt;</w:t>
            </w:r>
          </w:p>
        </w:tc>
        <w:tc>
          <w:tcPr>
            <w:tcW w:w="3745" w:type="dxa"/>
          </w:tcPr>
          <w:p w14:paraId="406BF3C7" w14:textId="40AE4841" w:rsidR="00DA702A" w:rsidRPr="000D3620" w:rsidRDefault="00DA702A" w:rsidP="00DA702A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 Возвращает: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  <w:r w:rsidRPr="000D3620">
              <w:t>.</w:t>
            </w:r>
          </w:p>
        </w:tc>
      </w:tr>
      <w:tr w:rsidR="00DA702A" w:rsidRPr="000D3620" w14:paraId="501CC21F" w14:textId="77777777" w:rsidTr="00E03000">
        <w:tc>
          <w:tcPr>
            <w:tcW w:w="2000" w:type="dxa"/>
          </w:tcPr>
          <w:p w14:paraId="34DDE167" w14:textId="7916BFF9" w:rsidR="00DA702A" w:rsidRPr="000D3620" w:rsidRDefault="00DA702A" w:rsidP="00DA702A">
            <w:proofErr w:type="spellStart"/>
            <w:r w:rsidRPr="000D3620">
              <w:t>run</w:t>
            </w:r>
            <w:proofErr w:type="spellEnd"/>
          </w:p>
        </w:tc>
        <w:tc>
          <w:tcPr>
            <w:tcW w:w="3600" w:type="dxa"/>
          </w:tcPr>
          <w:p w14:paraId="3F1D0EE0" w14:textId="78CFB5E7" w:rsidR="00DA702A" w:rsidRPr="000D3620" w:rsidRDefault="00DA702A" w:rsidP="00DA702A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lineConsumer</w:t>
            </w:r>
            <w:proofErr w:type="spellEnd"/>
            <w:r w:rsidRPr="000D3620">
              <w:rPr>
                <w:lang w:val="en-US"/>
              </w:rPr>
              <w:t xml:space="preserve">: Consumer&lt;String&gt;, </w:t>
            </w:r>
            <w:proofErr w:type="spellStart"/>
            <w:r w:rsidRPr="000D3620">
              <w:rPr>
                <w:lang w:val="en-US"/>
              </w:rPr>
              <w:t>testFilter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3745" w:type="dxa"/>
          </w:tcPr>
          <w:p w14:paraId="58D074C6" w14:textId="53826843" w:rsidR="00DA702A" w:rsidRPr="000D3620" w:rsidRDefault="00DA702A" w:rsidP="00DA702A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 Возвращает: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  <w:r w:rsidRPr="000D3620">
              <w:t>.</w:t>
            </w:r>
          </w:p>
        </w:tc>
      </w:tr>
      <w:tr w:rsidR="00DA702A" w:rsidRPr="000D3620" w14:paraId="0D5A9675" w14:textId="77777777" w:rsidTr="0056503B">
        <w:tc>
          <w:tcPr>
            <w:tcW w:w="9345" w:type="dxa"/>
            <w:gridSpan w:val="3"/>
          </w:tcPr>
          <w:p w14:paraId="249F4659" w14:textId="17826E5C" w:rsidR="00DA702A" w:rsidRPr="000D3620" w:rsidRDefault="00DA702A" w:rsidP="00DA702A">
            <w:pPr>
              <w:jc w:val="center"/>
            </w:pPr>
            <w:r w:rsidRPr="000D3620">
              <w:t>RunReportWriter.java</w:t>
            </w:r>
          </w:p>
        </w:tc>
      </w:tr>
      <w:tr w:rsidR="00DA702A" w:rsidRPr="000D3620" w14:paraId="57E027EF" w14:textId="77777777" w:rsidTr="00E03000">
        <w:tc>
          <w:tcPr>
            <w:tcW w:w="2000" w:type="dxa"/>
          </w:tcPr>
          <w:p w14:paraId="4DBC7D9D" w14:textId="4F2284F2" w:rsidR="00DA702A" w:rsidRPr="000D3620" w:rsidRDefault="00DA702A" w:rsidP="00DA702A">
            <w:proofErr w:type="spellStart"/>
            <w:r w:rsidRPr="000D3620">
              <w:t>write</w:t>
            </w:r>
            <w:proofErr w:type="spellEnd"/>
          </w:p>
        </w:tc>
        <w:tc>
          <w:tcPr>
            <w:tcW w:w="3600" w:type="dxa"/>
          </w:tcPr>
          <w:p w14:paraId="532BC860" w14:textId="17B8E950" w:rsidR="00DA702A" w:rsidRPr="000D3620" w:rsidRDefault="00DA702A" w:rsidP="00DA702A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htmlPath</w:t>
            </w:r>
            <w:proofErr w:type="spellEnd"/>
            <w:r w:rsidRPr="000D3620">
              <w:rPr>
                <w:lang w:val="en-US"/>
              </w:rPr>
              <w:t xml:space="preserve">: Path,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3745" w:type="dxa"/>
          </w:tcPr>
          <w:p w14:paraId="51B2EAA2" w14:textId="2BDB5F95" w:rsidR="00DA702A" w:rsidRPr="000D3620" w:rsidRDefault="00DA702A" w:rsidP="00DA702A">
            <w:r w:rsidRPr="000D3620">
              <w:t>Генерирует код:</w:t>
            </w:r>
          </w:p>
        </w:tc>
      </w:tr>
      <w:tr w:rsidR="00DA702A" w:rsidRPr="000D3620" w14:paraId="22E0BC09" w14:textId="77777777" w:rsidTr="00E03000">
        <w:tc>
          <w:tcPr>
            <w:tcW w:w="2000" w:type="dxa"/>
          </w:tcPr>
          <w:p w14:paraId="4D68E8EB" w14:textId="19EE8F7A" w:rsidR="00DA702A" w:rsidRPr="000D3620" w:rsidRDefault="00DA702A" w:rsidP="00DA702A">
            <w:proofErr w:type="spellStart"/>
            <w:r w:rsidRPr="000D3620">
              <w:t>writeCsv</w:t>
            </w:r>
            <w:proofErr w:type="spellEnd"/>
          </w:p>
        </w:tc>
        <w:tc>
          <w:tcPr>
            <w:tcW w:w="3600" w:type="dxa"/>
          </w:tcPr>
          <w:p w14:paraId="4CBC6B31" w14:textId="70030592" w:rsidR="00DA702A" w:rsidRPr="000D3620" w:rsidRDefault="00DA702A" w:rsidP="00DA702A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csvPath</w:t>
            </w:r>
            <w:proofErr w:type="spellEnd"/>
            <w:r w:rsidRPr="000D3620">
              <w:rPr>
                <w:lang w:val="en-US"/>
              </w:rPr>
              <w:t xml:space="preserve">: Path,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3745" w:type="dxa"/>
          </w:tcPr>
          <w:p w14:paraId="73691F3F" w14:textId="3EF9B277" w:rsidR="00DA702A" w:rsidRPr="000D3620" w:rsidRDefault="00DA702A" w:rsidP="00DA702A">
            <w:r w:rsidRPr="000D3620">
              <w:t>Плоский CSV — по строке на тест-кейс — для импорта в Excel/</w:t>
            </w:r>
            <w:proofErr w:type="spellStart"/>
            <w:r w:rsidRPr="000D3620">
              <w:t>Sheets</w:t>
            </w:r>
            <w:proofErr w:type="spellEnd"/>
            <w:r w:rsidRPr="000D3620">
              <w:t>.</w:t>
            </w:r>
          </w:p>
        </w:tc>
      </w:tr>
      <w:tr w:rsidR="00DA702A" w:rsidRPr="000D3620" w14:paraId="48D745AD" w14:textId="77777777" w:rsidTr="00E03000">
        <w:tc>
          <w:tcPr>
            <w:tcW w:w="2000" w:type="dxa"/>
          </w:tcPr>
          <w:p w14:paraId="1A9DEE54" w14:textId="0539DEA6" w:rsidR="00DA702A" w:rsidRPr="000D3620" w:rsidRDefault="00DA702A" w:rsidP="00DA702A">
            <w:proofErr w:type="spellStart"/>
            <w:r w:rsidRPr="000D3620">
              <w:t>csv</w:t>
            </w:r>
            <w:proofErr w:type="spellEnd"/>
          </w:p>
        </w:tc>
        <w:tc>
          <w:tcPr>
            <w:tcW w:w="3600" w:type="dxa"/>
          </w:tcPr>
          <w:p w14:paraId="37CCBCFF" w14:textId="20429C48" w:rsidR="00DA702A" w:rsidRPr="00DA702A" w:rsidRDefault="00DA702A" w:rsidP="00DA702A">
            <w:r w:rsidRPr="000D3620">
              <w:t xml:space="preserve">v: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47B4A1E" w14:textId="36722B0E" w:rsidR="00DA702A" w:rsidRPr="000D3620" w:rsidRDefault="00DA702A" w:rsidP="00DA702A">
            <w:r w:rsidRPr="000D3620">
              <w:t xml:space="preserve">Формирует </w:t>
            </w:r>
            <w:proofErr w:type="gramStart"/>
            <w:r w:rsidRPr="000D3620">
              <w:t>CSV:.</w:t>
            </w:r>
            <w:proofErr w:type="gramEnd"/>
            <w:r w:rsidRPr="000D3620">
              <w:t xml:space="preserve">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DA702A" w:rsidRPr="000D3620" w14:paraId="668821DF" w14:textId="77777777" w:rsidTr="00E03000">
        <w:tc>
          <w:tcPr>
            <w:tcW w:w="2000" w:type="dxa"/>
          </w:tcPr>
          <w:p w14:paraId="0598E374" w14:textId="54EA9B11" w:rsidR="00DA702A" w:rsidRPr="000D3620" w:rsidRDefault="00DA702A" w:rsidP="00DA702A">
            <w:proofErr w:type="spellStart"/>
            <w:r w:rsidRPr="000D3620">
              <w:t>esc</w:t>
            </w:r>
            <w:proofErr w:type="spellEnd"/>
          </w:p>
        </w:tc>
        <w:tc>
          <w:tcPr>
            <w:tcW w:w="3600" w:type="dxa"/>
          </w:tcPr>
          <w:p w14:paraId="555A984E" w14:textId="474BB2FE" w:rsidR="00DA702A" w:rsidRPr="00DA702A" w:rsidRDefault="00DA702A" w:rsidP="00DA702A">
            <w:r w:rsidRPr="000D3620">
              <w:t xml:space="preserve">s: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0F91C6E6" w14:textId="3E1E8F9E" w:rsidR="00DA702A" w:rsidRPr="000D3620" w:rsidRDefault="00DA702A" w:rsidP="00DA702A">
            <w:r w:rsidRPr="000D3620">
              <w:t xml:space="preserve">Экранирует.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DA702A" w:rsidRPr="000D3620" w14:paraId="409C9260" w14:textId="77777777" w:rsidTr="00E03000">
        <w:tc>
          <w:tcPr>
            <w:tcW w:w="2000" w:type="dxa"/>
          </w:tcPr>
          <w:p w14:paraId="267C10C4" w14:textId="357875F8" w:rsidR="00DA702A" w:rsidRPr="000D3620" w:rsidRDefault="00DA702A" w:rsidP="00DA702A">
            <w:proofErr w:type="spellStart"/>
            <w:r w:rsidRPr="000D3620">
              <w:t>shortName</w:t>
            </w:r>
            <w:proofErr w:type="spellEnd"/>
          </w:p>
        </w:tc>
        <w:tc>
          <w:tcPr>
            <w:tcW w:w="3600" w:type="dxa"/>
          </w:tcPr>
          <w:p w14:paraId="009BF544" w14:textId="69526F34" w:rsidR="00DA702A" w:rsidRPr="00DA702A" w:rsidRDefault="00DA702A" w:rsidP="00DA702A">
            <w:proofErr w:type="spellStart"/>
            <w:r w:rsidRPr="000D3620">
              <w:t>cls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7A1CDECF" w14:textId="1A80FC01" w:rsidR="00DA702A" w:rsidRPr="000D3620" w:rsidRDefault="00DA702A" w:rsidP="00DA702A">
            <w:proofErr w:type="spellStart"/>
            <w:r w:rsidRPr="000D3620">
              <w:t>Short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</w:tbl>
    <w:p w14:paraId="652EB177" w14:textId="77777777" w:rsidR="00DA702A" w:rsidRDefault="00DA702A" w:rsidP="00093CFF">
      <w:pPr>
        <w:spacing w:line="360" w:lineRule="auto"/>
        <w:jc w:val="right"/>
        <w:rPr>
          <w:sz w:val="28"/>
          <w:lang w:val="en-US"/>
        </w:rPr>
      </w:pPr>
    </w:p>
    <w:p w14:paraId="049B3967" w14:textId="61506B3B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 133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093CFF" w:rsidRPr="000D3620" w14:paraId="3571FAB9" w14:textId="77777777" w:rsidTr="00E03000">
        <w:tc>
          <w:tcPr>
            <w:tcW w:w="2000" w:type="dxa"/>
          </w:tcPr>
          <w:p w14:paraId="51F5E980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3600" w:type="dxa"/>
          </w:tcPr>
          <w:p w14:paraId="620BBF78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3745" w:type="dxa"/>
          </w:tcPr>
          <w:p w14:paraId="77BD54FA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</w:tr>
      <w:tr w:rsidR="00093CFF" w:rsidRPr="000D3620" w14:paraId="76365A2F" w14:textId="77777777" w:rsidTr="00E03000">
        <w:tc>
          <w:tcPr>
            <w:tcW w:w="2000" w:type="dxa"/>
          </w:tcPr>
          <w:p w14:paraId="51F5F8D7" w14:textId="77777777" w:rsidR="00093CFF" w:rsidRPr="000D3620" w:rsidRDefault="00093CFF" w:rsidP="00E03000">
            <w:proofErr w:type="spellStart"/>
            <w:r w:rsidRPr="000D3620">
              <w:t>extractStepLabel</w:t>
            </w:r>
            <w:proofErr w:type="spellEnd"/>
          </w:p>
        </w:tc>
        <w:tc>
          <w:tcPr>
            <w:tcW w:w="3600" w:type="dxa"/>
          </w:tcPr>
          <w:p w14:paraId="64583B8D" w14:textId="77777777" w:rsidR="00093CFF" w:rsidRPr="000D3620" w:rsidRDefault="00093CFF" w:rsidP="00E03000">
            <w:proofErr w:type="spellStart"/>
            <w:r w:rsidRPr="000D3620">
              <w:t>filename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27F17C32" w14:textId="77777777" w:rsidR="00093CFF" w:rsidRPr="000D3620" w:rsidRDefault="00093CFF" w:rsidP="00E03000">
            <w:r w:rsidRPr="000D3620">
              <w:t>Извлекает</w:t>
            </w:r>
            <w:r w:rsidRPr="000D3620">
              <w:rPr>
                <w:lang w:val="en-US"/>
              </w:rPr>
              <w:t xml:space="preserve"> "</w:t>
            </w:r>
            <w:proofErr w:type="spellStart"/>
            <w:r w:rsidRPr="000D3620">
              <w:rPr>
                <w:lang w:val="en-US"/>
              </w:rPr>
              <w:t>step_status</w:t>
            </w:r>
            <w:proofErr w:type="spellEnd"/>
            <w:r w:rsidRPr="000D3620">
              <w:rPr>
                <w:lang w:val="en-US"/>
              </w:rPr>
              <w:t xml:space="preserve">" </w:t>
            </w:r>
            <w:r w:rsidRPr="000D3620">
              <w:t>из</w:t>
            </w:r>
            <w:r w:rsidRPr="000D3620">
              <w:rPr>
                <w:lang w:val="en-US"/>
              </w:rPr>
              <w:t xml:space="preserve"> </w:t>
            </w:r>
            <w:r w:rsidRPr="000D3620">
              <w:t>имени</w:t>
            </w:r>
            <w:r w:rsidRPr="000D3620">
              <w:rPr>
                <w:lang w:val="en-US"/>
              </w:rPr>
              <w:t xml:space="preserve"> "EntityClass_testMethod_NN_step_status.png". </w:t>
            </w:r>
            <w:r w:rsidRPr="000D3620">
              <w:t xml:space="preserve">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27908F12" w14:textId="77777777" w:rsidTr="00E03000">
        <w:tc>
          <w:tcPr>
            <w:tcW w:w="2000" w:type="dxa"/>
          </w:tcPr>
          <w:p w14:paraId="1E2EBCFB" w14:textId="77777777" w:rsidR="00093CFF" w:rsidRPr="000D3620" w:rsidRDefault="00093CFF" w:rsidP="00E03000">
            <w:proofErr w:type="spellStart"/>
            <w:r w:rsidRPr="000D3620">
              <w:t>formatDuration</w:t>
            </w:r>
            <w:proofErr w:type="spellEnd"/>
          </w:p>
        </w:tc>
        <w:tc>
          <w:tcPr>
            <w:tcW w:w="3600" w:type="dxa"/>
          </w:tcPr>
          <w:p w14:paraId="02149F10" w14:textId="77777777" w:rsidR="00093CFF" w:rsidRPr="000D3620" w:rsidRDefault="00093CFF" w:rsidP="00E03000"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3745" w:type="dxa"/>
          </w:tcPr>
          <w:p w14:paraId="6C26CCED" w14:textId="77777777" w:rsidR="00093CFF" w:rsidRPr="000D3620" w:rsidRDefault="00093CFF" w:rsidP="00E03000">
            <w:r w:rsidRPr="000D3620">
              <w:t xml:space="preserve">Форматирует </w:t>
            </w:r>
            <w:proofErr w:type="spellStart"/>
            <w:r w:rsidRPr="000D3620">
              <w:t>Duration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</w:tbl>
    <w:p w14:paraId="6FCD7064" w14:textId="77777777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</w:p>
    <w:p w14:paraId="1C94730E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134</w:t>
      </w:r>
    </w:p>
    <w:p w14:paraId="060E97B0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«Data»</w:t>
      </w:r>
    </w:p>
    <w:tbl>
      <w:tblPr>
        <w:tblStyle w:val="210"/>
        <w:tblW w:w="0" w:type="auto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9A5A79" w:rsidRPr="000D3620" w14:paraId="1627FCA2" w14:textId="77777777" w:rsidTr="00093CFF">
        <w:tc>
          <w:tcPr>
            <w:tcW w:w="2000" w:type="dxa"/>
          </w:tcPr>
          <w:p w14:paraId="78DDE5DE" w14:textId="77777777" w:rsidR="009A5A79" w:rsidRPr="000D3620" w:rsidRDefault="009A5A79" w:rsidP="00093CFF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600" w:type="dxa"/>
          </w:tcPr>
          <w:p w14:paraId="73C878EC" w14:textId="77777777" w:rsidR="009A5A79" w:rsidRPr="000D3620" w:rsidRDefault="009A5A79" w:rsidP="00093CFF">
            <w:pPr>
              <w:jc w:val="center"/>
            </w:pPr>
            <w:r w:rsidRPr="000D3620">
              <w:t>Параметры</w:t>
            </w:r>
          </w:p>
        </w:tc>
        <w:tc>
          <w:tcPr>
            <w:tcW w:w="3745" w:type="dxa"/>
          </w:tcPr>
          <w:p w14:paraId="6CD3D890" w14:textId="77777777" w:rsidR="009A5A79" w:rsidRPr="000D3620" w:rsidRDefault="009A5A79" w:rsidP="00093CFF">
            <w:pPr>
              <w:jc w:val="center"/>
            </w:pPr>
            <w:r w:rsidRPr="000D3620">
              <w:t>Описание</w:t>
            </w:r>
          </w:p>
        </w:tc>
      </w:tr>
      <w:tr w:rsidR="00093CFF" w:rsidRPr="000D3620" w14:paraId="0CA99871" w14:textId="77777777" w:rsidTr="00093CFF">
        <w:tc>
          <w:tcPr>
            <w:tcW w:w="2000" w:type="dxa"/>
          </w:tcPr>
          <w:p w14:paraId="1713911F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3600" w:type="dxa"/>
          </w:tcPr>
          <w:p w14:paraId="64B30390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3745" w:type="dxa"/>
          </w:tcPr>
          <w:p w14:paraId="429C9915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</w:tr>
      <w:tr w:rsidR="009A5A79" w:rsidRPr="000D3620" w14:paraId="6BB2A34C" w14:textId="77777777" w:rsidTr="00093CFF">
        <w:tc>
          <w:tcPr>
            <w:tcW w:w="9345" w:type="dxa"/>
            <w:gridSpan w:val="3"/>
          </w:tcPr>
          <w:p w14:paraId="6149EA69" w14:textId="77777777" w:rsidR="009A5A79" w:rsidRPr="000D3620" w:rsidRDefault="009A5A79" w:rsidP="00093CFF">
            <w:pPr>
              <w:jc w:val="center"/>
            </w:pPr>
            <w:r w:rsidRPr="000D3620">
              <w:t>DatabaseConnection.java</w:t>
            </w:r>
          </w:p>
        </w:tc>
      </w:tr>
      <w:tr w:rsidR="009A5A79" w:rsidRPr="000D3620" w14:paraId="5CEE3A0A" w14:textId="77777777" w:rsidTr="00093CFF">
        <w:tc>
          <w:tcPr>
            <w:tcW w:w="2000" w:type="dxa"/>
          </w:tcPr>
          <w:p w14:paraId="3F2F7CB1" w14:textId="77777777" w:rsidR="009A5A79" w:rsidRPr="000D3620" w:rsidRDefault="009A5A79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600" w:type="dxa"/>
          </w:tcPr>
          <w:p w14:paraId="1BCF634D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7E214202" w14:textId="77777777" w:rsidR="009A5A79" w:rsidRPr="000D3620" w:rsidRDefault="009A5A79" w:rsidP="00E03000">
            <w:r w:rsidRPr="000D3620">
              <w:t>Конструктор по умолчанию.</w:t>
            </w:r>
          </w:p>
        </w:tc>
      </w:tr>
      <w:tr w:rsidR="009A5A79" w:rsidRPr="000D3620" w14:paraId="116195BE" w14:textId="77777777" w:rsidTr="00093CFF">
        <w:tc>
          <w:tcPr>
            <w:tcW w:w="2000" w:type="dxa"/>
          </w:tcPr>
          <w:p w14:paraId="3A358074" w14:textId="77777777" w:rsidR="009A5A79" w:rsidRPr="000D3620" w:rsidRDefault="009A5A79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600" w:type="dxa"/>
          </w:tcPr>
          <w:p w14:paraId="318DAE6B" w14:textId="77777777" w:rsidR="009A5A79" w:rsidRPr="000D3620" w:rsidRDefault="009A5A79" w:rsidP="00E03000">
            <w:proofErr w:type="spellStart"/>
            <w:r w:rsidRPr="000D3620">
              <w:t>url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23691544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532177E0" w14:textId="77777777" w:rsidTr="00093CFF">
        <w:tc>
          <w:tcPr>
            <w:tcW w:w="2000" w:type="dxa"/>
          </w:tcPr>
          <w:p w14:paraId="67BA4ACD" w14:textId="77777777" w:rsidR="009A5A79" w:rsidRPr="000D3620" w:rsidRDefault="009A5A79" w:rsidP="00E03000">
            <w:proofErr w:type="spellStart"/>
            <w:r w:rsidRPr="000D3620">
              <w:t>open</w:t>
            </w:r>
            <w:proofErr w:type="spellEnd"/>
          </w:p>
        </w:tc>
        <w:tc>
          <w:tcPr>
            <w:tcW w:w="3600" w:type="dxa"/>
          </w:tcPr>
          <w:p w14:paraId="70D47DD3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22EC0250" w14:textId="77777777" w:rsidR="009A5A79" w:rsidRPr="000D3620" w:rsidRDefault="009A5A79" w:rsidP="00E03000">
            <w:r w:rsidRPr="000D3620">
              <w:t>Открывает. Возвращает: Connection.</w:t>
            </w:r>
          </w:p>
        </w:tc>
      </w:tr>
      <w:tr w:rsidR="009A5A79" w:rsidRPr="000D3620" w14:paraId="22A4B5C4" w14:textId="77777777" w:rsidTr="00093CFF">
        <w:tc>
          <w:tcPr>
            <w:tcW w:w="9345" w:type="dxa"/>
            <w:gridSpan w:val="3"/>
          </w:tcPr>
          <w:p w14:paraId="4600AAC9" w14:textId="77777777" w:rsidR="009A5A79" w:rsidRPr="000D3620" w:rsidRDefault="009A5A79" w:rsidP="00093CFF">
            <w:pPr>
              <w:jc w:val="center"/>
            </w:pPr>
            <w:r w:rsidRPr="000D3620">
              <w:t>SchemaInitializer.java</w:t>
            </w:r>
          </w:p>
        </w:tc>
      </w:tr>
      <w:tr w:rsidR="009A5A79" w:rsidRPr="000D3620" w14:paraId="56C62B37" w14:textId="77777777" w:rsidTr="00093CFF">
        <w:tc>
          <w:tcPr>
            <w:tcW w:w="2000" w:type="dxa"/>
          </w:tcPr>
          <w:p w14:paraId="23DDE464" w14:textId="77777777" w:rsidR="009A5A79" w:rsidRPr="000D3620" w:rsidRDefault="009A5A79" w:rsidP="00E03000">
            <w:proofErr w:type="spellStart"/>
            <w:r w:rsidRPr="000D3620">
              <w:t>SchemaInitializer</w:t>
            </w:r>
            <w:proofErr w:type="spellEnd"/>
          </w:p>
        </w:tc>
        <w:tc>
          <w:tcPr>
            <w:tcW w:w="3600" w:type="dxa"/>
          </w:tcPr>
          <w:p w14:paraId="128F8F0C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745" w:type="dxa"/>
          </w:tcPr>
          <w:p w14:paraId="286F741C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571CDE88" w14:textId="77777777" w:rsidTr="00093CFF">
        <w:tc>
          <w:tcPr>
            <w:tcW w:w="2000" w:type="dxa"/>
          </w:tcPr>
          <w:p w14:paraId="0B74BD0B" w14:textId="77777777" w:rsidR="009A5A79" w:rsidRPr="000D3620" w:rsidRDefault="009A5A79" w:rsidP="00E03000">
            <w:proofErr w:type="spellStart"/>
            <w:r w:rsidRPr="000D3620">
              <w:t>initialize</w:t>
            </w:r>
            <w:proofErr w:type="spellEnd"/>
          </w:p>
        </w:tc>
        <w:tc>
          <w:tcPr>
            <w:tcW w:w="3600" w:type="dxa"/>
          </w:tcPr>
          <w:p w14:paraId="1884FD3B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40F376AF" w14:textId="77777777" w:rsidR="009A5A79" w:rsidRPr="000D3620" w:rsidRDefault="009A5A79" w:rsidP="00E03000">
            <w:r w:rsidRPr="000D3620">
              <w:t>Инициализирует</w:t>
            </w:r>
          </w:p>
        </w:tc>
      </w:tr>
      <w:tr w:rsidR="009A5A79" w:rsidRPr="000D3620" w14:paraId="30030B40" w14:textId="77777777" w:rsidTr="00093CFF">
        <w:tc>
          <w:tcPr>
            <w:tcW w:w="2000" w:type="dxa"/>
          </w:tcPr>
          <w:p w14:paraId="0991E1C6" w14:textId="77777777" w:rsidR="009A5A79" w:rsidRPr="000D3620" w:rsidRDefault="009A5A79" w:rsidP="00E03000">
            <w:proofErr w:type="spellStart"/>
            <w:r w:rsidRPr="000D3620">
              <w:t>createTestRunTable</w:t>
            </w:r>
            <w:proofErr w:type="spellEnd"/>
          </w:p>
        </w:tc>
        <w:tc>
          <w:tcPr>
            <w:tcW w:w="3600" w:type="dxa"/>
          </w:tcPr>
          <w:p w14:paraId="3C8F1EA7" w14:textId="77777777" w:rsidR="009A5A79" w:rsidRPr="000D3620" w:rsidRDefault="009A5A79" w:rsidP="00E03000">
            <w:proofErr w:type="spellStart"/>
            <w:r w:rsidRPr="000D3620">
              <w:t>stmt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Statement</w:t>
            </w:r>
            <w:proofErr w:type="spellEnd"/>
          </w:p>
        </w:tc>
        <w:tc>
          <w:tcPr>
            <w:tcW w:w="3745" w:type="dxa"/>
          </w:tcPr>
          <w:p w14:paraId="5997CF92" w14:textId="77777777" w:rsidR="009A5A79" w:rsidRPr="000D3620" w:rsidRDefault="009A5A79" w:rsidP="00E03000">
            <w:r w:rsidRPr="000D3620">
              <w:t xml:space="preserve">Создаёт Test </w:t>
            </w:r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Table</w:t>
            </w:r>
            <w:proofErr w:type="spellEnd"/>
          </w:p>
        </w:tc>
      </w:tr>
      <w:tr w:rsidR="009A5A79" w:rsidRPr="000D3620" w14:paraId="6B5AB2FB" w14:textId="77777777" w:rsidTr="00093CFF">
        <w:tc>
          <w:tcPr>
            <w:tcW w:w="2000" w:type="dxa"/>
          </w:tcPr>
          <w:p w14:paraId="7FD36FB6" w14:textId="77777777" w:rsidR="009A5A79" w:rsidRPr="000D3620" w:rsidRDefault="009A5A79" w:rsidP="00E03000">
            <w:proofErr w:type="spellStart"/>
            <w:r w:rsidRPr="000D3620">
              <w:t>createTestCaseTable</w:t>
            </w:r>
            <w:proofErr w:type="spellEnd"/>
          </w:p>
        </w:tc>
        <w:tc>
          <w:tcPr>
            <w:tcW w:w="3600" w:type="dxa"/>
          </w:tcPr>
          <w:p w14:paraId="6D7194AC" w14:textId="77777777" w:rsidR="009A5A79" w:rsidRPr="000D3620" w:rsidRDefault="009A5A79" w:rsidP="00E03000">
            <w:proofErr w:type="spellStart"/>
            <w:r w:rsidRPr="000D3620">
              <w:t>stmt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Statement</w:t>
            </w:r>
            <w:proofErr w:type="spellEnd"/>
          </w:p>
        </w:tc>
        <w:tc>
          <w:tcPr>
            <w:tcW w:w="3745" w:type="dxa"/>
          </w:tcPr>
          <w:p w14:paraId="3961788E" w14:textId="77777777" w:rsidR="009A5A79" w:rsidRPr="000D3620" w:rsidRDefault="009A5A79" w:rsidP="00E03000">
            <w:r w:rsidRPr="000D3620">
              <w:t xml:space="preserve">Создаёт Test Case </w:t>
            </w:r>
            <w:proofErr w:type="spellStart"/>
            <w:r w:rsidRPr="000D3620">
              <w:t>Table</w:t>
            </w:r>
            <w:proofErr w:type="spellEnd"/>
          </w:p>
        </w:tc>
      </w:tr>
      <w:tr w:rsidR="009A5A79" w:rsidRPr="000D3620" w14:paraId="08A109DD" w14:textId="77777777" w:rsidTr="00093CFF">
        <w:tc>
          <w:tcPr>
            <w:tcW w:w="9345" w:type="dxa"/>
            <w:gridSpan w:val="3"/>
          </w:tcPr>
          <w:p w14:paraId="11912765" w14:textId="77777777" w:rsidR="009A5A79" w:rsidRPr="000D3620" w:rsidRDefault="009A5A79" w:rsidP="00093CFF">
            <w:pPr>
              <w:jc w:val="center"/>
            </w:pPr>
            <w:r w:rsidRPr="000D3620">
              <w:t>ReportDao.java</w:t>
            </w:r>
          </w:p>
        </w:tc>
      </w:tr>
      <w:tr w:rsidR="009A5A79" w:rsidRPr="000D3620" w14:paraId="3700269C" w14:textId="77777777" w:rsidTr="00093CFF">
        <w:tc>
          <w:tcPr>
            <w:tcW w:w="2000" w:type="dxa"/>
          </w:tcPr>
          <w:p w14:paraId="2504114B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3600" w:type="dxa"/>
          </w:tcPr>
          <w:p w14:paraId="281831F4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434130F6" w14:textId="77777777" w:rsidR="009A5A79" w:rsidRPr="000D3620" w:rsidRDefault="009A5A79" w:rsidP="00E03000">
            <w:r w:rsidRPr="000D3620">
              <w:t>Конструктор по умолчанию.</w:t>
            </w:r>
          </w:p>
        </w:tc>
      </w:tr>
      <w:tr w:rsidR="009A5A79" w:rsidRPr="000D3620" w14:paraId="5B53E904" w14:textId="77777777" w:rsidTr="00093CFF">
        <w:tc>
          <w:tcPr>
            <w:tcW w:w="2000" w:type="dxa"/>
          </w:tcPr>
          <w:p w14:paraId="1BD5EEF6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3600" w:type="dxa"/>
          </w:tcPr>
          <w:p w14:paraId="793D275C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745" w:type="dxa"/>
          </w:tcPr>
          <w:p w14:paraId="3A1BE604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B57287" w:rsidRPr="000D3620" w14:paraId="48F49309" w14:textId="77777777" w:rsidTr="00093CFF">
        <w:tc>
          <w:tcPr>
            <w:tcW w:w="2000" w:type="dxa"/>
          </w:tcPr>
          <w:p w14:paraId="55AB50FF" w14:textId="1FBFD04A" w:rsidR="00B57287" w:rsidRPr="000D3620" w:rsidRDefault="00B57287" w:rsidP="00B57287">
            <w:proofErr w:type="spellStart"/>
            <w:r w:rsidRPr="000D3620">
              <w:t>ReportDao</w:t>
            </w:r>
            <w:proofErr w:type="spellEnd"/>
          </w:p>
        </w:tc>
        <w:tc>
          <w:tcPr>
            <w:tcW w:w="3600" w:type="dxa"/>
          </w:tcPr>
          <w:p w14:paraId="284F1D7B" w14:textId="4FED8176" w:rsidR="00B57287" w:rsidRPr="00B57287" w:rsidRDefault="00B57287" w:rsidP="00B57287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connection: </w:t>
            </w:r>
            <w:proofErr w:type="spellStart"/>
            <w:r w:rsidRPr="000D3620">
              <w:rPr>
                <w:lang w:val="en-US"/>
              </w:rPr>
              <w:t>DatabaseConnection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testRunDao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TestRunDao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testCaseDao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TestCaseDao</w:t>
            </w:r>
            <w:proofErr w:type="spellEnd"/>
          </w:p>
        </w:tc>
        <w:tc>
          <w:tcPr>
            <w:tcW w:w="3745" w:type="dxa"/>
          </w:tcPr>
          <w:p w14:paraId="7E2ABF29" w14:textId="658C6DCC" w:rsidR="00B57287" w:rsidRPr="000D3620" w:rsidRDefault="00B57287" w:rsidP="00B57287">
            <w:r w:rsidRPr="000D3620">
              <w:t>Конструктор с параметрами.</w:t>
            </w:r>
          </w:p>
        </w:tc>
      </w:tr>
      <w:tr w:rsidR="00B57287" w:rsidRPr="000D3620" w14:paraId="45609E2F" w14:textId="77777777" w:rsidTr="00093CFF">
        <w:tc>
          <w:tcPr>
            <w:tcW w:w="2000" w:type="dxa"/>
          </w:tcPr>
          <w:p w14:paraId="69B9A5F2" w14:textId="575D1475" w:rsidR="00B57287" w:rsidRPr="000D3620" w:rsidRDefault="00B57287" w:rsidP="00B57287">
            <w:proofErr w:type="spellStart"/>
            <w:r w:rsidRPr="000D3620">
              <w:t>saveRun</w:t>
            </w:r>
            <w:proofErr w:type="spellEnd"/>
          </w:p>
        </w:tc>
        <w:tc>
          <w:tcPr>
            <w:tcW w:w="3600" w:type="dxa"/>
          </w:tcPr>
          <w:p w14:paraId="1220216A" w14:textId="28E6B52E" w:rsidR="00B57287" w:rsidRPr="000D3620" w:rsidRDefault="00B57287" w:rsidP="00B57287">
            <w:proofErr w:type="spellStart"/>
            <w:r w:rsidRPr="000D3620">
              <w:t>result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3745" w:type="dxa"/>
          </w:tcPr>
          <w:p w14:paraId="75AE9394" w14:textId="35C17609" w:rsidR="00B57287" w:rsidRPr="000D3620" w:rsidRDefault="00B57287" w:rsidP="00B57287">
            <w:r w:rsidRPr="000D3620">
              <w:t xml:space="preserve">Сохраняет </w:t>
            </w:r>
            <w:proofErr w:type="spellStart"/>
            <w:r w:rsidRPr="000D3620">
              <w:t>Run</w:t>
            </w:r>
            <w:proofErr w:type="spellEnd"/>
          </w:p>
        </w:tc>
      </w:tr>
      <w:tr w:rsidR="00B57287" w:rsidRPr="00644DBC" w14:paraId="1D5D034B" w14:textId="77777777" w:rsidTr="00093CFF">
        <w:tc>
          <w:tcPr>
            <w:tcW w:w="2000" w:type="dxa"/>
          </w:tcPr>
          <w:p w14:paraId="2A652F8E" w14:textId="59DA0651" w:rsidR="00B57287" w:rsidRPr="000D3620" w:rsidRDefault="00B57287" w:rsidP="00B57287">
            <w:proofErr w:type="spellStart"/>
            <w:r w:rsidRPr="000D3620">
              <w:t>getAllRuns</w:t>
            </w:r>
            <w:proofErr w:type="spellEnd"/>
          </w:p>
        </w:tc>
        <w:tc>
          <w:tcPr>
            <w:tcW w:w="3600" w:type="dxa"/>
          </w:tcPr>
          <w:p w14:paraId="06DE2418" w14:textId="1C314378" w:rsidR="00B57287" w:rsidRPr="000D3620" w:rsidRDefault="00B57287" w:rsidP="00B57287">
            <w:r w:rsidRPr="000D3620">
              <w:t>—</w:t>
            </w:r>
          </w:p>
        </w:tc>
        <w:tc>
          <w:tcPr>
            <w:tcW w:w="3745" w:type="dxa"/>
          </w:tcPr>
          <w:p w14:paraId="131B6777" w14:textId="28F6179B" w:rsidR="00B57287" w:rsidRPr="00B57287" w:rsidRDefault="00B57287" w:rsidP="00B57287">
            <w:pPr>
              <w:rPr>
                <w:lang w:val="en-US"/>
              </w:rPr>
            </w:pPr>
            <w:r w:rsidRPr="000D3620">
              <w:t>Возвращает</w:t>
            </w:r>
            <w:r w:rsidRPr="000D3620">
              <w:rPr>
                <w:lang w:val="en-US"/>
              </w:rPr>
              <w:t xml:space="preserve"> all runs.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List&lt;model::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  <w:r w:rsidRPr="000D3620">
              <w:rPr>
                <w:lang w:val="en-US"/>
              </w:rPr>
              <w:t>&gt;.</w:t>
            </w:r>
          </w:p>
        </w:tc>
      </w:tr>
      <w:tr w:rsidR="00B57287" w:rsidRPr="00B57287" w14:paraId="29524AE4" w14:textId="77777777" w:rsidTr="0023529E">
        <w:tc>
          <w:tcPr>
            <w:tcW w:w="9345" w:type="dxa"/>
            <w:gridSpan w:val="3"/>
          </w:tcPr>
          <w:p w14:paraId="1119E426" w14:textId="02E3D721" w:rsidR="00B57287" w:rsidRPr="000D3620" w:rsidRDefault="00B57287" w:rsidP="00B57287">
            <w:pPr>
              <w:jc w:val="center"/>
            </w:pPr>
            <w:r w:rsidRPr="000D3620">
              <w:t>TestRunDao.java</w:t>
            </w:r>
          </w:p>
        </w:tc>
      </w:tr>
      <w:tr w:rsidR="00B57287" w:rsidRPr="00B57287" w14:paraId="1426BE32" w14:textId="77777777" w:rsidTr="00093CFF">
        <w:tc>
          <w:tcPr>
            <w:tcW w:w="2000" w:type="dxa"/>
          </w:tcPr>
          <w:p w14:paraId="550FD270" w14:textId="5012C4BE" w:rsidR="00B57287" w:rsidRPr="000D3620" w:rsidRDefault="00B57287" w:rsidP="00B57287">
            <w:proofErr w:type="spellStart"/>
            <w:r w:rsidRPr="000D3620">
              <w:t>selectAll</w:t>
            </w:r>
            <w:proofErr w:type="spellEnd"/>
          </w:p>
        </w:tc>
        <w:tc>
          <w:tcPr>
            <w:tcW w:w="3600" w:type="dxa"/>
          </w:tcPr>
          <w:p w14:paraId="5B08E2B6" w14:textId="35E08DFE" w:rsidR="00B57287" w:rsidRPr="000D3620" w:rsidRDefault="00B57287" w:rsidP="00B57287">
            <w:proofErr w:type="spellStart"/>
            <w:r w:rsidRPr="000D3620">
              <w:t>conn</w:t>
            </w:r>
            <w:proofErr w:type="spellEnd"/>
            <w:r w:rsidRPr="000D3620">
              <w:t>: Connection</w:t>
            </w:r>
          </w:p>
        </w:tc>
        <w:tc>
          <w:tcPr>
            <w:tcW w:w="3745" w:type="dxa"/>
          </w:tcPr>
          <w:p w14:paraId="7EEE39A7" w14:textId="02B40E96" w:rsidR="00B57287" w:rsidRPr="000D3620" w:rsidRDefault="00B57287" w:rsidP="00B57287">
            <w:r w:rsidRPr="000D3620">
              <w:t xml:space="preserve">Загружает заголовки прогонов (без результатов по тест-кейсам) в порядке </w:t>
            </w:r>
            <w:proofErr w:type="spellStart"/>
            <w:r w:rsidRPr="000D3620">
              <w:t>id</w:t>
            </w:r>
            <w:proofErr w:type="spellEnd"/>
            <w:r w:rsidRPr="000D3620">
              <w:t xml:space="preserve"> DESC. Заполнение {@code </w:t>
            </w:r>
            <w:proofErr w:type="spellStart"/>
            <w:r w:rsidRPr="000D3620">
              <w:t>results</w:t>
            </w:r>
            <w:proofErr w:type="spellEnd"/>
            <w:r w:rsidRPr="000D3620">
              <w:t xml:space="preserve">} через {@link </w:t>
            </w:r>
            <w:proofErr w:type="spellStart"/>
            <w:r w:rsidRPr="000D3620">
              <w:t>TestCaseDao</w:t>
            </w:r>
            <w:proofErr w:type="spellEnd"/>
            <w:r w:rsidRPr="000D3620">
              <w:t xml:space="preserve">} — на стороне вызывающего кода. Возвращает прогоны вместе с их </w:t>
            </w:r>
            <w:proofErr w:type="spellStart"/>
            <w:r w:rsidRPr="000D3620">
              <w:t>id</w:t>
            </w:r>
            <w:proofErr w:type="spellEnd"/>
            <w:r w:rsidRPr="000D3620">
              <w:t xml:space="preserve">. Возвращает: </w:t>
            </w:r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RunRow</w:t>
            </w:r>
            <w:proofErr w:type="spellEnd"/>
            <w:r w:rsidRPr="000D3620">
              <w:t>&gt;.</w:t>
            </w:r>
          </w:p>
        </w:tc>
      </w:tr>
      <w:tr w:rsidR="0075367B" w:rsidRPr="00B57287" w14:paraId="35C3FF1C" w14:textId="77777777" w:rsidTr="009E7459">
        <w:tc>
          <w:tcPr>
            <w:tcW w:w="9345" w:type="dxa"/>
            <w:gridSpan w:val="3"/>
          </w:tcPr>
          <w:p w14:paraId="59EEB5DF" w14:textId="2DD1484C" w:rsidR="0075367B" w:rsidRPr="000D3620" w:rsidRDefault="0075367B" w:rsidP="0075367B">
            <w:pPr>
              <w:jc w:val="center"/>
            </w:pPr>
            <w:r w:rsidRPr="000D3620">
              <w:t>TestRunDao.java</w:t>
            </w:r>
          </w:p>
        </w:tc>
      </w:tr>
      <w:tr w:rsidR="0075367B" w:rsidRPr="00B57287" w14:paraId="0A09B3DB" w14:textId="77777777" w:rsidTr="00093CFF">
        <w:tc>
          <w:tcPr>
            <w:tcW w:w="2000" w:type="dxa"/>
          </w:tcPr>
          <w:p w14:paraId="6C3CF9CB" w14:textId="6B202BE6" w:rsidR="0075367B" w:rsidRPr="000D3620" w:rsidRDefault="0075367B" w:rsidP="0075367B">
            <w:proofErr w:type="spellStart"/>
            <w:r w:rsidRPr="000D3620">
              <w:t>TestRunDao</w:t>
            </w:r>
            <w:proofErr w:type="spellEnd"/>
          </w:p>
        </w:tc>
        <w:tc>
          <w:tcPr>
            <w:tcW w:w="3600" w:type="dxa"/>
          </w:tcPr>
          <w:p w14:paraId="7A47CA2B" w14:textId="154C9228" w:rsidR="0075367B" w:rsidRPr="000D3620" w:rsidRDefault="0075367B" w:rsidP="0075367B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745" w:type="dxa"/>
          </w:tcPr>
          <w:p w14:paraId="2F23C357" w14:textId="358FD69C" w:rsidR="0075367B" w:rsidRPr="000D3620" w:rsidRDefault="0075367B" w:rsidP="0075367B">
            <w:r w:rsidRPr="000D3620">
              <w:t>Конструктор с параметрами.</w:t>
            </w:r>
          </w:p>
        </w:tc>
      </w:tr>
    </w:tbl>
    <w:p w14:paraId="2F76319B" w14:textId="77777777" w:rsidR="00B57287" w:rsidRDefault="00B57287" w:rsidP="00093CFF">
      <w:pPr>
        <w:spacing w:line="360" w:lineRule="auto"/>
        <w:jc w:val="right"/>
        <w:rPr>
          <w:sz w:val="28"/>
          <w:lang w:val="en-US"/>
        </w:rPr>
      </w:pPr>
    </w:p>
    <w:p w14:paraId="3D1F15D2" w14:textId="239D22EC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 134</w:t>
      </w:r>
    </w:p>
    <w:tbl>
      <w:tblPr>
        <w:tblStyle w:val="210"/>
        <w:tblW w:w="0" w:type="auto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093CFF" w:rsidRPr="000D3620" w14:paraId="65A18DC0" w14:textId="77777777" w:rsidTr="00E03000">
        <w:tc>
          <w:tcPr>
            <w:tcW w:w="2000" w:type="dxa"/>
          </w:tcPr>
          <w:p w14:paraId="6C94EB2F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3600" w:type="dxa"/>
          </w:tcPr>
          <w:p w14:paraId="280F585F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3745" w:type="dxa"/>
          </w:tcPr>
          <w:p w14:paraId="6FBDF65F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</w:tr>
      <w:tr w:rsidR="00093CFF" w:rsidRPr="000D3620" w14:paraId="61A589C0" w14:textId="77777777" w:rsidTr="00E03000">
        <w:tc>
          <w:tcPr>
            <w:tcW w:w="2000" w:type="dxa"/>
          </w:tcPr>
          <w:p w14:paraId="498187C1" w14:textId="77777777" w:rsidR="00093CFF" w:rsidRPr="000D3620" w:rsidRDefault="00093CFF" w:rsidP="00E03000">
            <w:proofErr w:type="spellStart"/>
            <w:r w:rsidRPr="000D3620">
              <w:t>insert</w:t>
            </w:r>
            <w:proofErr w:type="spellEnd"/>
          </w:p>
        </w:tc>
        <w:tc>
          <w:tcPr>
            <w:tcW w:w="3600" w:type="dxa"/>
          </w:tcPr>
          <w:p w14:paraId="0941D42E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conn: Connection,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3745" w:type="dxa"/>
          </w:tcPr>
          <w:p w14:paraId="3D758CC0" w14:textId="77777777" w:rsidR="00093CFF" w:rsidRPr="000D3620" w:rsidRDefault="00093CFF" w:rsidP="00E03000">
            <w:r w:rsidRPr="000D3620">
              <w:t xml:space="preserve">Вставляет заголовок прогона в {@code </w:t>
            </w:r>
            <w:proofErr w:type="spellStart"/>
            <w:r w:rsidRPr="000D3620">
              <w:t>test_run</w:t>
            </w:r>
            <w:proofErr w:type="spellEnd"/>
            <w:r w:rsidRPr="000D3620">
              <w:t xml:space="preserve">} и возвращает сгенерированный </w:t>
            </w:r>
            <w:proofErr w:type="spellStart"/>
            <w:r w:rsidRPr="000D3620">
              <w:t>id</w:t>
            </w:r>
            <w:proofErr w:type="spellEnd"/>
            <w:r w:rsidRPr="000D3620">
              <w:t xml:space="preserve">. Использует соединение вызывающего кода, чтобы вся запись шла одной транзакцией. Возвращает: </w:t>
            </w:r>
            <w:proofErr w:type="spellStart"/>
            <w:r w:rsidRPr="000D3620">
              <w:t>long</w:t>
            </w:r>
            <w:proofErr w:type="spellEnd"/>
            <w:r w:rsidRPr="000D3620">
              <w:t>.</w:t>
            </w:r>
          </w:p>
        </w:tc>
      </w:tr>
      <w:tr w:rsidR="00093CFF" w:rsidRPr="000D3620" w14:paraId="112BA730" w14:textId="77777777" w:rsidTr="00E03000">
        <w:tc>
          <w:tcPr>
            <w:tcW w:w="9345" w:type="dxa"/>
            <w:gridSpan w:val="3"/>
          </w:tcPr>
          <w:p w14:paraId="1573A91E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proofErr w:type="spellStart"/>
            <w:r w:rsidRPr="000D3620">
              <w:t>RunRow</w:t>
            </w:r>
            <w:proofErr w:type="spellEnd"/>
            <w:r w:rsidRPr="000D3620">
              <w:rPr>
                <w:lang w:val="en-US"/>
              </w:rPr>
              <w:t>.java</w:t>
            </w:r>
          </w:p>
        </w:tc>
      </w:tr>
      <w:tr w:rsidR="00093CFF" w:rsidRPr="000D3620" w14:paraId="416406EE" w14:textId="77777777" w:rsidTr="00E03000">
        <w:tc>
          <w:tcPr>
            <w:tcW w:w="2000" w:type="dxa"/>
          </w:tcPr>
          <w:p w14:paraId="52B99442" w14:textId="77777777" w:rsidR="00093CFF" w:rsidRPr="000D3620" w:rsidRDefault="00093CFF" w:rsidP="00E03000">
            <w:proofErr w:type="spellStart"/>
            <w:r w:rsidRPr="000D3620">
              <w:t>RunRow</w:t>
            </w:r>
            <w:proofErr w:type="spellEnd"/>
          </w:p>
        </w:tc>
        <w:tc>
          <w:tcPr>
            <w:tcW w:w="3600" w:type="dxa"/>
          </w:tcPr>
          <w:p w14:paraId="34798E2E" w14:textId="77777777" w:rsidR="00093CFF" w:rsidRPr="000D3620" w:rsidRDefault="00093CFF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runId</w:t>
            </w:r>
            <w:proofErr w:type="spellEnd"/>
            <w:r w:rsidRPr="000D3620">
              <w:rPr>
                <w:lang w:val="en-US"/>
              </w:rPr>
              <w:t xml:space="preserve">: long, run: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3745" w:type="dxa"/>
          </w:tcPr>
          <w:p w14:paraId="36504B43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  <w:tr w:rsidR="00093CFF" w:rsidRPr="000D3620" w14:paraId="5B0D3136" w14:textId="77777777" w:rsidTr="00E03000">
        <w:tc>
          <w:tcPr>
            <w:tcW w:w="9345" w:type="dxa"/>
            <w:gridSpan w:val="3"/>
          </w:tcPr>
          <w:p w14:paraId="356ABE24" w14:textId="77777777" w:rsidR="00093CFF" w:rsidRPr="000D3620" w:rsidRDefault="00093CFF" w:rsidP="00E03000">
            <w:r w:rsidRPr="000D3620">
              <w:t>Класс TestCaseDao.java</w:t>
            </w:r>
          </w:p>
        </w:tc>
      </w:tr>
      <w:tr w:rsidR="00093CFF" w:rsidRPr="000D3620" w14:paraId="1886DD83" w14:textId="77777777" w:rsidTr="00E03000">
        <w:tc>
          <w:tcPr>
            <w:tcW w:w="2000" w:type="dxa"/>
          </w:tcPr>
          <w:p w14:paraId="2425BF0F" w14:textId="77777777" w:rsidR="00093CFF" w:rsidRPr="000D3620" w:rsidRDefault="00093CFF" w:rsidP="00E03000">
            <w:proofErr w:type="spellStart"/>
            <w:r w:rsidRPr="000D3620">
              <w:t>insertBatch</w:t>
            </w:r>
            <w:proofErr w:type="spellEnd"/>
          </w:p>
        </w:tc>
        <w:tc>
          <w:tcPr>
            <w:tcW w:w="3600" w:type="dxa"/>
          </w:tcPr>
          <w:p w14:paraId="571F5F24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conn: Connection, </w:t>
            </w:r>
            <w:proofErr w:type="spellStart"/>
            <w:r w:rsidRPr="000D3620">
              <w:rPr>
                <w:lang w:val="en-US"/>
              </w:rPr>
              <w:t>runId</w:t>
            </w:r>
            <w:proofErr w:type="spellEnd"/>
            <w:r w:rsidRPr="000D3620">
              <w:rPr>
                <w:lang w:val="en-US"/>
              </w:rPr>
              <w:t>: long, cases: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TestCaseResult</w:t>
            </w:r>
            <w:proofErr w:type="spellEnd"/>
            <w:r w:rsidRPr="000D3620">
              <w:rPr>
                <w:lang w:val="en-US"/>
              </w:rPr>
              <w:t>&gt;</w:t>
            </w:r>
          </w:p>
        </w:tc>
        <w:tc>
          <w:tcPr>
            <w:tcW w:w="3745" w:type="dxa"/>
          </w:tcPr>
          <w:p w14:paraId="6991C6DC" w14:textId="77777777" w:rsidR="00093CFF" w:rsidRPr="000D3620" w:rsidRDefault="00093CFF" w:rsidP="00E03000">
            <w:r w:rsidRPr="000D3620">
              <w:t xml:space="preserve">Сохраняет в БД </w:t>
            </w:r>
            <w:proofErr w:type="spellStart"/>
            <w:r w:rsidRPr="000D3620">
              <w:t>Batch</w:t>
            </w:r>
            <w:proofErr w:type="spellEnd"/>
          </w:p>
        </w:tc>
      </w:tr>
      <w:tr w:rsidR="00093CFF" w:rsidRPr="000D3620" w14:paraId="46CC4F77" w14:textId="77777777" w:rsidTr="00E03000">
        <w:tc>
          <w:tcPr>
            <w:tcW w:w="2000" w:type="dxa"/>
          </w:tcPr>
          <w:p w14:paraId="08EC9A2C" w14:textId="77777777" w:rsidR="00093CFF" w:rsidRPr="000D3620" w:rsidRDefault="00093CFF" w:rsidP="00E03000">
            <w:proofErr w:type="spellStart"/>
            <w:r w:rsidRPr="000D3620">
              <w:t>selectByRunId</w:t>
            </w:r>
            <w:proofErr w:type="spellEnd"/>
          </w:p>
        </w:tc>
        <w:tc>
          <w:tcPr>
            <w:tcW w:w="3600" w:type="dxa"/>
          </w:tcPr>
          <w:p w14:paraId="77E34A92" w14:textId="77777777" w:rsidR="00093CFF" w:rsidRPr="000D3620" w:rsidRDefault="00093CFF" w:rsidP="00E03000">
            <w:proofErr w:type="spellStart"/>
            <w:r w:rsidRPr="000D3620">
              <w:t>conn</w:t>
            </w:r>
            <w:proofErr w:type="spellEnd"/>
            <w:r w:rsidRPr="000D3620">
              <w:t xml:space="preserve">: Connection, </w:t>
            </w:r>
            <w:proofErr w:type="spellStart"/>
            <w:r w:rsidRPr="000D3620">
              <w:t>runId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3745" w:type="dxa"/>
          </w:tcPr>
          <w:p w14:paraId="65B0B2E8" w14:textId="77777777" w:rsidR="00093CFF" w:rsidRPr="000D3620" w:rsidRDefault="00093CFF" w:rsidP="00E03000">
            <w:r w:rsidRPr="000D3620">
              <w:t xml:space="preserve">Выбирает из БД By </w:t>
            </w:r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Id</w:t>
            </w:r>
            <w:proofErr w:type="spellEnd"/>
            <w:r w:rsidRPr="000D3620">
              <w:t xml:space="preserve">. Возвращает: </w:t>
            </w:r>
            <w:proofErr w:type="gramStart"/>
            <w:r w:rsidRPr="000D3620">
              <w:t>List&lt;</w:t>
            </w:r>
            <w:proofErr w:type="spell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TestCaseResult</w:t>
            </w:r>
            <w:proofErr w:type="spellEnd"/>
            <w:r w:rsidRPr="000D3620">
              <w:t>&gt;.</w:t>
            </w:r>
          </w:p>
        </w:tc>
      </w:tr>
    </w:tbl>
    <w:p w14:paraId="27115243" w14:textId="77777777" w:rsidR="00093CFF" w:rsidRPr="000D3620" w:rsidRDefault="00093CFF" w:rsidP="00093CFF">
      <w:pPr>
        <w:spacing w:line="360" w:lineRule="auto"/>
        <w:rPr>
          <w:sz w:val="28"/>
          <w:lang w:val="en-US"/>
        </w:rPr>
      </w:pPr>
    </w:p>
    <w:p w14:paraId="79469013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135</w:t>
      </w:r>
    </w:p>
    <w:p w14:paraId="23121B2C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«Common»</w:t>
      </w:r>
    </w:p>
    <w:tbl>
      <w:tblPr>
        <w:tblStyle w:val="210"/>
        <w:tblW w:w="0" w:type="auto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9A5A79" w:rsidRPr="000D3620" w14:paraId="7C01904F" w14:textId="77777777" w:rsidTr="00093CFF">
        <w:tc>
          <w:tcPr>
            <w:tcW w:w="2000" w:type="dxa"/>
          </w:tcPr>
          <w:p w14:paraId="08A91A9D" w14:textId="77777777" w:rsidR="009A5A79" w:rsidRPr="000D3620" w:rsidRDefault="009A5A79" w:rsidP="00093CFF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600" w:type="dxa"/>
          </w:tcPr>
          <w:p w14:paraId="5A6EB247" w14:textId="77777777" w:rsidR="009A5A79" w:rsidRPr="000D3620" w:rsidRDefault="009A5A79" w:rsidP="00093CFF">
            <w:pPr>
              <w:jc w:val="center"/>
            </w:pPr>
            <w:r w:rsidRPr="000D3620">
              <w:t>Параметры</w:t>
            </w:r>
          </w:p>
        </w:tc>
        <w:tc>
          <w:tcPr>
            <w:tcW w:w="3745" w:type="dxa"/>
          </w:tcPr>
          <w:p w14:paraId="63BA454D" w14:textId="77777777" w:rsidR="009A5A79" w:rsidRPr="000D3620" w:rsidRDefault="009A5A79" w:rsidP="00093CFF">
            <w:pPr>
              <w:jc w:val="center"/>
            </w:pPr>
            <w:r w:rsidRPr="000D3620">
              <w:t>Описание</w:t>
            </w:r>
          </w:p>
        </w:tc>
      </w:tr>
      <w:tr w:rsidR="00093CFF" w:rsidRPr="000D3620" w14:paraId="645F86D2" w14:textId="77777777" w:rsidTr="00093CFF">
        <w:tc>
          <w:tcPr>
            <w:tcW w:w="2000" w:type="dxa"/>
          </w:tcPr>
          <w:p w14:paraId="630A11C5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3600" w:type="dxa"/>
          </w:tcPr>
          <w:p w14:paraId="1458A223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3745" w:type="dxa"/>
          </w:tcPr>
          <w:p w14:paraId="2750DDF3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</w:tr>
      <w:tr w:rsidR="009A5A79" w:rsidRPr="000D3620" w14:paraId="6050C09C" w14:textId="77777777" w:rsidTr="00093CFF">
        <w:tc>
          <w:tcPr>
            <w:tcW w:w="9345" w:type="dxa"/>
            <w:gridSpan w:val="3"/>
          </w:tcPr>
          <w:p w14:paraId="3FC4146F" w14:textId="77777777" w:rsidR="009A5A79" w:rsidRPr="000D3620" w:rsidRDefault="009A5A79" w:rsidP="00093CFF">
            <w:pPr>
              <w:jc w:val="center"/>
            </w:pPr>
            <w:r w:rsidRPr="000D3620">
              <w:t>JavaFileWriter.java</w:t>
            </w:r>
          </w:p>
        </w:tc>
      </w:tr>
      <w:tr w:rsidR="009A5A79" w:rsidRPr="000D3620" w14:paraId="71972333" w14:textId="77777777" w:rsidTr="00093CFF">
        <w:tc>
          <w:tcPr>
            <w:tcW w:w="2000" w:type="dxa"/>
          </w:tcPr>
          <w:p w14:paraId="14FA1C28" w14:textId="77777777" w:rsidR="009A5A79" w:rsidRPr="000D3620" w:rsidRDefault="009A5A79" w:rsidP="00E03000">
            <w:proofErr w:type="spellStart"/>
            <w:r w:rsidRPr="000D3620">
              <w:t>writeLine</w:t>
            </w:r>
            <w:proofErr w:type="spellEnd"/>
          </w:p>
        </w:tc>
        <w:tc>
          <w:tcPr>
            <w:tcW w:w="3600" w:type="dxa"/>
          </w:tcPr>
          <w:p w14:paraId="5A16EB31" w14:textId="77777777" w:rsidR="009A5A79" w:rsidRPr="000D3620" w:rsidRDefault="009A5A79" w:rsidP="00E03000">
            <w:proofErr w:type="spellStart"/>
            <w:r w:rsidRPr="000D3620">
              <w:t>line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3C49ADA3" w14:textId="77777777" w:rsidR="009A5A79" w:rsidRPr="000D3620" w:rsidRDefault="009A5A79" w:rsidP="00E03000">
            <w:r w:rsidRPr="000D3620">
              <w:t xml:space="preserve">Генерирует код: Line.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9A5A79" w:rsidRPr="000D3620" w14:paraId="19BE71A1" w14:textId="77777777" w:rsidTr="00093CFF">
        <w:tc>
          <w:tcPr>
            <w:tcW w:w="2000" w:type="dxa"/>
          </w:tcPr>
          <w:p w14:paraId="4E2E4553" w14:textId="77777777" w:rsidR="009A5A79" w:rsidRPr="000D3620" w:rsidRDefault="009A5A79" w:rsidP="00E03000">
            <w:proofErr w:type="spellStart"/>
            <w:r w:rsidRPr="000D3620">
              <w:t>writeLine</w:t>
            </w:r>
            <w:proofErr w:type="spellEnd"/>
          </w:p>
        </w:tc>
        <w:tc>
          <w:tcPr>
            <w:tcW w:w="3600" w:type="dxa"/>
          </w:tcPr>
          <w:p w14:paraId="60266D46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3D3AF464" w14:textId="77777777" w:rsidR="009A5A79" w:rsidRPr="000D3620" w:rsidRDefault="009A5A79" w:rsidP="00E03000">
            <w:r w:rsidRPr="000D3620">
              <w:t xml:space="preserve">Генерирует код: Line.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9A5A79" w:rsidRPr="000D3620" w14:paraId="373D70BD" w14:textId="77777777" w:rsidTr="00093CFF">
        <w:tc>
          <w:tcPr>
            <w:tcW w:w="2000" w:type="dxa"/>
          </w:tcPr>
          <w:p w14:paraId="3A19E409" w14:textId="77777777" w:rsidR="009A5A79" w:rsidRPr="000D3620" w:rsidRDefault="009A5A79" w:rsidP="00E03000">
            <w:proofErr w:type="spellStart"/>
            <w:r w:rsidRPr="000D3620">
              <w:t>openBlock</w:t>
            </w:r>
            <w:proofErr w:type="spellEnd"/>
          </w:p>
        </w:tc>
        <w:tc>
          <w:tcPr>
            <w:tcW w:w="3600" w:type="dxa"/>
          </w:tcPr>
          <w:p w14:paraId="0E4E101A" w14:textId="77777777" w:rsidR="009A5A79" w:rsidRPr="000D3620" w:rsidRDefault="009A5A79" w:rsidP="00E03000">
            <w:proofErr w:type="spellStart"/>
            <w:r w:rsidRPr="000D3620">
              <w:t>header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63CC7F53" w14:textId="77777777" w:rsidR="009A5A79" w:rsidRPr="000D3620" w:rsidRDefault="009A5A79" w:rsidP="00E03000">
            <w:r w:rsidRPr="000D3620">
              <w:t xml:space="preserve">Открывает Block.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B57287" w:rsidRPr="000D3620" w14:paraId="78FCF38C" w14:textId="77777777" w:rsidTr="00093CFF">
        <w:tc>
          <w:tcPr>
            <w:tcW w:w="2000" w:type="dxa"/>
          </w:tcPr>
          <w:p w14:paraId="78C2E94D" w14:textId="71736035" w:rsidR="00B57287" w:rsidRPr="000D3620" w:rsidRDefault="00B57287" w:rsidP="00B57287">
            <w:proofErr w:type="spellStart"/>
            <w:r w:rsidRPr="000D3620">
              <w:t>closeBlock</w:t>
            </w:r>
            <w:proofErr w:type="spellEnd"/>
          </w:p>
        </w:tc>
        <w:tc>
          <w:tcPr>
            <w:tcW w:w="3600" w:type="dxa"/>
          </w:tcPr>
          <w:p w14:paraId="687D3504" w14:textId="47CD55C1" w:rsidR="00B57287" w:rsidRPr="000D3620" w:rsidRDefault="00B57287" w:rsidP="00B57287">
            <w:r w:rsidRPr="000D3620">
              <w:t>—</w:t>
            </w:r>
          </w:p>
        </w:tc>
        <w:tc>
          <w:tcPr>
            <w:tcW w:w="3745" w:type="dxa"/>
          </w:tcPr>
          <w:p w14:paraId="2667D902" w14:textId="2B5FA72E" w:rsidR="00B57287" w:rsidRPr="000D3620" w:rsidRDefault="00B57287" w:rsidP="00B57287">
            <w:r w:rsidRPr="000D3620">
              <w:t xml:space="preserve">Закрывает Block.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B57287" w:rsidRPr="000D3620" w14:paraId="2BC16C7D" w14:textId="77777777" w:rsidTr="00093CFF">
        <w:tc>
          <w:tcPr>
            <w:tcW w:w="2000" w:type="dxa"/>
          </w:tcPr>
          <w:p w14:paraId="1B182930" w14:textId="0F9D4FEE" w:rsidR="00B57287" w:rsidRPr="000D3620" w:rsidRDefault="00B57287" w:rsidP="00B57287">
            <w:proofErr w:type="spellStart"/>
            <w:r w:rsidRPr="000D3620">
              <w:t>indent</w:t>
            </w:r>
            <w:proofErr w:type="spellEnd"/>
          </w:p>
        </w:tc>
        <w:tc>
          <w:tcPr>
            <w:tcW w:w="3600" w:type="dxa"/>
          </w:tcPr>
          <w:p w14:paraId="08F0DC80" w14:textId="21100420" w:rsidR="00B57287" w:rsidRPr="000D3620" w:rsidRDefault="00B57287" w:rsidP="00B57287">
            <w:r w:rsidRPr="000D3620">
              <w:t>—</w:t>
            </w:r>
          </w:p>
        </w:tc>
        <w:tc>
          <w:tcPr>
            <w:tcW w:w="3745" w:type="dxa"/>
          </w:tcPr>
          <w:p w14:paraId="1B47C79C" w14:textId="7E7B0EF8" w:rsidR="00B57287" w:rsidRPr="000D3620" w:rsidRDefault="00B57287" w:rsidP="00B57287">
            <w:r w:rsidRPr="000D3620">
              <w:t xml:space="preserve">Увеличивает отступ.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B57287" w:rsidRPr="000D3620" w14:paraId="4A110667" w14:textId="77777777" w:rsidTr="00093CFF">
        <w:tc>
          <w:tcPr>
            <w:tcW w:w="2000" w:type="dxa"/>
          </w:tcPr>
          <w:p w14:paraId="366BAF75" w14:textId="51FA4E02" w:rsidR="00B57287" w:rsidRPr="000D3620" w:rsidRDefault="00B57287" w:rsidP="00B57287">
            <w:proofErr w:type="spellStart"/>
            <w:r w:rsidRPr="000D3620">
              <w:t>unindent</w:t>
            </w:r>
            <w:proofErr w:type="spellEnd"/>
          </w:p>
        </w:tc>
        <w:tc>
          <w:tcPr>
            <w:tcW w:w="3600" w:type="dxa"/>
          </w:tcPr>
          <w:p w14:paraId="5C36F03F" w14:textId="0A8F7D9E" w:rsidR="00B57287" w:rsidRPr="000D3620" w:rsidRDefault="00B57287" w:rsidP="00B57287">
            <w:r w:rsidRPr="000D3620">
              <w:t>—</w:t>
            </w:r>
          </w:p>
        </w:tc>
        <w:tc>
          <w:tcPr>
            <w:tcW w:w="3745" w:type="dxa"/>
          </w:tcPr>
          <w:p w14:paraId="42AB8B6F" w14:textId="3DD2D68A" w:rsidR="00B57287" w:rsidRPr="000D3620" w:rsidRDefault="00B57287" w:rsidP="00B57287">
            <w:r w:rsidRPr="000D3620">
              <w:t xml:space="preserve">Уменьшает отступ.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B57287" w:rsidRPr="000D3620" w14:paraId="634C7A35" w14:textId="77777777" w:rsidTr="00093CFF">
        <w:tc>
          <w:tcPr>
            <w:tcW w:w="2000" w:type="dxa"/>
          </w:tcPr>
          <w:p w14:paraId="39BD7356" w14:textId="5C7D3230" w:rsidR="00B57287" w:rsidRPr="000D3620" w:rsidRDefault="00B57287" w:rsidP="00B57287">
            <w:proofErr w:type="spellStart"/>
            <w:r w:rsidRPr="000D3620">
              <w:t>writeToFile</w:t>
            </w:r>
            <w:proofErr w:type="spellEnd"/>
          </w:p>
        </w:tc>
        <w:tc>
          <w:tcPr>
            <w:tcW w:w="3600" w:type="dxa"/>
          </w:tcPr>
          <w:p w14:paraId="33FE86EE" w14:textId="49FB5545" w:rsidR="00B57287" w:rsidRPr="000D3620" w:rsidRDefault="00B57287" w:rsidP="00B57287">
            <w:proofErr w:type="spellStart"/>
            <w:r w:rsidRPr="000D3620">
              <w:t>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fileName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68B2663" w14:textId="4A031F3E" w:rsidR="00B57287" w:rsidRPr="000D3620" w:rsidRDefault="00B57287" w:rsidP="00B57287">
            <w:r w:rsidRPr="000D3620">
              <w:t>Генерирует код: To File</w:t>
            </w:r>
          </w:p>
        </w:tc>
      </w:tr>
      <w:tr w:rsidR="00B57287" w:rsidRPr="000D3620" w14:paraId="2AFC842B" w14:textId="77777777" w:rsidTr="00093CFF">
        <w:tc>
          <w:tcPr>
            <w:tcW w:w="2000" w:type="dxa"/>
          </w:tcPr>
          <w:p w14:paraId="07F91FB8" w14:textId="74D26BEE" w:rsidR="00B57287" w:rsidRPr="000D3620" w:rsidRDefault="00B57287" w:rsidP="00B57287">
            <w:proofErr w:type="spellStart"/>
            <w:r w:rsidRPr="000D3620">
              <w:t>toString</w:t>
            </w:r>
            <w:proofErr w:type="spellEnd"/>
          </w:p>
        </w:tc>
        <w:tc>
          <w:tcPr>
            <w:tcW w:w="3600" w:type="dxa"/>
          </w:tcPr>
          <w:p w14:paraId="7B428EDC" w14:textId="47838491" w:rsidR="00B57287" w:rsidRPr="000D3620" w:rsidRDefault="00B57287" w:rsidP="00B57287">
            <w:r w:rsidRPr="000D3620">
              <w:t>—</w:t>
            </w:r>
          </w:p>
        </w:tc>
        <w:tc>
          <w:tcPr>
            <w:tcW w:w="3745" w:type="dxa"/>
          </w:tcPr>
          <w:p w14:paraId="436F96E4" w14:textId="1B81994D" w:rsidR="00B57287" w:rsidRPr="000D3620" w:rsidRDefault="00B57287" w:rsidP="00B57287">
            <w:r w:rsidRPr="000D3620">
              <w:t xml:space="preserve">Строковое представление объекта.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B57287" w:rsidRPr="000D3620" w14:paraId="28686B03" w14:textId="77777777" w:rsidTr="00C13F54">
        <w:tc>
          <w:tcPr>
            <w:tcW w:w="9345" w:type="dxa"/>
            <w:gridSpan w:val="3"/>
          </w:tcPr>
          <w:p w14:paraId="6920BFBB" w14:textId="59CF35E7" w:rsidR="00B57287" w:rsidRPr="000D3620" w:rsidRDefault="00B57287" w:rsidP="00B57287">
            <w:pPr>
              <w:jc w:val="center"/>
            </w:pPr>
            <w:r w:rsidRPr="000D3620">
              <w:t>Transliterator.java</w:t>
            </w:r>
          </w:p>
        </w:tc>
      </w:tr>
      <w:tr w:rsidR="00B57287" w:rsidRPr="000D3620" w14:paraId="4374417F" w14:textId="77777777" w:rsidTr="00093CFF">
        <w:tc>
          <w:tcPr>
            <w:tcW w:w="2000" w:type="dxa"/>
          </w:tcPr>
          <w:p w14:paraId="48DE1227" w14:textId="79084051" w:rsidR="00B57287" w:rsidRPr="000D3620" w:rsidRDefault="00B57287" w:rsidP="00B57287">
            <w:proofErr w:type="spellStart"/>
            <w:r w:rsidRPr="000D3620">
              <w:t>toClassName</w:t>
            </w:r>
            <w:proofErr w:type="spellEnd"/>
          </w:p>
        </w:tc>
        <w:tc>
          <w:tcPr>
            <w:tcW w:w="3600" w:type="dxa"/>
          </w:tcPr>
          <w:p w14:paraId="0A6B47A0" w14:textId="6B3FD478" w:rsidR="00B57287" w:rsidRPr="000D3620" w:rsidRDefault="00B57287" w:rsidP="00B57287">
            <w:proofErr w:type="spellStart"/>
            <w:r w:rsidRPr="000D3620">
              <w:t>russianName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50A7765A" w14:textId="0AC6FD7A" w:rsidR="00B57287" w:rsidRPr="000D3620" w:rsidRDefault="00B57287" w:rsidP="00B57287">
            <w:r w:rsidRPr="000D3620">
              <w:t xml:space="preserve">Преобразует кириллическое имя в имя Java-класса в </w:t>
            </w:r>
            <w:proofErr w:type="spellStart"/>
            <w:r w:rsidRPr="000D3620">
              <w:t>PascalCase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B57287" w:rsidRPr="000D3620" w14:paraId="23BFA4D3" w14:textId="77777777" w:rsidTr="00093CFF">
        <w:tc>
          <w:tcPr>
            <w:tcW w:w="2000" w:type="dxa"/>
          </w:tcPr>
          <w:p w14:paraId="2FBC23CF" w14:textId="6C29C851" w:rsidR="00B57287" w:rsidRPr="000D3620" w:rsidRDefault="00B57287" w:rsidP="00B57287">
            <w:proofErr w:type="spellStart"/>
            <w:r w:rsidRPr="000D3620">
              <w:t>toMethodName</w:t>
            </w:r>
            <w:proofErr w:type="spellEnd"/>
          </w:p>
        </w:tc>
        <w:tc>
          <w:tcPr>
            <w:tcW w:w="3600" w:type="dxa"/>
          </w:tcPr>
          <w:p w14:paraId="5FB67AC4" w14:textId="4CF55ADA" w:rsidR="00B57287" w:rsidRPr="000D3620" w:rsidRDefault="00B57287" w:rsidP="00B57287">
            <w:proofErr w:type="spellStart"/>
            <w:r w:rsidRPr="000D3620">
              <w:t>russianName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76909561" w14:textId="7BAB2A85" w:rsidR="00B57287" w:rsidRPr="000D3620" w:rsidRDefault="00B57287" w:rsidP="00B57287">
            <w:r w:rsidRPr="000D3620">
              <w:t xml:space="preserve">Преобразует кириллическое имя в имя Java-метода в </w:t>
            </w:r>
            <w:proofErr w:type="spellStart"/>
            <w:r w:rsidRPr="000D3620">
              <w:t>camelCase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75367B" w:rsidRPr="000D3620" w14:paraId="6E50DE6C" w14:textId="77777777" w:rsidTr="00093CFF">
        <w:tc>
          <w:tcPr>
            <w:tcW w:w="2000" w:type="dxa"/>
          </w:tcPr>
          <w:p w14:paraId="226E7B46" w14:textId="267D1E88" w:rsidR="0075367B" w:rsidRPr="000D3620" w:rsidRDefault="0075367B" w:rsidP="0075367B">
            <w:proofErr w:type="spellStart"/>
            <w:r w:rsidRPr="000D3620">
              <w:t>snakeToCamel</w:t>
            </w:r>
            <w:proofErr w:type="spellEnd"/>
          </w:p>
        </w:tc>
        <w:tc>
          <w:tcPr>
            <w:tcW w:w="3600" w:type="dxa"/>
          </w:tcPr>
          <w:p w14:paraId="037C0347" w14:textId="6E282EE1" w:rsidR="0075367B" w:rsidRPr="000D3620" w:rsidRDefault="0075367B" w:rsidP="0075367B">
            <w:proofErr w:type="spellStart"/>
            <w:r w:rsidRPr="000D3620">
              <w:t>snake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7965BE9" w14:textId="169B5E35" w:rsidR="0075367B" w:rsidRPr="000D3620" w:rsidRDefault="0075367B" w:rsidP="0075367B">
            <w:r w:rsidRPr="000D3620">
              <w:t>Преобразует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в</w:t>
            </w:r>
            <w:r w:rsidRPr="000D3620">
              <w:rPr>
                <w:lang w:val="en-US"/>
              </w:rPr>
              <w:t xml:space="preserve"> </w:t>
            </w:r>
            <w:proofErr w:type="spellStart"/>
            <w:r w:rsidRPr="000D3620">
              <w:rPr>
                <w:lang w:val="en-US"/>
              </w:rPr>
              <w:t>snake_case</w:t>
            </w:r>
            <w:proofErr w:type="spellEnd"/>
            <w:r w:rsidRPr="000D3620">
              <w:rPr>
                <w:lang w:val="en-US"/>
              </w:rPr>
              <w:t xml:space="preserve"> To Camel. </w:t>
            </w:r>
            <w:r w:rsidRPr="000D3620">
              <w:t xml:space="preserve">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</w:tbl>
    <w:p w14:paraId="5FC954D6" w14:textId="6A28DC7C" w:rsidR="009A5A79" w:rsidRPr="000D3620" w:rsidRDefault="00093CFF" w:rsidP="00093CFF">
      <w:pPr>
        <w:spacing w:line="360" w:lineRule="auto"/>
        <w:jc w:val="right"/>
        <w:rPr>
          <w:rFonts w:eastAsia="MS Gothic"/>
          <w:color w:val="000000"/>
          <w:sz w:val="28"/>
          <w:szCs w:val="28"/>
          <w:lang w:val="en-US"/>
        </w:rPr>
      </w:pPr>
      <w:r w:rsidRPr="000D3620">
        <w:rPr>
          <w:rFonts w:eastAsia="MS Gothic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D3620">
        <w:rPr>
          <w:rFonts w:eastAsia="MS Gothic"/>
          <w:color w:val="000000"/>
          <w:sz w:val="28"/>
          <w:szCs w:val="28"/>
        </w:rPr>
        <w:t>табл</w:t>
      </w:r>
      <w:proofErr w:type="spellEnd"/>
      <w:r w:rsidRPr="000D3620">
        <w:rPr>
          <w:rFonts w:eastAsia="MS Gothic"/>
          <w:color w:val="000000"/>
          <w:sz w:val="28"/>
          <w:szCs w:val="28"/>
          <w:lang w:val="en-US"/>
        </w:rPr>
        <w:t>. 135</w:t>
      </w:r>
    </w:p>
    <w:tbl>
      <w:tblPr>
        <w:tblStyle w:val="210"/>
        <w:tblW w:w="9493" w:type="dxa"/>
        <w:tblLayout w:type="fixed"/>
        <w:tblLook w:val="04A0" w:firstRow="1" w:lastRow="0" w:firstColumn="1" w:lastColumn="0" w:noHBand="0" w:noVBand="1"/>
      </w:tblPr>
      <w:tblGrid>
        <w:gridCol w:w="2000"/>
        <w:gridCol w:w="3524"/>
        <w:gridCol w:w="3969"/>
      </w:tblGrid>
      <w:tr w:rsidR="00093CFF" w:rsidRPr="000D3620" w14:paraId="0B6494C7" w14:textId="77777777" w:rsidTr="007249A6">
        <w:tc>
          <w:tcPr>
            <w:tcW w:w="2000" w:type="dxa"/>
          </w:tcPr>
          <w:p w14:paraId="49C876B3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3524" w:type="dxa"/>
          </w:tcPr>
          <w:p w14:paraId="2A7E8C84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3969" w:type="dxa"/>
          </w:tcPr>
          <w:p w14:paraId="53E17579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</w:tr>
      <w:tr w:rsidR="00093CFF" w:rsidRPr="000D3620" w14:paraId="450C04F1" w14:textId="77777777" w:rsidTr="007249A6">
        <w:tc>
          <w:tcPr>
            <w:tcW w:w="2000" w:type="dxa"/>
          </w:tcPr>
          <w:p w14:paraId="014C6CB9" w14:textId="77777777" w:rsidR="00093CFF" w:rsidRPr="000D3620" w:rsidRDefault="00093CFF" w:rsidP="00E03000">
            <w:proofErr w:type="spellStart"/>
            <w:r w:rsidRPr="000D3620">
              <w:t>toFieldName</w:t>
            </w:r>
            <w:proofErr w:type="spellEnd"/>
          </w:p>
        </w:tc>
        <w:tc>
          <w:tcPr>
            <w:tcW w:w="3524" w:type="dxa"/>
          </w:tcPr>
          <w:p w14:paraId="6BF3AE13" w14:textId="77777777" w:rsidR="00093CFF" w:rsidRPr="000D3620" w:rsidRDefault="00093CFF" w:rsidP="00E03000">
            <w:proofErr w:type="spellStart"/>
            <w:r w:rsidRPr="000D3620">
              <w:t>attrName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969" w:type="dxa"/>
          </w:tcPr>
          <w:p w14:paraId="7E6A09EF" w14:textId="77777777" w:rsidR="00093CFF" w:rsidRPr="000D3620" w:rsidRDefault="00093CFF" w:rsidP="00E03000">
            <w:r w:rsidRPr="000D3620">
              <w:t xml:space="preserve">Преобразует кириллическое имя в корректное имя поля/переменной Java.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64815B39" w14:textId="77777777" w:rsidTr="007249A6">
        <w:tc>
          <w:tcPr>
            <w:tcW w:w="2000" w:type="dxa"/>
          </w:tcPr>
          <w:p w14:paraId="792679C6" w14:textId="77777777" w:rsidR="00093CFF" w:rsidRPr="000D3620" w:rsidRDefault="00093CFF" w:rsidP="00E03000">
            <w:proofErr w:type="spellStart"/>
            <w:r w:rsidRPr="000D3620">
              <w:t>transliterate</w:t>
            </w:r>
            <w:proofErr w:type="spellEnd"/>
          </w:p>
        </w:tc>
        <w:tc>
          <w:tcPr>
            <w:tcW w:w="3524" w:type="dxa"/>
          </w:tcPr>
          <w:p w14:paraId="541A942B" w14:textId="77777777" w:rsidR="00093CFF" w:rsidRPr="000D3620" w:rsidRDefault="00093CFF" w:rsidP="00E03000">
            <w:proofErr w:type="spellStart"/>
            <w:r w:rsidRPr="000D3620">
              <w:t>word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969" w:type="dxa"/>
          </w:tcPr>
          <w:p w14:paraId="1AB31D8D" w14:textId="77777777" w:rsidR="00093CFF" w:rsidRPr="000D3620" w:rsidRDefault="00093CFF" w:rsidP="00E03000">
            <w:r w:rsidRPr="000D3620">
              <w:t xml:space="preserve">Транслитерирует русский текст в латиницу.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7B2F4384" w14:textId="77777777" w:rsidTr="007249A6">
        <w:tc>
          <w:tcPr>
            <w:tcW w:w="9493" w:type="dxa"/>
            <w:gridSpan w:val="3"/>
          </w:tcPr>
          <w:p w14:paraId="376D67AE" w14:textId="77777777" w:rsidR="00093CFF" w:rsidRPr="000D3620" w:rsidRDefault="00093CFF" w:rsidP="00093CFF">
            <w:pPr>
              <w:jc w:val="center"/>
            </w:pPr>
            <w:r w:rsidRPr="000D3620">
              <w:t>ParserException.java</w:t>
            </w:r>
          </w:p>
        </w:tc>
      </w:tr>
      <w:tr w:rsidR="00093CFF" w:rsidRPr="000D3620" w14:paraId="6661E95B" w14:textId="77777777" w:rsidTr="007249A6">
        <w:tc>
          <w:tcPr>
            <w:tcW w:w="2000" w:type="dxa"/>
          </w:tcPr>
          <w:p w14:paraId="5F3E1FD4" w14:textId="77777777" w:rsidR="00093CFF" w:rsidRPr="000D3620" w:rsidRDefault="00093CFF" w:rsidP="00E03000">
            <w:proofErr w:type="spellStart"/>
            <w:r w:rsidRPr="000D3620">
              <w:t>ParserException</w:t>
            </w:r>
            <w:proofErr w:type="spellEnd"/>
          </w:p>
        </w:tc>
        <w:tc>
          <w:tcPr>
            <w:tcW w:w="3524" w:type="dxa"/>
          </w:tcPr>
          <w:p w14:paraId="6D57F209" w14:textId="77777777" w:rsidR="00093CFF" w:rsidRPr="000D3620" w:rsidRDefault="00093CFF" w:rsidP="00E03000">
            <w:proofErr w:type="spellStart"/>
            <w:r w:rsidRPr="000D3620">
              <w:t>message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969" w:type="dxa"/>
          </w:tcPr>
          <w:p w14:paraId="61ED444B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  <w:tr w:rsidR="00093CFF" w:rsidRPr="000D3620" w14:paraId="0274D6BD" w14:textId="77777777" w:rsidTr="007249A6">
        <w:tc>
          <w:tcPr>
            <w:tcW w:w="2000" w:type="dxa"/>
          </w:tcPr>
          <w:p w14:paraId="5542286A" w14:textId="77777777" w:rsidR="00093CFF" w:rsidRPr="000D3620" w:rsidRDefault="00093CFF" w:rsidP="00E03000">
            <w:proofErr w:type="spellStart"/>
            <w:r w:rsidRPr="000D3620">
              <w:t>ParserException</w:t>
            </w:r>
            <w:proofErr w:type="spellEnd"/>
          </w:p>
        </w:tc>
        <w:tc>
          <w:tcPr>
            <w:tcW w:w="3524" w:type="dxa"/>
          </w:tcPr>
          <w:p w14:paraId="66155AF9" w14:textId="77777777" w:rsidR="00093CFF" w:rsidRPr="000D3620" w:rsidRDefault="00093CFF" w:rsidP="00E03000">
            <w:proofErr w:type="spellStart"/>
            <w:r w:rsidRPr="000D3620">
              <w:t>message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cause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Throwable</w:t>
            </w:r>
            <w:proofErr w:type="spellEnd"/>
          </w:p>
        </w:tc>
        <w:tc>
          <w:tcPr>
            <w:tcW w:w="3969" w:type="dxa"/>
          </w:tcPr>
          <w:p w14:paraId="5C4FF4F2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</w:tbl>
    <w:p w14:paraId="575EB693" w14:textId="77777777" w:rsidR="00093CFF" w:rsidRPr="000D3620" w:rsidRDefault="00093CFF" w:rsidP="009A5A79">
      <w:pPr>
        <w:spacing w:line="360" w:lineRule="auto"/>
        <w:rPr>
          <w:rFonts w:eastAsia="MS Gothic"/>
          <w:color w:val="000000"/>
          <w:sz w:val="28"/>
          <w:szCs w:val="28"/>
          <w:lang w:val="en-US"/>
        </w:rPr>
      </w:pPr>
    </w:p>
    <w:p w14:paraId="735E9C25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 xml:space="preserve">Для анализа структуры разрабатываемой информационной системы и оценки взаимодействия между функциональными компонентами применяется карта </w:t>
      </w:r>
      <w:proofErr w:type="spellStart"/>
      <w:r w:rsidRPr="000D3620">
        <w:rPr>
          <w:rFonts w:eastAsia="MS Gothic"/>
          <w:color w:val="000000"/>
          <w:sz w:val="28"/>
          <w:szCs w:val="28"/>
        </w:rPr>
        <w:t>Константайна</w:t>
      </w:r>
      <w:proofErr w:type="spellEnd"/>
      <w:r w:rsidRPr="000D3620">
        <w:rPr>
          <w:rFonts w:eastAsia="MS Gothic"/>
          <w:color w:val="000000"/>
          <w:sz w:val="28"/>
          <w:szCs w:val="28"/>
        </w:rPr>
        <w:t>. Данный метод позволяет представить архитектуру программного продукта в виде графической модели, в которой вершинами выступают отдельные модули системы и общие области хранения данных, а дугами — информационные связи, потоки данных и управляющие воздействия между ними.</w:t>
      </w:r>
    </w:p>
    <w:p w14:paraId="0F992BE2" w14:textId="77777777" w:rsidR="009A5A79" w:rsidRPr="000D3620" w:rsidRDefault="009A5A79" w:rsidP="00B75EA0">
      <w:pPr>
        <w:widowControl w:val="0"/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ab/>
        <w:t xml:space="preserve">Карта </w:t>
      </w:r>
      <w:proofErr w:type="spellStart"/>
      <w:r w:rsidRPr="000D3620">
        <w:rPr>
          <w:rFonts w:eastAsia="MS Gothic"/>
          <w:color w:val="000000"/>
          <w:sz w:val="28"/>
          <w:szCs w:val="28"/>
        </w:rPr>
        <w:t>Константайна</w:t>
      </w:r>
      <w:proofErr w:type="spellEnd"/>
      <w:r w:rsidRPr="000D3620">
        <w:rPr>
          <w:rFonts w:eastAsia="MS Gothic"/>
          <w:color w:val="000000"/>
          <w:sz w:val="28"/>
          <w:szCs w:val="28"/>
        </w:rPr>
        <w:t xml:space="preserve"> информационной системы </w:t>
      </w:r>
      <w:proofErr w:type="spellStart"/>
      <w:r w:rsidRPr="000D3620">
        <w:rPr>
          <w:rFonts w:eastAsia="MS Gothic"/>
          <w:color w:val="000000"/>
          <w:sz w:val="28"/>
          <w:szCs w:val="28"/>
        </w:rPr>
        <w:t>AutoTestGenerator</w:t>
      </w:r>
      <w:proofErr w:type="spellEnd"/>
      <w:r w:rsidRPr="000D3620">
        <w:rPr>
          <w:rFonts w:eastAsia="MS Gothic"/>
          <w:color w:val="000000"/>
          <w:sz w:val="28"/>
          <w:szCs w:val="28"/>
        </w:rPr>
        <w:t xml:space="preserve"> представлена на рис. 69.</w:t>
      </w:r>
      <w:r w:rsidRPr="000D3620">
        <w:rPr>
          <w:sz w:val="28"/>
        </w:rPr>
        <w:t xml:space="preserve"> Обращения между модулями обозначены стрелками; связи по данным помечены символом «○», связи по управлению — символом «●», а обращения к библиотеке «Common» показаны штриховыми стрелками.</w:t>
      </w:r>
    </w:p>
    <w:p w14:paraId="02353B12" w14:textId="77777777" w:rsidR="009A5A79" w:rsidRPr="000D3620" w:rsidRDefault="00093CFF" w:rsidP="00093CFF">
      <w:pPr>
        <w:spacing w:line="360" w:lineRule="auto"/>
        <w:jc w:val="center"/>
      </w:pPr>
      <w:r w:rsidRPr="000D3620">
        <w:rPr>
          <w:noProof/>
          <w14:ligatures w14:val="standardContextual"/>
        </w:rPr>
        <w:drawing>
          <wp:inline distT="0" distB="0" distL="0" distR="0" wp14:anchorId="12FE1893" wp14:editId="31E9CC04">
            <wp:extent cx="5913120" cy="2990376"/>
            <wp:effectExtent l="0" t="0" r="5080" b="0"/>
            <wp:docPr id="1155269305" name="Рисунок 5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69305" name="Рисунок 5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182" cy="301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DD55" w14:textId="77777777" w:rsidR="009A5A79" w:rsidRPr="000D3620" w:rsidRDefault="009A5A79" w:rsidP="00093CFF">
      <w:pPr>
        <w:spacing w:after="120" w:line="360" w:lineRule="auto"/>
        <w:jc w:val="center"/>
        <w:rPr>
          <w:sz w:val="28"/>
        </w:rPr>
      </w:pPr>
      <w:r w:rsidRPr="000D3620">
        <w:rPr>
          <w:sz w:val="28"/>
        </w:rPr>
        <w:t xml:space="preserve">Рис. 69. Карта </w:t>
      </w:r>
      <w:proofErr w:type="spellStart"/>
      <w:r w:rsidRPr="000D3620">
        <w:rPr>
          <w:sz w:val="28"/>
        </w:rPr>
        <w:t>Константайна</w:t>
      </w:r>
      <w:proofErr w:type="spellEnd"/>
      <w:r w:rsidRPr="000D3620">
        <w:rPr>
          <w:sz w:val="28"/>
        </w:rPr>
        <w:t xml:space="preserve"> информационной системы</w:t>
      </w:r>
    </w:p>
    <w:p w14:paraId="36E2C1E2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lastRenderedPageBreak/>
        <w:t>Качественно построенная модульная структура традиционно оценивается показателями связности и сцепления.</w:t>
      </w:r>
    </w:p>
    <w:p w14:paraId="3434C37C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sz w:val="28"/>
        </w:rPr>
        <w:t xml:space="preserve">Связность модуля — это мера зависимости его частей; это внутренняя характеристика модуля. Чем выше связность, тем лучше результат проектирования. Этот показатель характеризует степень логической взаимосвязи функций внутри отдельного модуля [23]. Для разрабатываемой системы </w:t>
      </w:r>
      <w:proofErr w:type="spellStart"/>
      <w:r w:rsidRPr="000D3620">
        <w:rPr>
          <w:sz w:val="28"/>
        </w:rPr>
        <w:t>AutoTestGenerator</w:t>
      </w:r>
      <w:proofErr w:type="spellEnd"/>
      <w:r w:rsidRPr="000D3620">
        <w:rPr>
          <w:sz w:val="28"/>
        </w:rPr>
        <w:t xml:space="preserve"> большинство модулей обладают функциональной связностью (наивысшая степень), поскольку внутри каждого модуля сосредоточены операции, относящиеся к одной законченной задаче: </w:t>
      </w:r>
      <w:proofErr w:type="spellStart"/>
      <w:r w:rsidRPr="000D3620">
        <w:rPr>
          <w:sz w:val="28"/>
        </w:rPr>
        <w:t>парсинг</w:t>
      </w:r>
      <w:proofErr w:type="spellEnd"/>
      <w:r w:rsidRPr="000D3620">
        <w:rPr>
          <w:sz w:val="28"/>
        </w:rPr>
        <w:t xml:space="preserve"> XML, классификация сущностей, генерация Page Object, запуск тестов и т. п. Оценка связности модулей приведена в табл. 136.</w:t>
      </w:r>
    </w:p>
    <w:p w14:paraId="673C315A" w14:textId="40EBAEA3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sz w:val="28"/>
        </w:rPr>
        <w:t>Сцепление определяет уровень зависимости между отдельными модулями системы. Наиболее рациональным считается сцепление по данным (</w:t>
      </w:r>
      <w:proofErr w:type="spellStart"/>
      <w:r w:rsidRPr="000D3620">
        <w:rPr>
          <w:sz w:val="28"/>
        </w:rPr>
        <w:t>data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coupling</w:t>
      </w:r>
      <w:proofErr w:type="spellEnd"/>
      <w:r w:rsidRPr="000D3620">
        <w:rPr>
          <w:sz w:val="28"/>
        </w:rPr>
        <w:t>), при котором компоненты обмениваются только необходимой информацией без вмешательства во внутреннюю логику друг друга. В разрабатываемой системе взаимодействие между модулями осуществляется преимущественно через передачу объектов модели (</w:t>
      </w:r>
      <w:proofErr w:type="spellStart"/>
      <w:r w:rsidRPr="000D3620">
        <w:rPr>
          <w:sz w:val="28"/>
        </w:rPr>
        <w:t>AppModel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EntityObject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TestConfig</w:t>
      </w:r>
      <w:proofErr w:type="spellEnd"/>
      <w:r w:rsidRPr="000D3620">
        <w:rPr>
          <w:sz w:val="28"/>
        </w:rPr>
        <w:t xml:space="preserve">) и возврат сформированных результатов. Обращение к общему модулю-библиотеке «Common» (классы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Transliterator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>) относится к общему сцеплению (</w:t>
      </w:r>
      <w:proofErr w:type="spellStart"/>
      <w:r w:rsidRPr="000D3620">
        <w:rPr>
          <w:sz w:val="28"/>
        </w:rPr>
        <w:t>common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coupling</w:t>
      </w:r>
      <w:proofErr w:type="spellEnd"/>
      <w:r w:rsidRPr="000D3620">
        <w:rPr>
          <w:sz w:val="28"/>
        </w:rPr>
        <w:t>). Оценка сцепления модулей приведена в табл. 137.</w:t>
      </w:r>
      <w:r w:rsidR="00B57287">
        <w:rPr>
          <w:sz w:val="28"/>
        </w:rPr>
        <w:t xml:space="preserve"> </w:t>
      </w:r>
      <w:r w:rsidR="00B57287" w:rsidRPr="00B57287">
        <w:rPr>
          <w:sz w:val="28"/>
        </w:rPr>
        <w:t>Преобладание сцепления по данным способствует снижению взаимозависимости компонентов и повышает удобство модификации и тестирования отдельных модулей системы.</w:t>
      </w:r>
    </w:p>
    <w:p w14:paraId="0B3E4A93" w14:textId="77777777" w:rsidR="009A5A79" w:rsidRPr="000D3620" w:rsidRDefault="009A5A79" w:rsidP="009A5A79">
      <w:pPr>
        <w:widowControl w:val="0"/>
        <w:spacing w:line="360" w:lineRule="auto"/>
        <w:jc w:val="right"/>
        <w:rPr>
          <w:rFonts w:eastAsia="PMingLiU"/>
          <w:sz w:val="28"/>
          <w:szCs w:val="28"/>
        </w:rPr>
      </w:pPr>
      <w:r w:rsidRPr="000D3620">
        <w:rPr>
          <w:sz w:val="28"/>
        </w:rPr>
        <w:t>Таблица 136</w:t>
      </w:r>
    </w:p>
    <w:p w14:paraId="6FBFAD0F" w14:textId="77777777" w:rsidR="009A5A79" w:rsidRPr="000D3620" w:rsidRDefault="009A5A79" w:rsidP="009A5A79">
      <w:pPr>
        <w:widowControl w:val="0"/>
        <w:spacing w:line="360" w:lineRule="auto"/>
        <w:jc w:val="center"/>
        <w:rPr>
          <w:rFonts w:eastAsia="PMingLiU"/>
          <w:sz w:val="28"/>
          <w:szCs w:val="28"/>
        </w:rPr>
      </w:pPr>
      <w:r w:rsidRPr="000D3620">
        <w:rPr>
          <w:rFonts w:eastAsia="PMingLiU"/>
          <w:sz w:val="28"/>
          <w:szCs w:val="28"/>
        </w:rPr>
        <w:t>Связность модулей</w:t>
      </w:r>
    </w:p>
    <w:tbl>
      <w:tblPr>
        <w:tblStyle w:val="11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9A5A79" w:rsidRPr="000D3620" w14:paraId="59577F88" w14:textId="77777777" w:rsidTr="00E03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2" w:type="dxa"/>
          </w:tcPr>
          <w:p w14:paraId="275F197A" w14:textId="77777777" w:rsidR="009A5A79" w:rsidRPr="000D3620" w:rsidRDefault="009A5A79" w:rsidP="00E03000">
            <w:r w:rsidRPr="000D3620">
              <w:t>Наименование модуля</w:t>
            </w:r>
          </w:p>
        </w:tc>
        <w:tc>
          <w:tcPr>
            <w:tcW w:w="4673" w:type="dxa"/>
          </w:tcPr>
          <w:p w14:paraId="06612F12" w14:textId="77777777" w:rsidR="009A5A79" w:rsidRPr="000D3620" w:rsidRDefault="009A5A79" w:rsidP="00E03000">
            <w:r w:rsidRPr="000D3620">
              <w:t>Вид связности</w:t>
            </w:r>
          </w:p>
        </w:tc>
      </w:tr>
      <w:tr w:rsidR="009A5A79" w:rsidRPr="000D3620" w14:paraId="78A8FA51" w14:textId="77777777" w:rsidTr="00E03000">
        <w:tc>
          <w:tcPr>
            <w:tcW w:w="4672" w:type="dxa"/>
          </w:tcPr>
          <w:p w14:paraId="0CC474E1" w14:textId="77777777" w:rsidR="009A5A79" w:rsidRPr="000D3620" w:rsidRDefault="009A5A79" w:rsidP="00093CFF">
            <w:r w:rsidRPr="000D3620">
              <w:t>UI</w:t>
            </w:r>
          </w:p>
        </w:tc>
        <w:tc>
          <w:tcPr>
            <w:tcW w:w="4673" w:type="dxa"/>
          </w:tcPr>
          <w:p w14:paraId="67C48180" w14:textId="77777777" w:rsidR="009A5A79" w:rsidRPr="000D3620" w:rsidRDefault="009A5A79" w:rsidP="00093CFF">
            <w:r w:rsidRPr="000D3620">
              <w:t>Коммуникационная</w:t>
            </w:r>
          </w:p>
        </w:tc>
      </w:tr>
      <w:tr w:rsidR="009A5A79" w:rsidRPr="000D3620" w14:paraId="5AD826D0" w14:textId="77777777" w:rsidTr="00E03000">
        <w:tc>
          <w:tcPr>
            <w:tcW w:w="4672" w:type="dxa"/>
          </w:tcPr>
          <w:p w14:paraId="0597E812" w14:textId="77777777" w:rsidR="009A5A79" w:rsidRPr="000D3620" w:rsidRDefault="009A5A79" w:rsidP="00093CFF">
            <w:proofErr w:type="spellStart"/>
            <w:r w:rsidRPr="000D3620">
              <w:t>Parser</w:t>
            </w:r>
            <w:proofErr w:type="spellEnd"/>
          </w:p>
        </w:tc>
        <w:tc>
          <w:tcPr>
            <w:tcW w:w="4673" w:type="dxa"/>
          </w:tcPr>
          <w:p w14:paraId="2FAEAAB8" w14:textId="77777777" w:rsidR="009A5A79" w:rsidRPr="000D3620" w:rsidRDefault="009A5A79" w:rsidP="00093CFF">
            <w:r w:rsidRPr="000D3620">
              <w:t>Функциональная</w:t>
            </w:r>
          </w:p>
        </w:tc>
      </w:tr>
      <w:tr w:rsidR="009A5A79" w:rsidRPr="000D3620" w14:paraId="54CEF7BA" w14:textId="77777777" w:rsidTr="00E03000">
        <w:tc>
          <w:tcPr>
            <w:tcW w:w="4672" w:type="dxa"/>
          </w:tcPr>
          <w:p w14:paraId="3155EED4" w14:textId="77777777" w:rsidR="009A5A79" w:rsidRPr="000D3620" w:rsidRDefault="009A5A79" w:rsidP="00093CFF">
            <w:r w:rsidRPr="000D3620">
              <w:t>Model</w:t>
            </w:r>
          </w:p>
        </w:tc>
        <w:tc>
          <w:tcPr>
            <w:tcW w:w="4673" w:type="dxa"/>
          </w:tcPr>
          <w:p w14:paraId="48B7F8C2" w14:textId="77777777" w:rsidR="009A5A79" w:rsidRPr="000D3620" w:rsidRDefault="009A5A79" w:rsidP="00093CFF">
            <w:r w:rsidRPr="000D3620">
              <w:t>Функциональная</w:t>
            </w:r>
          </w:p>
        </w:tc>
      </w:tr>
      <w:tr w:rsidR="009A5A79" w:rsidRPr="000D3620" w14:paraId="6A45F71D" w14:textId="77777777" w:rsidTr="00E03000">
        <w:tc>
          <w:tcPr>
            <w:tcW w:w="4672" w:type="dxa"/>
          </w:tcPr>
          <w:p w14:paraId="23027ED4" w14:textId="77777777" w:rsidR="009A5A79" w:rsidRPr="000D3620" w:rsidRDefault="009A5A79" w:rsidP="00093CFF">
            <w:proofErr w:type="spellStart"/>
            <w:r w:rsidRPr="000D3620">
              <w:t>Generator</w:t>
            </w:r>
            <w:proofErr w:type="spellEnd"/>
          </w:p>
        </w:tc>
        <w:tc>
          <w:tcPr>
            <w:tcW w:w="4673" w:type="dxa"/>
          </w:tcPr>
          <w:p w14:paraId="31C83FD7" w14:textId="77777777" w:rsidR="009A5A79" w:rsidRPr="000D3620" w:rsidRDefault="009A5A79" w:rsidP="00093CFF">
            <w:r w:rsidRPr="000D3620">
              <w:t>Функциональная</w:t>
            </w:r>
          </w:p>
        </w:tc>
      </w:tr>
      <w:tr w:rsidR="009A5A79" w:rsidRPr="000D3620" w14:paraId="2C032A35" w14:textId="77777777" w:rsidTr="00E03000">
        <w:tc>
          <w:tcPr>
            <w:tcW w:w="4672" w:type="dxa"/>
          </w:tcPr>
          <w:p w14:paraId="192615D7" w14:textId="77777777" w:rsidR="009A5A79" w:rsidRPr="000D3620" w:rsidRDefault="009A5A79" w:rsidP="00093CFF">
            <w:r w:rsidRPr="000D3620">
              <w:t>Data</w:t>
            </w:r>
          </w:p>
        </w:tc>
        <w:tc>
          <w:tcPr>
            <w:tcW w:w="4673" w:type="dxa"/>
          </w:tcPr>
          <w:p w14:paraId="652087B5" w14:textId="77777777" w:rsidR="009A5A79" w:rsidRPr="000D3620" w:rsidRDefault="009A5A79" w:rsidP="00093CFF">
            <w:r w:rsidRPr="000D3620">
              <w:t>Функциональная</w:t>
            </w:r>
          </w:p>
        </w:tc>
      </w:tr>
      <w:tr w:rsidR="009A5A79" w:rsidRPr="000D3620" w14:paraId="6EC0585B" w14:textId="77777777" w:rsidTr="00E03000">
        <w:tc>
          <w:tcPr>
            <w:tcW w:w="4672" w:type="dxa"/>
          </w:tcPr>
          <w:p w14:paraId="10770BF9" w14:textId="77777777" w:rsidR="009A5A79" w:rsidRPr="000D3620" w:rsidRDefault="009A5A79" w:rsidP="00093CFF">
            <w:r w:rsidRPr="000D3620">
              <w:t>Common</w:t>
            </w:r>
          </w:p>
        </w:tc>
        <w:tc>
          <w:tcPr>
            <w:tcW w:w="4673" w:type="dxa"/>
          </w:tcPr>
          <w:p w14:paraId="42130555" w14:textId="77777777" w:rsidR="009A5A79" w:rsidRPr="000D3620" w:rsidRDefault="009A5A79" w:rsidP="00093CFF">
            <w:r w:rsidRPr="000D3620">
              <w:t>Логическая</w:t>
            </w:r>
          </w:p>
        </w:tc>
      </w:tr>
    </w:tbl>
    <w:p w14:paraId="640A8A07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  <w:lang w:val="en-US"/>
        </w:rPr>
      </w:pPr>
    </w:p>
    <w:p w14:paraId="4985A87F" w14:textId="4978B660" w:rsidR="009A5A79" w:rsidRPr="000D3620" w:rsidRDefault="009A5A79" w:rsidP="009A5A79">
      <w:pPr>
        <w:widowControl w:val="0"/>
        <w:spacing w:line="360" w:lineRule="auto"/>
        <w:jc w:val="right"/>
        <w:rPr>
          <w:rFonts w:eastAsia="PMingLiU"/>
          <w:sz w:val="28"/>
          <w:szCs w:val="28"/>
        </w:rPr>
      </w:pPr>
      <w:r w:rsidRPr="000D3620">
        <w:rPr>
          <w:sz w:val="28"/>
        </w:rPr>
        <w:lastRenderedPageBreak/>
        <w:t>Таблица 137</w:t>
      </w:r>
    </w:p>
    <w:p w14:paraId="279DF72A" w14:textId="77777777" w:rsidR="009A5A79" w:rsidRPr="000D3620" w:rsidRDefault="009A5A79" w:rsidP="009A5A79">
      <w:pPr>
        <w:widowControl w:val="0"/>
        <w:spacing w:line="360" w:lineRule="auto"/>
        <w:jc w:val="center"/>
        <w:rPr>
          <w:rFonts w:eastAsia="PMingLiU"/>
          <w:sz w:val="28"/>
          <w:szCs w:val="28"/>
        </w:rPr>
      </w:pPr>
      <w:r w:rsidRPr="000D3620">
        <w:rPr>
          <w:sz w:val="28"/>
          <w:szCs w:val="28"/>
        </w:rPr>
        <w:t>Сцепление модулей</w:t>
      </w:r>
    </w:p>
    <w:tbl>
      <w:tblPr>
        <w:tblStyle w:val="11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9A5A79" w:rsidRPr="000D3620" w14:paraId="5093413E" w14:textId="77777777" w:rsidTr="00E03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2" w:type="dxa"/>
          </w:tcPr>
          <w:p w14:paraId="721FD6BA" w14:textId="77777777" w:rsidR="009A5A79" w:rsidRPr="000D3620" w:rsidRDefault="009A5A79" w:rsidP="00E03000">
            <w:r w:rsidRPr="000D3620">
              <w:t>Наименование модуля</w:t>
            </w:r>
          </w:p>
        </w:tc>
        <w:tc>
          <w:tcPr>
            <w:tcW w:w="4673" w:type="dxa"/>
          </w:tcPr>
          <w:p w14:paraId="4A7DA0EB" w14:textId="77777777" w:rsidR="009A5A79" w:rsidRPr="000D3620" w:rsidRDefault="009A5A79" w:rsidP="00E03000">
            <w:r w:rsidRPr="000D3620">
              <w:t>Вид сцепления</w:t>
            </w:r>
          </w:p>
        </w:tc>
      </w:tr>
      <w:tr w:rsidR="009A5A79" w:rsidRPr="000D3620" w14:paraId="40CC6D0C" w14:textId="77777777" w:rsidTr="00E03000">
        <w:tc>
          <w:tcPr>
            <w:tcW w:w="4672" w:type="dxa"/>
          </w:tcPr>
          <w:p w14:paraId="3C3ADA9D" w14:textId="77777777" w:rsidR="009A5A79" w:rsidRPr="000D3620" w:rsidRDefault="009A5A79" w:rsidP="00093CFF">
            <w:r w:rsidRPr="000D3620">
              <w:t>UI</w:t>
            </w:r>
          </w:p>
        </w:tc>
        <w:tc>
          <w:tcPr>
            <w:tcW w:w="4673" w:type="dxa"/>
          </w:tcPr>
          <w:p w14:paraId="38E192E0" w14:textId="77777777" w:rsidR="009A5A79" w:rsidRPr="000D3620" w:rsidRDefault="009A5A79" w:rsidP="00093CFF">
            <w:r w:rsidRPr="000D3620">
              <w:t>По образцу</w:t>
            </w:r>
          </w:p>
        </w:tc>
      </w:tr>
      <w:tr w:rsidR="009A5A79" w:rsidRPr="000D3620" w14:paraId="1E955793" w14:textId="77777777" w:rsidTr="00E03000">
        <w:tc>
          <w:tcPr>
            <w:tcW w:w="4672" w:type="dxa"/>
          </w:tcPr>
          <w:p w14:paraId="7D803EBF" w14:textId="77777777" w:rsidR="009A5A79" w:rsidRPr="000D3620" w:rsidRDefault="009A5A79" w:rsidP="00093CFF">
            <w:proofErr w:type="spellStart"/>
            <w:r w:rsidRPr="000D3620">
              <w:t>Parser</w:t>
            </w:r>
            <w:proofErr w:type="spellEnd"/>
          </w:p>
        </w:tc>
        <w:tc>
          <w:tcPr>
            <w:tcW w:w="4673" w:type="dxa"/>
          </w:tcPr>
          <w:p w14:paraId="3BF419FA" w14:textId="77777777" w:rsidR="009A5A79" w:rsidRPr="000D3620" w:rsidRDefault="009A5A79" w:rsidP="00093CFF">
            <w:r w:rsidRPr="000D3620">
              <w:t>По образцу</w:t>
            </w:r>
          </w:p>
        </w:tc>
      </w:tr>
      <w:tr w:rsidR="009A5A79" w:rsidRPr="000D3620" w14:paraId="70C459C7" w14:textId="77777777" w:rsidTr="00E03000">
        <w:tc>
          <w:tcPr>
            <w:tcW w:w="4672" w:type="dxa"/>
          </w:tcPr>
          <w:p w14:paraId="624D6E61" w14:textId="77777777" w:rsidR="009A5A79" w:rsidRPr="000D3620" w:rsidRDefault="009A5A79" w:rsidP="00093CFF">
            <w:r w:rsidRPr="000D3620">
              <w:t>Model</w:t>
            </w:r>
          </w:p>
        </w:tc>
        <w:tc>
          <w:tcPr>
            <w:tcW w:w="4673" w:type="dxa"/>
          </w:tcPr>
          <w:p w14:paraId="4F90601F" w14:textId="77777777" w:rsidR="009A5A79" w:rsidRPr="000D3620" w:rsidRDefault="009A5A79" w:rsidP="00093CFF">
            <w:r w:rsidRPr="000D3620">
              <w:t>По данным</w:t>
            </w:r>
          </w:p>
        </w:tc>
      </w:tr>
      <w:tr w:rsidR="009A5A79" w:rsidRPr="000D3620" w14:paraId="24960896" w14:textId="77777777" w:rsidTr="00E03000">
        <w:tc>
          <w:tcPr>
            <w:tcW w:w="4672" w:type="dxa"/>
          </w:tcPr>
          <w:p w14:paraId="37B5234D" w14:textId="77777777" w:rsidR="009A5A79" w:rsidRPr="000D3620" w:rsidRDefault="009A5A79" w:rsidP="00093CFF">
            <w:proofErr w:type="spellStart"/>
            <w:r w:rsidRPr="000D3620">
              <w:t>Generator</w:t>
            </w:r>
            <w:proofErr w:type="spellEnd"/>
          </w:p>
        </w:tc>
        <w:tc>
          <w:tcPr>
            <w:tcW w:w="4673" w:type="dxa"/>
          </w:tcPr>
          <w:p w14:paraId="3B180C20" w14:textId="77777777" w:rsidR="009A5A79" w:rsidRPr="000D3620" w:rsidRDefault="009A5A79" w:rsidP="00093CFF">
            <w:r w:rsidRPr="000D3620">
              <w:t>По образцу</w:t>
            </w:r>
          </w:p>
        </w:tc>
      </w:tr>
      <w:tr w:rsidR="009A5A79" w:rsidRPr="000D3620" w14:paraId="40A6FE30" w14:textId="77777777" w:rsidTr="00E03000">
        <w:tc>
          <w:tcPr>
            <w:tcW w:w="4672" w:type="dxa"/>
          </w:tcPr>
          <w:p w14:paraId="2AD4179E" w14:textId="77777777" w:rsidR="009A5A79" w:rsidRPr="000D3620" w:rsidRDefault="009A5A79" w:rsidP="00093CFF">
            <w:r w:rsidRPr="000D3620">
              <w:t>Data</w:t>
            </w:r>
          </w:p>
        </w:tc>
        <w:tc>
          <w:tcPr>
            <w:tcW w:w="4673" w:type="dxa"/>
          </w:tcPr>
          <w:p w14:paraId="259AD9EC" w14:textId="77777777" w:rsidR="009A5A79" w:rsidRPr="000D3620" w:rsidRDefault="009A5A79" w:rsidP="00093CFF">
            <w:r w:rsidRPr="000D3620">
              <w:t>По образцу</w:t>
            </w:r>
          </w:p>
        </w:tc>
      </w:tr>
      <w:tr w:rsidR="009A5A79" w:rsidRPr="000D3620" w14:paraId="63302B8A" w14:textId="77777777" w:rsidTr="00E03000">
        <w:tc>
          <w:tcPr>
            <w:tcW w:w="4672" w:type="dxa"/>
          </w:tcPr>
          <w:p w14:paraId="61724DE7" w14:textId="77777777" w:rsidR="009A5A79" w:rsidRPr="000D3620" w:rsidRDefault="009A5A79" w:rsidP="00093CFF">
            <w:r w:rsidRPr="000D3620">
              <w:t>Common</w:t>
            </w:r>
          </w:p>
        </w:tc>
        <w:tc>
          <w:tcPr>
            <w:tcW w:w="4673" w:type="dxa"/>
          </w:tcPr>
          <w:p w14:paraId="79238848" w14:textId="77777777" w:rsidR="009A5A79" w:rsidRPr="000D3620" w:rsidRDefault="009A5A79" w:rsidP="00093CFF">
            <w:r w:rsidRPr="000D3620">
              <w:t>По данным</w:t>
            </w:r>
          </w:p>
        </w:tc>
      </w:tr>
    </w:tbl>
    <w:p w14:paraId="4A0330DD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</w:p>
    <w:p w14:paraId="132994F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Диаграмма компонентов (</w:t>
      </w:r>
      <w:r w:rsidRPr="000D3620">
        <w:rPr>
          <w:color w:val="000000"/>
          <w:sz w:val="28"/>
          <w:szCs w:val="28"/>
          <w:lang w:val="en-US"/>
        </w:rPr>
        <w:t>Component</w:t>
      </w:r>
      <w:r w:rsidRPr="000D3620">
        <w:rPr>
          <w:color w:val="000000"/>
          <w:sz w:val="28"/>
          <w:szCs w:val="28"/>
        </w:rPr>
        <w:t xml:space="preserve"> </w:t>
      </w:r>
      <w:r w:rsidRPr="000D3620">
        <w:rPr>
          <w:color w:val="000000"/>
          <w:sz w:val="28"/>
          <w:szCs w:val="28"/>
          <w:lang w:val="en-US"/>
        </w:rPr>
        <w:t>Diagram</w:t>
      </w:r>
      <w:r w:rsidRPr="000D3620">
        <w:rPr>
          <w:color w:val="000000"/>
          <w:sz w:val="28"/>
          <w:szCs w:val="28"/>
        </w:rPr>
        <w:t xml:space="preserve">) — это один из видов диаграмм </w:t>
      </w:r>
      <w:r w:rsidRPr="000D3620">
        <w:rPr>
          <w:color w:val="000000"/>
          <w:sz w:val="28"/>
          <w:szCs w:val="28"/>
          <w:lang w:val="en-US"/>
        </w:rPr>
        <w:t>UML</w:t>
      </w:r>
      <w:r w:rsidRPr="000D3620">
        <w:rPr>
          <w:color w:val="000000"/>
          <w:sz w:val="28"/>
          <w:szCs w:val="28"/>
        </w:rPr>
        <w:t xml:space="preserve"> (</w:t>
      </w:r>
      <w:r w:rsidRPr="000D3620">
        <w:rPr>
          <w:color w:val="000000"/>
          <w:sz w:val="28"/>
          <w:szCs w:val="28"/>
          <w:lang w:val="en-US"/>
        </w:rPr>
        <w:t>Unified</w:t>
      </w:r>
      <w:r w:rsidRPr="000D3620">
        <w:rPr>
          <w:color w:val="000000"/>
          <w:sz w:val="28"/>
          <w:szCs w:val="28"/>
        </w:rPr>
        <w:t xml:space="preserve"> </w:t>
      </w:r>
      <w:r w:rsidRPr="000D3620">
        <w:rPr>
          <w:color w:val="000000"/>
          <w:sz w:val="28"/>
          <w:szCs w:val="28"/>
          <w:lang w:val="en-US"/>
        </w:rPr>
        <w:t>Modeling</w:t>
      </w:r>
      <w:r w:rsidRPr="000D3620">
        <w:rPr>
          <w:color w:val="000000"/>
          <w:sz w:val="28"/>
          <w:szCs w:val="28"/>
        </w:rPr>
        <w:t xml:space="preserve"> </w:t>
      </w:r>
      <w:r w:rsidRPr="000D3620">
        <w:rPr>
          <w:color w:val="000000"/>
          <w:sz w:val="28"/>
          <w:szCs w:val="28"/>
          <w:lang w:val="en-US"/>
        </w:rPr>
        <w:t>Language</w:t>
      </w:r>
      <w:r w:rsidRPr="000D3620">
        <w:rPr>
          <w:color w:val="000000"/>
          <w:sz w:val="28"/>
          <w:szCs w:val="28"/>
        </w:rPr>
        <w:t>), который используется для визуализации и описания компонентов системы и их взаимосвязей. В качестве физических компонентов могут выступать файлы, библиотеки, модули, исполняемые файлы, пакеты и т.п. [2].</w:t>
      </w:r>
      <w:bookmarkStart w:id="101" w:name="_Toc227589593"/>
    </w:p>
    <w:p w14:paraId="3D43E14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  <w:r w:rsidRPr="000D3620">
        <w:rPr>
          <w:sz w:val="28"/>
        </w:rPr>
        <w:t>Диаграмма компонентов системы представлена на рис. 70. На ней видно, из каких частей система состоит в целом. Описание компонентов системы, изображённых на диаграмме, представлено в табл. 138.</w:t>
      </w:r>
    </w:p>
    <w:p w14:paraId="70273B8F" w14:textId="77777777" w:rsidR="009A5A79" w:rsidRPr="000D3620" w:rsidRDefault="009A5A79" w:rsidP="00093CFF">
      <w:pPr>
        <w:spacing w:line="360" w:lineRule="auto"/>
        <w:jc w:val="center"/>
        <w:rPr>
          <w:color w:val="000000"/>
          <w:sz w:val="28"/>
          <w:szCs w:val="28"/>
        </w:rPr>
      </w:pPr>
      <w:r w:rsidRPr="000D3620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5895E47D" wp14:editId="20FE5880">
            <wp:extent cx="6107809" cy="2277035"/>
            <wp:effectExtent l="0" t="0" r="1270" b="0"/>
            <wp:docPr id="322168262" name="Рисунок 12" descr="Изображение выглядит как диаграмма, линия, План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8262" name="Рисунок 12" descr="Изображение выглядит как диаграмма, линия, План, Шрифт&#10;&#10;Контент, сгенерированный ИИ, может содержать ошибки.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358" cy="230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CF11" w14:textId="77777777" w:rsidR="009A5A79" w:rsidRPr="000D3620" w:rsidRDefault="009A5A79" w:rsidP="00093CFF">
      <w:pPr>
        <w:spacing w:line="360" w:lineRule="auto"/>
        <w:jc w:val="center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Рис. 70. Диаграмма компонентов</w:t>
      </w:r>
    </w:p>
    <w:p w14:paraId="1B288B3B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14:paraId="7D7217EB" w14:textId="77777777" w:rsidR="009A5A79" w:rsidRPr="000D3620" w:rsidRDefault="009A5A79" w:rsidP="009A5A79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  <w:r w:rsidRPr="000D3620">
        <w:rPr>
          <w:sz w:val="28"/>
        </w:rPr>
        <w:t>Таблица 138</w:t>
      </w:r>
    </w:p>
    <w:p w14:paraId="1D0C8923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Описание компонентов системы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977"/>
        <w:gridCol w:w="1843"/>
        <w:gridCol w:w="2488"/>
      </w:tblGrid>
      <w:tr w:rsidR="009A5A79" w:rsidRPr="000D3620" w14:paraId="54D98440" w14:textId="77777777" w:rsidTr="00093CFF">
        <w:trPr>
          <w:jc w:val="center"/>
        </w:trPr>
        <w:tc>
          <w:tcPr>
            <w:tcW w:w="2263" w:type="dxa"/>
          </w:tcPr>
          <w:p w14:paraId="04F5B373" w14:textId="77777777" w:rsidR="009A5A79" w:rsidRPr="000D3620" w:rsidRDefault="009A5A79" w:rsidP="00E03000">
            <w:pPr>
              <w:jc w:val="center"/>
            </w:pPr>
            <w:r w:rsidRPr="000D3620">
              <w:t>Наименование</w:t>
            </w:r>
          </w:p>
        </w:tc>
        <w:tc>
          <w:tcPr>
            <w:tcW w:w="2977" w:type="dxa"/>
          </w:tcPr>
          <w:p w14:paraId="60F1EAF0" w14:textId="77777777" w:rsidR="009A5A79" w:rsidRPr="000D3620" w:rsidRDefault="009A5A79" w:rsidP="00E03000">
            <w:pPr>
              <w:jc w:val="center"/>
            </w:pPr>
            <w:r w:rsidRPr="000D3620">
              <w:t>Назначение</w:t>
            </w:r>
          </w:p>
        </w:tc>
        <w:tc>
          <w:tcPr>
            <w:tcW w:w="1843" w:type="dxa"/>
          </w:tcPr>
          <w:p w14:paraId="3BCEE0D0" w14:textId="77777777" w:rsidR="009A5A79" w:rsidRPr="000D3620" w:rsidRDefault="009A5A79" w:rsidP="00E03000">
            <w:pPr>
              <w:jc w:val="center"/>
            </w:pPr>
            <w:r w:rsidRPr="000D3620">
              <w:t>Входные данные</w:t>
            </w:r>
          </w:p>
        </w:tc>
        <w:tc>
          <w:tcPr>
            <w:tcW w:w="2488" w:type="dxa"/>
          </w:tcPr>
          <w:p w14:paraId="0A936D6C" w14:textId="77777777" w:rsidR="009A5A79" w:rsidRPr="000D3620" w:rsidRDefault="009A5A79" w:rsidP="00E03000">
            <w:pPr>
              <w:jc w:val="center"/>
            </w:pPr>
            <w:r w:rsidRPr="000D3620">
              <w:t>Выходные данные</w:t>
            </w:r>
          </w:p>
        </w:tc>
      </w:tr>
      <w:tr w:rsidR="00B57287" w:rsidRPr="000D3620" w14:paraId="25080146" w14:textId="77777777" w:rsidTr="00093CFF">
        <w:trPr>
          <w:jc w:val="center"/>
        </w:trPr>
        <w:tc>
          <w:tcPr>
            <w:tcW w:w="2263" w:type="dxa"/>
          </w:tcPr>
          <w:p w14:paraId="32874139" w14:textId="5FAE6B45" w:rsidR="00B57287" w:rsidRPr="000D3620" w:rsidRDefault="00B57287" w:rsidP="00E03000">
            <w:pPr>
              <w:jc w:val="center"/>
            </w:pPr>
            <w:r>
              <w:t>1</w:t>
            </w:r>
          </w:p>
        </w:tc>
        <w:tc>
          <w:tcPr>
            <w:tcW w:w="2977" w:type="dxa"/>
          </w:tcPr>
          <w:p w14:paraId="09DDF4F6" w14:textId="4156293B" w:rsidR="00B57287" w:rsidRPr="000D3620" w:rsidRDefault="00B57287" w:rsidP="00E03000">
            <w:pPr>
              <w:jc w:val="center"/>
            </w:pPr>
            <w:r>
              <w:t>2</w:t>
            </w:r>
          </w:p>
        </w:tc>
        <w:tc>
          <w:tcPr>
            <w:tcW w:w="1843" w:type="dxa"/>
          </w:tcPr>
          <w:p w14:paraId="230B3F43" w14:textId="21789D3E" w:rsidR="00B57287" w:rsidRPr="000D3620" w:rsidRDefault="00B57287" w:rsidP="00E03000">
            <w:pPr>
              <w:jc w:val="center"/>
            </w:pPr>
            <w:r>
              <w:t>3</w:t>
            </w:r>
          </w:p>
        </w:tc>
        <w:tc>
          <w:tcPr>
            <w:tcW w:w="2488" w:type="dxa"/>
          </w:tcPr>
          <w:p w14:paraId="0186A22B" w14:textId="2B352113" w:rsidR="00B57287" w:rsidRPr="000D3620" w:rsidRDefault="00B57287" w:rsidP="00E03000">
            <w:pPr>
              <w:jc w:val="center"/>
            </w:pPr>
            <w:r>
              <w:t>4</w:t>
            </w:r>
          </w:p>
        </w:tc>
      </w:tr>
    </w:tbl>
    <w:p w14:paraId="24DDEA2A" w14:textId="77777777" w:rsidR="00B57287" w:rsidRDefault="00B57287" w:rsidP="00B57287">
      <w:pPr>
        <w:spacing w:line="360" w:lineRule="auto"/>
        <w:jc w:val="right"/>
        <w:rPr>
          <w:color w:val="000000"/>
          <w:sz w:val="28"/>
          <w:szCs w:val="28"/>
        </w:rPr>
      </w:pPr>
    </w:p>
    <w:p w14:paraId="18F428A3" w14:textId="20F2FCEE" w:rsidR="00B57287" w:rsidRDefault="00B57287" w:rsidP="00B57287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color w:val="000000"/>
          <w:sz w:val="28"/>
          <w:szCs w:val="28"/>
        </w:rPr>
        <w:t>табл</w:t>
      </w:r>
      <w:proofErr w:type="spellEnd"/>
      <w:r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</w:rPr>
        <w:t xml:space="preserve"> 138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977"/>
        <w:gridCol w:w="1843"/>
        <w:gridCol w:w="2488"/>
      </w:tblGrid>
      <w:tr w:rsidR="00B57287" w:rsidRPr="000D3620" w14:paraId="75855A5C" w14:textId="77777777" w:rsidTr="00E03000">
        <w:trPr>
          <w:jc w:val="center"/>
        </w:trPr>
        <w:tc>
          <w:tcPr>
            <w:tcW w:w="2263" w:type="dxa"/>
          </w:tcPr>
          <w:p w14:paraId="5BFADCDD" w14:textId="77777777" w:rsidR="00B57287" w:rsidRPr="000D3620" w:rsidRDefault="00B57287" w:rsidP="00E03000">
            <w:pPr>
              <w:jc w:val="center"/>
            </w:pPr>
            <w:r>
              <w:t>1</w:t>
            </w:r>
          </w:p>
        </w:tc>
        <w:tc>
          <w:tcPr>
            <w:tcW w:w="2977" w:type="dxa"/>
          </w:tcPr>
          <w:p w14:paraId="41F7E7DF" w14:textId="77777777" w:rsidR="00B57287" w:rsidRPr="000D3620" w:rsidRDefault="00B57287" w:rsidP="00E03000">
            <w:pPr>
              <w:jc w:val="center"/>
            </w:pPr>
            <w:r>
              <w:t>2</w:t>
            </w:r>
          </w:p>
        </w:tc>
        <w:tc>
          <w:tcPr>
            <w:tcW w:w="1843" w:type="dxa"/>
          </w:tcPr>
          <w:p w14:paraId="5E872AD4" w14:textId="77777777" w:rsidR="00B57287" w:rsidRPr="000D3620" w:rsidRDefault="00B57287" w:rsidP="00E03000">
            <w:pPr>
              <w:jc w:val="center"/>
            </w:pPr>
            <w:r>
              <w:t>3</w:t>
            </w:r>
          </w:p>
        </w:tc>
        <w:tc>
          <w:tcPr>
            <w:tcW w:w="2488" w:type="dxa"/>
          </w:tcPr>
          <w:p w14:paraId="0282F889" w14:textId="77777777" w:rsidR="00B57287" w:rsidRPr="000D3620" w:rsidRDefault="00B57287" w:rsidP="00E03000">
            <w:pPr>
              <w:jc w:val="center"/>
            </w:pPr>
            <w:r>
              <w:t>4</w:t>
            </w:r>
          </w:p>
        </w:tc>
      </w:tr>
      <w:tr w:rsidR="00B57287" w:rsidRPr="000D3620" w14:paraId="79354CB0" w14:textId="77777777" w:rsidTr="00E03000">
        <w:trPr>
          <w:jc w:val="center"/>
        </w:trPr>
        <w:tc>
          <w:tcPr>
            <w:tcW w:w="2263" w:type="dxa"/>
          </w:tcPr>
          <w:p w14:paraId="17E87D47" w14:textId="77777777" w:rsidR="00B57287" w:rsidRPr="000D3620" w:rsidRDefault="00B57287" w:rsidP="00E03000">
            <w:r w:rsidRPr="000D3620">
              <w:t>autotestgenerator.jar</w:t>
            </w:r>
          </w:p>
        </w:tc>
        <w:tc>
          <w:tcPr>
            <w:tcW w:w="2977" w:type="dxa"/>
          </w:tcPr>
          <w:p w14:paraId="4D1ACEF4" w14:textId="77777777" w:rsidR="00B57287" w:rsidRPr="000D3620" w:rsidRDefault="00B57287" w:rsidP="00E03000">
            <w:r w:rsidRPr="000D3620">
              <w:t xml:space="preserve">Основное приложение: разбор XML-метаданных, классификация сущностей, генерация </w:t>
            </w:r>
            <w:proofErr w:type="spellStart"/>
            <w:r w:rsidRPr="000D3620">
              <w:t>Maven</w:t>
            </w:r>
            <w:proofErr w:type="spellEnd"/>
            <w:r w:rsidRPr="000D3620">
              <w:t>-проекта тестов, запуск прогона и сбор отчётов</w:t>
            </w:r>
          </w:p>
        </w:tc>
        <w:tc>
          <w:tcPr>
            <w:tcW w:w="1843" w:type="dxa"/>
          </w:tcPr>
          <w:p w14:paraId="18824F65" w14:textId="77777777" w:rsidR="00B57287" w:rsidRPr="000D3620" w:rsidRDefault="00B57287" w:rsidP="00E03000">
            <w:r w:rsidRPr="000D3620">
              <w:t>XML-файл метамодели E3Core; параметры (URL стенда, логин, пароль, каталог, уровень тестов)</w:t>
            </w:r>
          </w:p>
        </w:tc>
        <w:tc>
          <w:tcPr>
            <w:tcW w:w="2488" w:type="dxa"/>
          </w:tcPr>
          <w:p w14:paraId="5A2C869E" w14:textId="77777777" w:rsidR="00B57287" w:rsidRPr="000D3620" w:rsidRDefault="00B57287" w:rsidP="00E03000">
            <w:r w:rsidRPr="000D3620">
              <w:t xml:space="preserve">Сгенерированный </w:t>
            </w:r>
            <w:proofErr w:type="spellStart"/>
            <w:r w:rsidRPr="000D3620">
              <w:t>Maven</w:t>
            </w:r>
            <w:proofErr w:type="spellEnd"/>
            <w:r w:rsidRPr="000D3620">
              <w:t xml:space="preserve">-проект тестов; результаты прогона; HTML/CSV-отчёты; записи в </w:t>
            </w:r>
            <w:proofErr w:type="spellStart"/>
            <w:r w:rsidRPr="000D3620">
              <w:t>autotestgen.db</w:t>
            </w:r>
            <w:proofErr w:type="spellEnd"/>
          </w:p>
        </w:tc>
      </w:tr>
      <w:tr w:rsidR="00B57287" w:rsidRPr="000D3620" w14:paraId="5B812865" w14:textId="77777777" w:rsidTr="00E03000">
        <w:trPr>
          <w:jc w:val="center"/>
        </w:trPr>
        <w:tc>
          <w:tcPr>
            <w:tcW w:w="2263" w:type="dxa"/>
          </w:tcPr>
          <w:p w14:paraId="0CCBEE5B" w14:textId="77777777" w:rsidR="00B57287" w:rsidRPr="000D3620" w:rsidRDefault="00B57287" w:rsidP="00E03000">
            <w:r w:rsidRPr="000D3620">
              <w:t>javafx-controls.jar</w:t>
            </w:r>
          </w:p>
        </w:tc>
        <w:tc>
          <w:tcPr>
            <w:tcW w:w="2977" w:type="dxa"/>
          </w:tcPr>
          <w:p w14:paraId="0683DAA0" w14:textId="77777777" w:rsidR="00B57287" w:rsidRPr="000D3620" w:rsidRDefault="00B57287" w:rsidP="00E03000">
            <w:r w:rsidRPr="000D3620">
              <w:t xml:space="preserve">Библиотека графических элементов управления </w:t>
            </w:r>
            <w:proofErr w:type="spellStart"/>
            <w:r w:rsidRPr="000D3620">
              <w:t>JavaFX</w:t>
            </w:r>
            <w:proofErr w:type="spellEnd"/>
            <w:r w:rsidRPr="000D3620">
              <w:t xml:space="preserve"> 24</w:t>
            </w:r>
          </w:p>
        </w:tc>
        <w:tc>
          <w:tcPr>
            <w:tcW w:w="1843" w:type="dxa"/>
          </w:tcPr>
          <w:p w14:paraId="0B66DD22" w14:textId="77777777" w:rsidR="00B57287" w:rsidRPr="000D3620" w:rsidRDefault="00B57287" w:rsidP="00E03000">
            <w:r w:rsidRPr="000D3620">
              <w:t>—</w:t>
            </w:r>
          </w:p>
        </w:tc>
        <w:tc>
          <w:tcPr>
            <w:tcW w:w="2488" w:type="dxa"/>
          </w:tcPr>
          <w:p w14:paraId="043E0CE4" w14:textId="77777777" w:rsidR="00B57287" w:rsidRPr="000D3620" w:rsidRDefault="00B57287" w:rsidP="00E03000">
            <w:pPr>
              <w:rPr>
                <w:lang w:val="en-US"/>
              </w:rPr>
            </w:pPr>
            <w:r w:rsidRPr="000D3620">
              <w:t>Классы</w:t>
            </w:r>
            <w:r w:rsidRPr="000D3620">
              <w:rPr>
                <w:lang w:val="en-US"/>
              </w:rPr>
              <w:t xml:space="preserve"> UI-</w:t>
            </w:r>
            <w:r w:rsidRPr="000D3620">
              <w:t>фреймворка</w:t>
            </w:r>
            <w:r w:rsidRPr="000D3620">
              <w:rPr>
                <w:lang w:val="en-US"/>
              </w:rPr>
              <w:t xml:space="preserve">: Button, </w:t>
            </w:r>
            <w:proofErr w:type="spellStart"/>
            <w:r w:rsidRPr="000D3620">
              <w:rPr>
                <w:lang w:val="en-US"/>
              </w:rPr>
              <w:t>TextField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TableView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ComboBox</w:t>
            </w:r>
            <w:proofErr w:type="spellEnd"/>
            <w:r w:rsidRPr="000D3620">
              <w:rPr>
                <w:lang w:val="en-US"/>
              </w:rPr>
              <w:t xml:space="preserve"> </w:t>
            </w:r>
            <w:r w:rsidRPr="000D3620">
              <w:t>и</w:t>
            </w:r>
            <w:r w:rsidRPr="000D3620">
              <w:rPr>
                <w:lang w:val="en-US"/>
              </w:rPr>
              <w:t xml:space="preserve"> </w:t>
            </w:r>
            <w:proofErr w:type="spellStart"/>
            <w:r w:rsidRPr="000D3620">
              <w:t>др</w:t>
            </w:r>
            <w:proofErr w:type="spellEnd"/>
            <w:r w:rsidRPr="000D3620">
              <w:rPr>
                <w:lang w:val="en-US"/>
              </w:rPr>
              <w:t>.</w:t>
            </w:r>
          </w:p>
        </w:tc>
      </w:tr>
      <w:tr w:rsidR="00B57287" w:rsidRPr="000D3620" w14:paraId="525BC093" w14:textId="77777777" w:rsidTr="00E03000">
        <w:trPr>
          <w:jc w:val="center"/>
        </w:trPr>
        <w:tc>
          <w:tcPr>
            <w:tcW w:w="2263" w:type="dxa"/>
          </w:tcPr>
          <w:p w14:paraId="04F792EC" w14:textId="77777777" w:rsidR="00B57287" w:rsidRPr="000D3620" w:rsidRDefault="00B57287" w:rsidP="00E03000">
            <w:r w:rsidRPr="000D3620">
              <w:t>javafx-fxml.jar</w:t>
            </w:r>
          </w:p>
        </w:tc>
        <w:tc>
          <w:tcPr>
            <w:tcW w:w="2977" w:type="dxa"/>
          </w:tcPr>
          <w:p w14:paraId="28CC0E40" w14:textId="77777777" w:rsidR="00B57287" w:rsidRPr="000D3620" w:rsidRDefault="00B57287" w:rsidP="00E03000">
            <w:r w:rsidRPr="000D3620">
              <w:t>Библиотека FXML-разметки для описания главного окна декларативно</w:t>
            </w:r>
          </w:p>
        </w:tc>
        <w:tc>
          <w:tcPr>
            <w:tcW w:w="1843" w:type="dxa"/>
          </w:tcPr>
          <w:p w14:paraId="374B6EAA" w14:textId="77777777" w:rsidR="00B57287" w:rsidRPr="000D3620" w:rsidRDefault="00B57287" w:rsidP="00E03000">
            <w:r w:rsidRPr="000D3620">
              <w:t>FXML-файлы разметки</w:t>
            </w:r>
          </w:p>
        </w:tc>
        <w:tc>
          <w:tcPr>
            <w:tcW w:w="2488" w:type="dxa"/>
          </w:tcPr>
          <w:p w14:paraId="63E13930" w14:textId="77777777" w:rsidR="00B57287" w:rsidRPr="000D3620" w:rsidRDefault="00B57287" w:rsidP="00E03000">
            <w:r w:rsidRPr="000D3620">
              <w:t xml:space="preserve">Связывание UI-элементов с контроллером </w:t>
            </w:r>
            <w:proofErr w:type="spellStart"/>
            <w:r w:rsidRPr="000D3620">
              <w:t>MainController</w:t>
            </w:r>
            <w:proofErr w:type="spellEnd"/>
          </w:p>
        </w:tc>
      </w:tr>
      <w:tr w:rsidR="00B57287" w:rsidRPr="000D3620" w14:paraId="565C266F" w14:textId="77777777" w:rsidTr="00E03000">
        <w:trPr>
          <w:jc w:val="center"/>
        </w:trPr>
        <w:tc>
          <w:tcPr>
            <w:tcW w:w="2263" w:type="dxa"/>
          </w:tcPr>
          <w:p w14:paraId="24F7B4F3" w14:textId="77777777" w:rsidR="00B57287" w:rsidRPr="000D3620" w:rsidRDefault="00B57287" w:rsidP="00E03000">
            <w:r w:rsidRPr="000D3620">
              <w:t>sqlite-jdbc.jar</w:t>
            </w:r>
          </w:p>
        </w:tc>
        <w:tc>
          <w:tcPr>
            <w:tcW w:w="2977" w:type="dxa"/>
          </w:tcPr>
          <w:p w14:paraId="4DE5972F" w14:textId="77777777" w:rsidR="00B57287" w:rsidRPr="000D3620" w:rsidRDefault="00B57287" w:rsidP="00E03000">
            <w:r w:rsidRPr="000D3620">
              <w:t xml:space="preserve">JDBC-драйвер для локальной встраиваемой БД </w:t>
            </w:r>
            <w:proofErr w:type="spellStart"/>
            <w:r w:rsidRPr="000D3620">
              <w:t>SQLite</w:t>
            </w:r>
            <w:proofErr w:type="spellEnd"/>
          </w:p>
        </w:tc>
        <w:tc>
          <w:tcPr>
            <w:tcW w:w="1843" w:type="dxa"/>
          </w:tcPr>
          <w:p w14:paraId="7BE5B5CB" w14:textId="77777777" w:rsidR="00B57287" w:rsidRPr="000D3620" w:rsidRDefault="00B57287" w:rsidP="00E03000">
            <w:r w:rsidRPr="000D3620">
              <w:t>SQL-запросы (INSERT, SELECT)</w:t>
            </w:r>
          </w:p>
        </w:tc>
        <w:tc>
          <w:tcPr>
            <w:tcW w:w="2488" w:type="dxa"/>
          </w:tcPr>
          <w:p w14:paraId="367C3724" w14:textId="77777777" w:rsidR="00B57287" w:rsidRPr="000D3620" w:rsidRDefault="00B57287" w:rsidP="00E03000">
            <w:proofErr w:type="spellStart"/>
            <w:r w:rsidRPr="000D3620">
              <w:t>ResultSet</w:t>
            </w:r>
            <w:proofErr w:type="spellEnd"/>
            <w:r w:rsidRPr="000D3620">
              <w:t xml:space="preserve"> со списком прогонов и кейсов</w:t>
            </w:r>
          </w:p>
        </w:tc>
      </w:tr>
      <w:tr w:rsidR="00B57287" w:rsidRPr="000D3620" w14:paraId="0C2433F8" w14:textId="77777777" w:rsidTr="00E03000">
        <w:trPr>
          <w:jc w:val="center"/>
        </w:trPr>
        <w:tc>
          <w:tcPr>
            <w:tcW w:w="2263" w:type="dxa"/>
          </w:tcPr>
          <w:p w14:paraId="283B5FAB" w14:textId="77777777" w:rsidR="00B57287" w:rsidRPr="000D3620" w:rsidRDefault="00B57287" w:rsidP="00E03000">
            <w:proofErr w:type="spellStart"/>
            <w:proofErr w:type="gramStart"/>
            <w:r w:rsidRPr="000D3620">
              <w:t>java.xml.stream</w:t>
            </w:r>
            <w:proofErr w:type="spellEnd"/>
            <w:proofErr w:type="gramEnd"/>
          </w:p>
        </w:tc>
        <w:tc>
          <w:tcPr>
            <w:tcW w:w="2977" w:type="dxa"/>
          </w:tcPr>
          <w:p w14:paraId="08D1F9D1" w14:textId="77777777" w:rsidR="00B57287" w:rsidRPr="000D3620" w:rsidRDefault="00B57287" w:rsidP="00E03000">
            <w:r w:rsidRPr="000D3620">
              <w:t xml:space="preserve">Встроенный в JDK 17 потоковый парсер </w:t>
            </w:r>
            <w:proofErr w:type="spellStart"/>
            <w:r w:rsidRPr="000D3620">
              <w:t>StAX</w:t>
            </w:r>
            <w:proofErr w:type="spellEnd"/>
          </w:p>
        </w:tc>
        <w:tc>
          <w:tcPr>
            <w:tcW w:w="1843" w:type="dxa"/>
          </w:tcPr>
          <w:p w14:paraId="7A698078" w14:textId="77777777" w:rsidR="00B57287" w:rsidRPr="000D3620" w:rsidRDefault="00B57287" w:rsidP="00E03000">
            <w:r w:rsidRPr="000D3620">
              <w:t>XML-файл метамодели</w:t>
            </w:r>
          </w:p>
        </w:tc>
        <w:tc>
          <w:tcPr>
            <w:tcW w:w="2488" w:type="dxa"/>
          </w:tcPr>
          <w:p w14:paraId="3C72689D" w14:textId="77777777" w:rsidR="00B57287" w:rsidRPr="000D3620" w:rsidRDefault="00B57287" w:rsidP="00E03000">
            <w:r w:rsidRPr="000D3620">
              <w:t xml:space="preserve">Поток событий </w:t>
            </w:r>
            <w:proofErr w:type="spellStart"/>
            <w:r w:rsidRPr="000D3620">
              <w:t>XMLStreamReader</w:t>
            </w:r>
            <w:proofErr w:type="spellEnd"/>
          </w:p>
        </w:tc>
      </w:tr>
      <w:tr w:rsidR="00B57287" w:rsidRPr="000D3620" w14:paraId="2C38FA9C" w14:textId="77777777" w:rsidTr="00E03000">
        <w:trPr>
          <w:jc w:val="center"/>
        </w:trPr>
        <w:tc>
          <w:tcPr>
            <w:tcW w:w="2263" w:type="dxa"/>
          </w:tcPr>
          <w:p w14:paraId="63EA57E8" w14:textId="77777777" w:rsidR="00B57287" w:rsidRPr="000D3620" w:rsidRDefault="00B57287" w:rsidP="00E03000">
            <w:r w:rsidRPr="000D3620">
              <w:t xml:space="preserve">Apache </w:t>
            </w:r>
            <w:proofErr w:type="spellStart"/>
            <w:r w:rsidRPr="000D3620">
              <w:t>Maven</w:t>
            </w:r>
            <w:proofErr w:type="spellEnd"/>
          </w:p>
        </w:tc>
        <w:tc>
          <w:tcPr>
            <w:tcW w:w="2977" w:type="dxa"/>
          </w:tcPr>
          <w:p w14:paraId="303B3C91" w14:textId="77777777" w:rsidR="00B57287" w:rsidRPr="000D3620" w:rsidRDefault="00B57287" w:rsidP="00E03000">
            <w:r w:rsidRPr="000D3620">
              <w:t xml:space="preserve">Внешний инструмент сборки и запуска сгенерированных 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через системный вызов </w:t>
            </w:r>
            <w:proofErr w:type="spellStart"/>
            <w:r w:rsidRPr="000D3620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mvn</w:t>
            </w:r>
            <w:proofErr w:type="spellEnd"/>
            <w:r w:rsidRPr="000D3620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3620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proofErr w:type="spellEnd"/>
          </w:p>
        </w:tc>
        <w:tc>
          <w:tcPr>
            <w:tcW w:w="1843" w:type="dxa"/>
          </w:tcPr>
          <w:p w14:paraId="6B8F65FB" w14:textId="77777777" w:rsidR="00B57287" w:rsidRPr="000D3620" w:rsidRDefault="00B57287" w:rsidP="00E03000">
            <w:r w:rsidRPr="000D3620">
              <w:t xml:space="preserve">Сгенерированный </w:t>
            </w:r>
            <w:r w:rsidRPr="000D3620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pom.xml</w:t>
            </w:r>
            <w:r w:rsidRPr="000D3620">
              <w:t xml:space="preserve">, </w:t>
            </w:r>
          </w:p>
        </w:tc>
        <w:tc>
          <w:tcPr>
            <w:tcW w:w="2488" w:type="dxa"/>
          </w:tcPr>
          <w:p w14:paraId="7748502E" w14:textId="77777777" w:rsidR="00B57287" w:rsidRPr="000D3620" w:rsidRDefault="00B57287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>XML-</w:t>
            </w:r>
            <w:r w:rsidRPr="000D3620">
              <w:t>отчёты</w:t>
            </w:r>
            <w:r w:rsidRPr="000D3620">
              <w:rPr>
                <w:lang w:val="en-US"/>
              </w:rPr>
              <w:t xml:space="preserve"> Surefire </w:t>
            </w:r>
            <w:r w:rsidRPr="000D3620">
              <w:t>в</w:t>
            </w:r>
            <w:r w:rsidRPr="000D3620">
              <w:rPr>
                <w:lang w:val="en-US"/>
              </w:rPr>
              <w:t xml:space="preserve"> </w:t>
            </w:r>
            <w:r w:rsidRPr="000D3620">
              <w:t>каталоге</w:t>
            </w:r>
            <w:r w:rsidRPr="000D3620">
              <w:rPr>
                <w:lang w:val="en-US"/>
              </w:rPr>
              <w:t xml:space="preserve"> </w:t>
            </w:r>
            <w:r w:rsidRPr="000D3620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surefire-reports/</w:t>
            </w:r>
          </w:p>
        </w:tc>
      </w:tr>
    </w:tbl>
    <w:p w14:paraId="0DB7B72C" w14:textId="77777777" w:rsidR="00B57287" w:rsidRPr="00B57287" w:rsidRDefault="00B57287" w:rsidP="00B57287">
      <w:pPr>
        <w:spacing w:line="360" w:lineRule="auto"/>
        <w:rPr>
          <w:color w:val="000000"/>
          <w:sz w:val="28"/>
          <w:szCs w:val="28"/>
          <w:lang w:val="en-US"/>
        </w:rPr>
      </w:pPr>
    </w:p>
    <w:p w14:paraId="2E656008" w14:textId="77777777" w:rsidR="00B57287" w:rsidRPr="00B57287" w:rsidRDefault="00B57287" w:rsidP="00B57287">
      <w:pPr>
        <w:spacing w:line="360" w:lineRule="auto"/>
        <w:rPr>
          <w:color w:val="000000"/>
          <w:sz w:val="28"/>
          <w:szCs w:val="28"/>
          <w:lang w:val="en-US"/>
        </w:rPr>
      </w:pPr>
    </w:p>
    <w:p w14:paraId="71DB7BCB" w14:textId="6EF7352B" w:rsidR="009A5A79" w:rsidRPr="000D3620" w:rsidRDefault="009A5A79" w:rsidP="009A5A79">
      <w:pPr>
        <w:keepNext/>
        <w:keepLines/>
        <w:spacing w:line="48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102" w:name="_Toc232732376"/>
      <w:r w:rsidRPr="000D3620">
        <w:rPr>
          <w:color w:val="000000"/>
          <w:sz w:val="28"/>
          <w:szCs w:val="28"/>
        </w:rPr>
        <w:t>1.5.4 Разработка диаграммы размещения</w:t>
      </w:r>
      <w:bookmarkEnd w:id="101"/>
      <w:bookmarkEnd w:id="102"/>
    </w:p>
    <w:p w14:paraId="0C290D64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36"/>
          <w:szCs w:val="28"/>
        </w:rPr>
      </w:pPr>
      <w:r w:rsidRPr="000D3620">
        <w:rPr>
          <w:rFonts w:eastAsia="MS Mincho"/>
          <w:sz w:val="28"/>
          <w:szCs w:val="28"/>
        </w:rPr>
        <w:t>Диаграмму размещения строят для определения оптимального варианта размещения программных компонентов на реальном оборудовании. Она отображает физические взаимосвязи между программными и аппаратными компонентами системы.</w:t>
      </w:r>
    </w:p>
    <w:p w14:paraId="1DF36582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rFonts w:eastAsia="MS Mincho"/>
          <w:sz w:val="28"/>
          <w:szCs w:val="28"/>
        </w:rPr>
        <w:t>Соединения узлов означают наличие в системе соответствующих коммуникационных каналов. Внутри узлов указывают размещенные на данном оборудовании программные компоненты разрабатываемой программной системы, сохраняя указанные на диаграмме компонентов отношения зависимости.</w:t>
      </w:r>
    </w:p>
    <w:p w14:paraId="1D89FE33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rFonts w:eastAsia="MS Mincho"/>
          <w:sz w:val="28"/>
          <w:szCs w:val="28"/>
        </w:rPr>
        <w:lastRenderedPageBreak/>
        <w:t xml:space="preserve">Основное приложение информационной системы генерации </w:t>
      </w:r>
      <w:proofErr w:type="spellStart"/>
      <w:r w:rsidRPr="000D3620">
        <w:rPr>
          <w:rFonts w:eastAsia="MS Mincho"/>
          <w:sz w:val="28"/>
          <w:szCs w:val="28"/>
        </w:rPr>
        <w:t>автотестов</w:t>
      </w:r>
      <w:proofErr w:type="spellEnd"/>
      <w:r w:rsidRPr="000D3620">
        <w:rPr>
          <w:rFonts w:eastAsia="MS Mincho"/>
          <w:sz w:val="28"/>
          <w:szCs w:val="28"/>
        </w:rPr>
        <w:t xml:space="preserve"> autotestgenerator.jar размещается на сервере тестирования, где осуществляется его запуск средствами Java </w:t>
      </w:r>
      <w:proofErr w:type="spellStart"/>
      <w:r w:rsidRPr="000D3620">
        <w:rPr>
          <w:rFonts w:eastAsia="MS Mincho"/>
          <w:sz w:val="28"/>
          <w:szCs w:val="28"/>
        </w:rPr>
        <w:t>Runtime</w:t>
      </w:r>
      <w:proofErr w:type="spellEnd"/>
      <w:r w:rsidRPr="000D3620">
        <w:rPr>
          <w:rFonts w:eastAsia="MS Mincho"/>
          <w:sz w:val="28"/>
          <w:szCs w:val="28"/>
        </w:rPr>
        <w:t xml:space="preserve"> Environment. На этом же сервере располагаются исходный XML-файл метамодели E3Core, библиотеки графического интерфейса javafx-controls.jar и javafx-fxml.jar, встроенный в JDK потоковый парсер </w:t>
      </w:r>
      <w:proofErr w:type="spellStart"/>
      <w:proofErr w:type="gramStart"/>
      <w:r w:rsidRPr="000D3620">
        <w:rPr>
          <w:rFonts w:eastAsia="MS Mincho"/>
          <w:sz w:val="28"/>
          <w:szCs w:val="28"/>
        </w:rPr>
        <w:t>java.xml.stream</w:t>
      </w:r>
      <w:proofErr w:type="spellEnd"/>
      <w:proofErr w:type="gramEnd"/>
      <w:r w:rsidRPr="000D3620">
        <w:rPr>
          <w:rFonts w:eastAsia="MS Mincho"/>
          <w:sz w:val="28"/>
          <w:szCs w:val="28"/>
        </w:rPr>
        <w:t xml:space="preserve">, JDBC-драйвер sqlite-jdbc.jar, встраиваемая база данных </w:t>
      </w:r>
      <w:proofErr w:type="spellStart"/>
      <w:r w:rsidRPr="000D3620">
        <w:rPr>
          <w:rFonts w:eastAsia="MS Mincho"/>
          <w:sz w:val="28"/>
          <w:szCs w:val="28"/>
        </w:rPr>
        <w:t>autotestgen.db</w:t>
      </w:r>
      <w:proofErr w:type="spellEnd"/>
      <w:r w:rsidRPr="000D3620">
        <w:rPr>
          <w:rFonts w:eastAsia="MS Mincho"/>
          <w:sz w:val="28"/>
          <w:szCs w:val="28"/>
        </w:rPr>
        <w:t xml:space="preserve"> (</w:t>
      </w:r>
      <w:proofErr w:type="spellStart"/>
      <w:r w:rsidRPr="000D3620">
        <w:rPr>
          <w:rFonts w:eastAsia="MS Mincho"/>
          <w:sz w:val="28"/>
          <w:szCs w:val="28"/>
        </w:rPr>
        <w:t>SQLite</w:t>
      </w:r>
      <w:proofErr w:type="spellEnd"/>
      <w:r w:rsidRPr="000D3620">
        <w:rPr>
          <w:rFonts w:eastAsia="MS Mincho"/>
          <w:sz w:val="28"/>
          <w:szCs w:val="28"/>
        </w:rPr>
        <w:t xml:space="preserve">), внешний инструмент сборки Apache </w:t>
      </w:r>
      <w:proofErr w:type="spellStart"/>
      <w:r w:rsidRPr="000D3620">
        <w:rPr>
          <w:rFonts w:eastAsia="MS Mincho"/>
          <w:sz w:val="28"/>
          <w:szCs w:val="28"/>
        </w:rPr>
        <w:t>Maven</w:t>
      </w:r>
      <w:proofErr w:type="spellEnd"/>
      <w:r w:rsidRPr="000D3620">
        <w:rPr>
          <w:rFonts w:eastAsia="MS Mincho"/>
          <w:sz w:val="28"/>
          <w:szCs w:val="28"/>
        </w:rPr>
        <w:t xml:space="preserve">, браузер Google </w:t>
      </w:r>
      <w:proofErr w:type="spellStart"/>
      <w:r w:rsidRPr="000D3620">
        <w:rPr>
          <w:rFonts w:eastAsia="MS Mincho"/>
          <w:sz w:val="28"/>
          <w:szCs w:val="28"/>
        </w:rPr>
        <w:t>Chrome</w:t>
      </w:r>
      <w:proofErr w:type="spellEnd"/>
      <w:r w:rsidRPr="000D3620">
        <w:rPr>
          <w:rFonts w:eastAsia="MS Mincho"/>
          <w:sz w:val="28"/>
          <w:szCs w:val="28"/>
        </w:rPr>
        <w:t xml:space="preserve"> и драйвер управления браузером </w:t>
      </w:r>
      <w:proofErr w:type="spellStart"/>
      <w:r w:rsidRPr="000D3620">
        <w:rPr>
          <w:rFonts w:eastAsia="MS Mincho"/>
          <w:sz w:val="28"/>
          <w:szCs w:val="28"/>
        </w:rPr>
        <w:t>ChromeDriver</w:t>
      </w:r>
      <w:proofErr w:type="spellEnd"/>
      <w:r w:rsidRPr="000D3620">
        <w:rPr>
          <w:rFonts w:eastAsia="MS Mincho"/>
          <w:sz w:val="28"/>
          <w:szCs w:val="28"/>
        </w:rPr>
        <w:t>, совместно обеспечивающие работу системы.</w:t>
      </w:r>
    </w:p>
    <w:p w14:paraId="51E9B96D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rFonts w:eastAsia="MS Mincho"/>
          <w:sz w:val="28"/>
          <w:szCs w:val="28"/>
        </w:rPr>
        <w:t xml:space="preserve">Приложение получает на вход XML-файл метамодели, выполняет его потоковый разбор через </w:t>
      </w:r>
      <w:proofErr w:type="spellStart"/>
      <w:r w:rsidRPr="000D3620">
        <w:rPr>
          <w:rFonts w:eastAsia="MS Mincho"/>
          <w:sz w:val="28"/>
          <w:szCs w:val="28"/>
        </w:rPr>
        <w:t>StAX</w:t>
      </w:r>
      <w:proofErr w:type="spellEnd"/>
      <w:r w:rsidRPr="000D3620">
        <w:rPr>
          <w:rFonts w:eastAsia="MS Mincho"/>
          <w:sz w:val="28"/>
          <w:szCs w:val="28"/>
        </w:rPr>
        <w:t xml:space="preserve">-парсер и формирует </w:t>
      </w:r>
      <w:proofErr w:type="spellStart"/>
      <w:r w:rsidRPr="000D3620">
        <w:rPr>
          <w:rFonts w:eastAsia="MS Mincho"/>
          <w:sz w:val="28"/>
          <w:szCs w:val="28"/>
        </w:rPr>
        <w:t>Maven</w:t>
      </w:r>
      <w:proofErr w:type="spellEnd"/>
      <w:r w:rsidRPr="000D3620">
        <w:rPr>
          <w:rFonts w:eastAsia="MS Mincho"/>
          <w:sz w:val="28"/>
          <w:szCs w:val="28"/>
        </w:rPr>
        <w:t xml:space="preserve">-проект </w:t>
      </w:r>
      <w:proofErr w:type="spellStart"/>
      <w:r w:rsidRPr="000D3620">
        <w:rPr>
          <w:rFonts w:eastAsia="MS Mincho"/>
          <w:sz w:val="28"/>
          <w:szCs w:val="28"/>
        </w:rPr>
        <w:t>автотестов</w:t>
      </w:r>
      <w:proofErr w:type="spellEnd"/>
      <w:r w:rsidRPr="000D3620">
        <w:rPr>
          <w:rFonts w:eastAsia="MS Mincho"/>
          <w:sz w:val="28"/>
          <w:szCs w:val="28"/>
        </w:rPr>
        <w:t xml:space="preserve"> </w:t>
      </w:r>
      <w:proofErr w:type="spellStart"/>
      <w:r w:rsidRPr="000D3620">
        <w:rPr>
          <w:rFonts w:eastAsia="MS Mincho"/>
          <w:sz w:val="28"/>
          <w:szCs w:val="28"/>
        </w:rPr>
        <w:t>generated-tests</w:t>
      </w:r>
      <w:proofErr w:type="spellEnd"/>
      <w:r w:rsidRPr="000D3620">
        <w:rPr>
          <w:rFonts w:eastAsia="MS Mincho"/>
          <w:sz w:val="28"/>
          <w:szCs w:val="28"/>
        </w:rPr>
        <w:t xml:space="preserve">/, содержащий Page Object и тест-классы на </w:t>
      </w:r>
      <w:proofErr w:type="spellStart"/>
      <w:r w:rsidRPr="000D3620">
        <w:rPr>
          <w:rFonts w:eastAsia="MS Mincho"/>
          <w:sz w:val="28"/>
          <w:szCs w:val="28"/>
        </w:rPr>
        <w:t>JUnit</w:t>
      </w:r>
      <w:proofErr w:type="spellEnd"/>
      <w:r w:rsidRPr="000D3620">
        <w:rPr>
          <w:rFonts w:eastAsia="MS Mincho"/>
          <w:sz w:val="28"/>
          <w:szCs w:val="28"/>
        </w:rPr>
        <w:t xml:space="preserve"> 5 + </w:t>
      </w:r>
      <w:proofErr w:type="spellStart"/>
      <w:r w:rsidRPr="000D3620">
        <w:rPr>
          <w:rFonts w:eastAsia="MS Mincho"/>
          <w:sz w:val="28"/>
          <w:szCs w:val="28"/>
        </w:rPr>
        <w:t>Selenium</w:t>
      </w:r>
      <w:proofErr w:type="spellEnd"/>
      <w:r w:rsidRPr="000D3620">
        <w:rPr>
          <w:rFonts w:eastAsia="MS Mincho"/>
          <w:sz w:val="28"/>
          <w:szCs w:val="28"/>
        </w:rPr>
        <w:t xml:space="preserve"> </w:t>
      </w:r>
      <w:proofErr w:type="spellStart"/>
      <w:r w:rsidRPr="000D3620">
        <w:rPr>
          <w:rFonts w:eastAsia="MS Mincho"/>
          <w:sz w:val="28"/>
          <w:szCs w:val="28"/>
        </w:rPr>
        <w:t>WebDriver</w:t>
      </w:r>
      <w:proofErr w:type="spellEnd"/>
      <w:r w:rsidRPr="000D3620">
        <w:rPr>
          <w:rFonts w:eastAsia="MS Mincho"/>
          <w:sz w:val="28"/>
          <w:szCs w:val="28"/>
        </w:rPr>
        <w:t xml:space="preserve">, а также базовые классы </w:t>
      </w:r>
      <w:proofErr w:type="spellStart"/>
      <w:r w:rsidRPr="000D3620">
        <w:rPr>
          <w:rFonts w:eastAsia="MS Mincho"/>
          <w:sz w:val="28"/>
          <w:szCs w:val="28"/>
        </w:rPr>
        <w:t>SharedDriver</w:t>
      </w:r>
      <w:proofErr w:type="spellEnd"/>
      <w:r w:rsidRPr="000D3620">
        <w:rPr>
          <w:rFonts w:eastAsia="MS Mincho"/>
          <w:sz w:val="28"/>
          <w:szCs w:val="28"/>
        </w:rPr>
        <w:t xml:space="preserve">, </w:t>
      </w:r>
      <w:proofErr w:type="spellStart"/>
      <w:r w:rsidRPr="000D3620">
        <w:rPr>
          <w:rFonts w:eastAsia="MS Mincho"/>
          <w:sz w:val="28"/>
          <w:szCs w:val="28"/>
        </w:rPr>
        <w:t>BaseTest</w:t>
      </w:r>
      <w:proofErr w:type="spellEnd"/>
      <w:r w:rsidRPr="000D3620">
        <w:rPr>
          <w:rFonts w:eastAsia="MS Mincho"/>
          <w:sz w:val="28"/>
          <w:szCs w:val="28"/>
        </w:rPr>
        <w:t xml:space="preserve"> и </w:t>
      </w:r>
      <w:proofErr w:type="spellStart"/>
      <w:r w:rsidRPr="000D3620">
        <w:rPr>
          <w:rFonts w:eastAsia="MS Mincho"/>
          <w:sz w:val="28"/>
          <w:szCs w:val="28"/>
        </w:rPr>
        <w:t>TestData</w:t>
      </w:r>
      <w:proofErr w:type="spellEnd"/>
      <w:r w:rsidRPr="000D3620">
        <w:rPr>
          <w:rFonts w:eastAsia="MS Mincho"/>
          <w:sz w:val="28"/>
          <w:szCs w:val="28"/>
        </w:rPr>
        <w:t xml:space="preserve">. Запуск прогона выполняется через системный вызов </w:t>
      </w:r>
      <w:proofErr w:type="spellStart"/>
      <w:r w:rsidRPr="000D3620">
        <w:rPr>
          <w:rFonts w:eastAsia="MS Mincho"/>
          <w:sz w:val="28"/>
          <w:szCs w:val="28"/>
        </w:rPr>
        <w:t>mvn</w:t>
      </w:r>
      <w:proofErr w:type="spellEnd"/>
      <w:r w:rsidRPr="000D3620">
        <w:rPr>
          <w:rFonts w:eastAsia="MS Mincho"/>
          <w:sz w:val="28"/>
          <w:szCs w:val="28"/>
        </w:rPr>
        <w:t xml:space="preserve"> </w:t>
      </w:r>
      <w:proofErr w:type="spellStart"/>
      <w:r w:rsidRPr="000D3620">
        <w:rPr>
          <w:rFonts w:eastAsia="MS Mincho"/>
          <w:sz w:val="28"/>
          <w:szCs w:val="28"/>
        </w:rPr>
        <w:t>test</w:t>
      </w:r>
      <w:proofErr w:type="spellEnd"/>
      <w:r w:rsidRPr="000D3620">
        <w:rPr>
          <w:rFonts w:eastAsia="MS Mincho"/>
          <w:sz w:val="28"/>
          <w:szCs w:val="28"/>
        </w:rPr>
        <w:t xml:space="preserve"> к Apache </w:t>
      </w:r>
      <w:proofErr w:type="spellStart"/>
      <w:r w:rsidRPr="000D3620">
        <w:rPr>
          <w:rFonts w:eastAsia="MS Mincho"/>
          <w:sz w:val="28"/>
          <w:szCs w:val="28"/>
        </w:rPr>
        <w:t>Maven</w:t>
      </w:r>
      <w:proofErr w:type="spellEnd"/>
      <w:r w:rsidRPr="000D3620">
        <w:rPr>
          <w:rFonts w:eastAsia="MS Mincho"/>
          <w:sz w:val="28"/>
          <w:szCs w:val="28"/>
        </w:rPr>
        <w:t xml:space="preserve">, который собирает сгенерированный проект и инициирует выполнение тестов. Сгенерированные </w:t>
      </w:r>
      <w:proofErr w:type="spellStart"/>
      <w:r w:rsidRPr="000D3620">
        <w:rPr>
          <w:rFonts w:eastAsia="MS Mincho"/>
          <w:sz w:val="28"/>
          <w:szCs w:val="28"/>
        </w:rPr>
        <w:t>автотесты</w:t>
      </w:r>
      <w:proofErr w:type="spellEnd"/>
      <w:r w:rsidRPr="000D3620">
        <w:rPr>
          <w:rFonts w:eastAsia="MS Mincho"/>
          <w:sz w:val="28"/>
          <w:szCs w:val="28"/>
        </w:rPr>
        <w:t xml:space="preserve"> обращаются к </w:t>
      </w:r>
      <w:proofErr w:type="spellStart"/>
      <w:r w:rsidRPr="000D3620">
        <w:rPr>
          <w:rFonts w:eastAsia="MS Mincho"/>
          <w:sz w:val="28"/>
          <w:szCs w:val="28"/>
        </w:rPr>
        <w:t>ChromeDriver</w:t>
      </w:r>
      <w:proofErr w:type="spellEnd"/>
      <w:r w:rsidRPr="000D3620">
        <w:rPr>
          <w:rFonts w:eastAsia="MS Mincho"/>
          <w:sz w:val="28"/>
          <w:szCs w:val="28"/>
        </w:rPr>
        <w:t xml:space="preserve">, управляющему браузером Google </w:t>
      </w:r>
      <w:proofErr w:type="spellStart"/>
      <w:r w:rsidRPr="000D3620">
        <w:rPr>
          <w:rFonts w:eastAsia="MS Mincho"/>
          <w:sz w:val="28"/>
          <w:szCs w:val="28"/>
        </w:rPr>
        <w:t>Chrome</w:t>
      </w:r>
      <w:proofErr w:type="spellEnd"/>
      <w:r w:rsidRPr="000D3620">
        <w:rPr>
          <w:rFonts w:eastAsia="MS Mincho"/>
          <w:sz w:val="28"/>
          <w:szCs w:val="28"/>
        </w:rPr>
        <w:t xml:space="preserve">, который по протоколу HTTP взаимодействует с тестируемым </w:t>
      </w:r>
      <w:proofErr w:type="spellStart"/>
      <w:r w:rsidRPr="000D3620">
        <w:rPr>
          <w:rFonts w:eastAsia="MS Mincho"/>
          <w:sz w:val="28"/>
          <w:szCs w:val="28"/>
        </w:rPr>
        <w:t>web</w:t>
      </w:r>
      <w:proofErr w:type="spellEnd"/>
      <w:r w:rsidRPr="000D3620">
        <w:rPr>
          <w:rFonts w:eastAsia="MS Mincho"/>
          <w:sz w:val="28"/>
          <w:szCs w:val="28"/>
        </w:rPr>
        <w:t xml:space="preserve">-приложением E3Core, размещённым на отдельном </w:t>
      </w:r>
      <w:proofErr w:type="spellStart"/>
      <w:r w:rsidRPr="000D3620">
        <w:rPr>
          <w:rFonts w:eastAsia="MS Mincho"/>
          <w:sz w:val="28"/>
          <w:szCs w:val="28"/>
        </w:rPr>
        <w:t>web</w:t>
      </w:r>
      <w:proofErr w:type="spellEnd"/>
      <w:r w:rsidRPr="000D3620">
        <w:rPr>
          <w:rFonts w:eastAsia="MS Mincho"/>
          <w:sz w:val="28"/>
          <w:szCs w:val="28"/>
        </w:rPr>
        <w:t>-сервере.</w:t>
      </w:r>
    </w:p>
    <w:p w14:paraId="0E7B6EB5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rFonts w:eastAsia="MS Mincho"/>
          <w:sz w:val="28"/>
          <w:szCs w:val="28"/>
        </w:rPr>
        <w:t xml:space="preserve">Результаты выполнения тестов в формате XML сохраняются </w:t>
      </w:r>
      <w:proofErr w:type="spellStart"/>
      <w:r w:rsidRPr="000D3620">
        <w:rPr>
          <w:rFonts w:eastAsia="MS Mincho"/>
          <w:sz w:val="28"/>
          <w:szCs w:val="28"/>
        </w:rPr>
        <w:t>Maven</w:t>
      </w:r>
      <w:proofErr w:type="spellEnd"/>
      <w:r w:rsidRPr="000D3620">
        <w:rPr>
          <w:rFonts w:eastAsia="MS Mincho"/>
          <w:sz w:val="28"/>
          <w:szCs w:val="28"/>
        </w:rPr>
        <w:t xml:space="preserve"> в каталог </w:t>
      </w:r>
      <w:proofErr w:type="spellStart"/>
      <w:r w:rsidRPr="000D3620">
        <w:rPr>
          <w:rFonts w:eastAsia="MS Mincho"/>
          <w:sz w:val="28"/>
          <w:szCs w:val="28"/>
        </w:rPr>
        <w:t>surefire-reports</w:t>
      </w:r>
      <w:proofErr w:type="spellEnd"/>
      <w:r w:rsidRPr="000D3620">
        <w:rPr>
          <w:rFonts w:eastAsia="MS Mincho"/>
          <w:sz w:val="28"/>
          <w:szCs w:val="28"/>
        </w:rPr>
        <w:t xml:space="preserve">/, откуда считываются основным приложением для формирования итоговой таблицы результатов и HTML/CSV-отчётов. Сведения о прогонах, тест-кейсах, статусах и сохранённых журналах записываются через JDBC-драйвер в локальную базу данных </w:t>
      </w:r>
      <w:proofErr w:type="spellStart"/>
      <w:r w:rsidRPr="000D3620">
        <w:rPr>
          <w:rFonts w:eastAsia="MS Mincho"/>
          <w:sz w:val="28"/>
          <w:szCs w:val="28"/>
        </w:rPr>
        <w:t>autotestgen.db</w:t>
      </w:r>
      <w:proofErr w:type="spellEnd"/>
      <w:r w:rsidRPr="000D3620">
        <w:rPr>
          <w:rFonts w:eastAsia="MS Mincho"/>
          <w:sz w:val="28"/>
          <w:szCs w:val="28"/>
        </w:rPr>
        <w:t>, что обеспечивает возможность последующего просмотра истории прогонов и сравнительного анализа без повторного запуска тестов. Диаграмма компонентов системы представлена на рис. 71.</w:t>
      </w:r>
    </w:p>
    <w:p w14:paraId="3052BCA5" w14:textId="77777777" w:rsidR="009A5A79" w:rsidRPr="000D3620" w:rsidRDefault="009A5A79" w:rsidP="00B57287">
      <w:pPr>
        <w:spacing w:line="360" w:lineRule="auto"/>
        <w:jc w:val="center"/>
        <w:rPr>
          <w:rFonts w:eastAsia="MS Mincho"/>
          <w:sz w:val="28"/>
          <w:szCs w:val="28"/>
          <w:lang w:val="en-US"/>
        </w:rPr>
      </w:pPr>
      <w:r w:rsidRPr="000D3620">
        <w:rPr>
          <w:rFonts w:eastAsia="MS Mincho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BAB4BA6" wp14:editId="75820D26">
            <wp:extent cx="5961184" cy="6007944"/>
            <wp:effectExtent l="0" t="0" r="0" b="0"/>
            <wp:docPr id="786878655" name="Рисунок 5" descr="Изображение выглядит как диаграмма, текст, План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78655" name="Рисунок 5" descr="Изображение выглядит как диаграмма, текст, План, зарисовка&#10;&#10;Контент, сгенерированный ИИ, может содержать ошибки."/>
                    <pic:cNvPicPr/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80"/>
                    <a:stretch/>
                  </pic:blipFill>
                  <pic:spPr bwMode="auto">
                    <a:xfrm>
                      <a:off x="0" y="0"/>
                      <a:ext cx="5978835" cy="6025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BC3D4" w14:textId="77777777" w:rsidR="009A5A79" w:rsidRDefault="009A5A79" w:rsidP="00B57287">
      <w:pPr>
        <w:spacing w:line="360" w:lineRule="auto"/>
        <w:jc w:val="center"/>
        <w:rPr>
          <w:rFonts w:eastAsia="MS Mincho"/>
          <w:sz w:val="28"/>
          <w:szCs w:val="28"/>
        </w:rPr>
      </w:pPr>
      <w:r w:rsidRPr="000D3620">
        <w:rPr>
          <w:rFonts w:eastAsia="MS Mincho"/>
          <w:sz w:val="28"/>
          <w:szCs w:val="28"/>
        </w:rPr>
        <w:t>Рис. 71. Диаграмма размещения</w:t>
      </w:r>
    </w:p>
    <w:p w14:paraId="524B3FBD" w14:textId="77777777" w:rsidR="00B57287" w:rsidRDefault="00B57287" w:rsidP="00B57287">
      <w:pPr>
        <w:spacing w:line="360" w:lineRule="auto"/>
        <w:jc w:val="center"/>
        <w:rPr>
          <w:rFonts w:eastAsia="MS Mincho"/>
          <w:sz w:val="28"/>
          <w:szCs w:val="28"/>
        </w:rPr>
      </w:pPr>
    </w:p>
    <w:p w14:paraId="41AD2DBE" w14:textId="77777777" w:rsidR="00B57287" w:rsidRPr="000D3620" w:rsidRDefault="00B57287" w:rsidP="00B57287">
      <w:pPr>
        <w:spacing w:line="360" w:lineRule="auto"/>
        <w:jc w:val="center"/>
        <w:rPr>
          <w:rFonts w:eastAsia="MS Mincho"/>
          <w:sz w:val="28"/>
          <w:szCs w:val="28"/>
        </w:rPr>
      </w:pPr>
    </w:p>
    <w:p w14:paraId="51349D91" w14:textId="1CBF972D" w:rsidR="009A5A79" w:rsidRPr="000D3620" w:rsidRDefault="009A5A79" w:rsidP="009A5A79">
      <w:pPr>
        <w:keepNext/>
        <w:keepLines/>
        <w:spacing w:line="480" w:lineRule="auto"/>
        <w:ind w:firstLine="425"/>
        <w:jc w:val="both"/>
        <w:outlineLvl w:val="0"/>
        <w:rPr>
          <w:color w:val="000000"/>
          <w:sz w:val="28"/>
          <w:szCs w:val="28"/>
        </w:rPr>
      </w:pPr>
      <w:bookmarkStart w:id="103" w:name="_Toc227589594"/>
      <w:bookmarkStart w:id="104" w:name="_Toc232732377"/>
      <w:r w:rsidRPr="000D3620">
        <w:rPr>
          <w:color w:val="000000"/>
          <w:sz w:val="28"/>
          <w:szCs w:val="28"/>
        </w:rPr>
        <w:t>1.6 Проектирование интерфейса пользователя</w:t>
      </w:r>
      <w:bookmarkEnd w:id="103"/>
      <w:bookmarkEnd w:id="104"/>
    </w:p>
    <w:p w14:paraId="6A8D9FC3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 xml:space="preserve">Пользовательский интерфейс информационной системы представляет собой совокупность программных и визуальных средств, обеспечивающих взаимодействие пользователя с разработанным программным комплексом. Качество проектирования интерфейса напрямую влияет на удобство эксплуатации системы, скорость освоения функциональных возможностей и общую эффективность выполнения автоматизируемых процессов генерации и </w:t>
      </w:r>
      <w:r w:rsidRPr="000D3620">
        <w:rPr>
          <w:rFonts w:eastAsia="MS Gothic"/>
          <w:color w:val="000000"/>
          <w:sz w:val="28"/>
          <w:szCs w:val="28"/>
        </w:rPr>
        <w:lastRenderedPageBreak/>
        <w:t xml:space="preserve">запуска </w:t>
      </w:r>
      <w:proofErr w:type="spellStart"/>
      <w:r w:rsidRPr="000D3620">
        <w:rPr>
          <w:rFonts w:eastAsia="MS Gothic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Gothic"/>
          <w:color w:val="000000"/>
          <w:sz w:val="28"/>
          <w:szCs w:val="28"/>
        </w:rPr>
        <w:t>. К основным требованиям, предъявляемым к интерфейсу системы, относятся интуитивная понятность, логичность структуры, минимизация количества действий для достижения результата и предотвращение ошибочных действий пользователя.</w:t>
      </w:r>
    </w:p>
    <w:p w14:paraId="5636DEBF" w14:textId="77777777" w:rsidR="009A5A79" w:rsidRDefault="009A5A79" w:rsidP="009A5A79">
      <w:pPr>
        <w:spacing w:line="360" w:lineRule="auto"/>
        <w:rPr>
          <w:rFonts w:eastAsia="MS Gothic"/>
          <w:color w:val="000000"/>
          <w:sz w:val="28"/>
          <w:szCs w:val="28"/>
        </w:rPr>
      </w:pPr>
    </w:p>
    <w:p w14:paraId="76462EB5" w14:textId="77777777" w:rsidR="00B57287" w:rsidRPr="000D3620" w:rsidRDefault="00B57287" w:rsidP="009A5A79">
      <w:pPr>
        <w:spacing w:line="360" w:lineRule="auto"/>
        <w:rPr>
          <w:rFonts w:eastAsia="MS Gothic"/>
          <w:color w:val="000000"/>
          <w:sz w:val="28"/>
          <w:szCs w:val="28"/>
        </w:rPr>
      </w:pPr>
    </w:p>
    <w:p w14:paraId="120C163D" w14:textId="7D176A0B" w:rsidR="009A5A79" w:rsidRPr="000D3620" w:rsidRDefault="009A5A79" w:rsidP="009A5A79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105" w:name="_Toc227589595"/>
      <w:bookmarkStart w:id="106" w:name="_Toc232732378"/>
      <w:r w:rsidRPr="000D3620">
        <w:rPr>
          <w:color w:val="000000"/>
          <w:sz w:val="28"/>
          <w:szCs w:val="28"/>
        </w:rPr>
        <w:t>1.6.1 Построение графа диалога</w:t>
      </w:r>
      <w:bookmarkEnd w:id="105"/>
      <w:bookmarkEnd w:id="106"/>
    </w:p>
    <w:p w14:paraId="530378A2" w14:textId="5E29ECD4" w:rsidR="004B3935" w:rsidRPr="00654B6C" w:rsidRDefault="004B3935" w:rsidP="004B3935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4B3935">
        <w:rPr>
          <w:color w:val="000000"/>
          <w:sz w:val="28"/>
          <w:szCs w:val="28"/>
        </w:rPr>
        <w:t>Для формального описания, визуализации и анализа структуры пользовательского взаимодействия применяется граф диалога. Данная модель представляет собой ориентированный граф, в котором вершинами являются экранные состояния системы, а дугами — управляющие команды и действия пользователя, инициирующие переход между указанными состояниями. Построение графа диалога позволяет проверить логическую целостность интерфейса.</w:t>
      </w:r>
    </w:p>
    <w:p w14:paraId="414A7DBD" w14:textId="096F60A1" w:rsidR="004B3935" w:rsidRPr="00654B6C" w:rsidRDefault="004B3935" w:rsidP="004B3935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4B3935">
        <w:rPr>
          <w:color w:val="000000"/>
          <w:sz w:val="28"/>
          <w:szCs w:val="28"/>
        </w:rPr>
        <w:t xml:space="preserve">С целью визуализации структуры интерфейса разрабатываемой информационной системы был построен граф диалога (рис. 72). Поскольку всё взаимодействие с системой осуществляется в рамках единственного главного окна, вершины графа соответствуют не отдельным окнам, а состояниям (режимам) этого окна — от ввода параметров до просмотра истории прогонов </w:t>
      </w:r>
      <w:proofErr w:type="spellStart"/>
      <w:r w:rsidRPr="004B3935">
        <w:rPr>
          <w:color w:val="000000"/>
          <w:sz w:val="28"/>
          <w:szCs w:val="28"/>
        </w:rPr>
        <w:t>автотестов</w:t>
      </w:r>
      <w:proofErr w:type="spellEnd"/>
      <w:r w:rsidRPr="004B3935">
        <w:rPr>
          <w:color w:val="000000"/>
          <w:sz w:val="28"/>
          <w:szCs w:val="28"/>
        </w:rPr>
        <w:t>.</w:t>
      </w:r>
    </w:p>
    <w:p w14:paraId="19794BA6" w14:textId="10DAAB47" w:rsidR="004B3935" w:rsidRPr="00654B6C" w:rsidRDefault="004B3935" w:rsidP="004B3935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4B3935">
        <w:rPr>
          <w:color w:val="000000"/>
          <w:sz w:val="28"/>
          <w:szCs w:val="28"/>
        </w:rPr>
        <w:t>Граф диалога описывает следующую смену состояний главного окна. В исходном состоянии пользователь заполняет параметры генерации; по команде «Разобрать XML» система переходит к разбору метамодели, а при успешном разборе — последовательно к состояниям генерации тестов, запуска прогона и просмотра его результатов, откуда доступен переход к истории прогонов и обратно. Каждый переход инициируется управляющей командой пользователя («Разобрать XML», «Сгенерировать», «Запустить тесты», «История» и «Возврат»), а при возникновении ошибок разбора, записи результатов или тайм-аута прогона система переводится в обособленное состояние ошибки.</w:t>
      </w:r>
    </w:p>
    <w:p w14:paraId="30B6B74F" w14:textId="77777777" w:rsidR="004B3935" w:rsidRPr="00654B6C" w:rsidRDefault="004B3935" w:rsidP="004B3935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4B3935">
        <w:rPr>
          <w:color w:val="000000"/>
          <w:sz w:val="28"/>
          <w:szCs w:val="28"/>
        </w:rPr>
        <w:lastRenderedPageBreak/>
        <w:t>Структура графа диалога построена таким образом, что ошибочные ситуации изолированы в отдельном состоянии, из которого предусмотрен возврат к редактированию параметров. Это обеспечивает отсутствие тупиковых маршрутов, снижает вероятность ошибок и повышает удобство эксплуатации разработанной системы.</w:t>
      </w:r>
    </w:p>
    <w:p w14:paraId="15A80EA5" w14:textId="1134C6AE" w:rsidR="009A5A79" w:rsidRPr="004B3935" w:rsidRDefault="009A5A79" w:rsidP="004B3935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193F4F96" wp14:editId="05FDC544">
            <wp:extent cx="4795052" cy="7376845"/>
            <wp:effectExtent l="0" t="0" r="5715" b="1905"/>
            <wp:docPr id="476242378" name="Рисунок 11" descr="Изображение выглядит как диаграмма, зарисовка, рисунок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42378" name="Рисунок 11" descr="Изображение выглядит как диаграмма, зарисовка, рисунок, План&#10;&#10;Контент, сгенерированный ИИ, может содержать ошибки.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116" cy="758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82D1" w14:textId="77777777" w:rsidR="009A5A79" w:rsidRPr="000D3620" w:rsidRDefault="009A5A79" w:rsidP="005C172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72. Граф диалога информационной системы</w:t>
      </w:r>
      <w:bookmarkStart w:id="107" w:name="_Toc227589596"/>
    </w:p>
    <w:p w14:paraId="0B157295" w14:textId="064C19E4" w:rsidR="009A5A79" w:rsidRPr="000D3620" w:rsidRDefault="009A5A79" w:rsidP="009A5A79">
      <w:pPr>
        <w:pStyle w:val="21"/>
        <w:spacing w:before="0" w:after="0" w:line="480" w:lineRule="auto"/>
        <w:ind w:firstLine="425"/>
        <w:jc w:val="both"/>
        <w:rPr>
          <w:rFonts w:ascii="Times New Roman" w:eastAsia="MS Mincho" w:hAnsi="Times New Roman" w:cs="Times New Roman"/>
          <w:color w:val="auto"/>
          <w:sz w:val="28"/>
          <w:szCs w:val="28"/>
        </w:rPr>
      </w:pPr>
      <w:bookmarkStart w:id="108" w:name="_Toc232732379"/>
      <w:r w:rsidRPr="000D3620">
        <w:rPr>
          <w:rFonts w:ascii="Times New Roman" w:hAnsi="Times New Roman" w:cs="Times New Roman"/>
          <w:color w:val="auto"/>
          <w:sz w:val="28"/>
          <w:szCs w:val="28"/>
        </w:rPr>
        <w:lastRenderedPageBreak/>
        <w:t>1.6.2 Разработка форм ввода-вывода информации</w:t>
      </w:r>
      <w:bookmarkEnd w:id="107"/>
      <w:bookmarkEnd w:id="108"/>
    </w:p>
    <w:p w14:paraId="50D96BE9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Разработка интерфейса информационной системы выполнена на языке Java с использованием технологии </w:t>
      </w:r>
      <w:proofErr w:type="spellStart"/>
      <w:r w:rsidRPr="000D3620">
        <w:rPr>
          <w:color w:val="000000"/>
          <w:sz w:val="28"/>
          <w:szCs w:val="28"/>
        </w:rPr>
        <w:t>JavaFX</w:t>
      </w:r>
      <w:proofErr w:type="spellEnd"/>
      <w:r w:rsidRPr="000D3620">
        <w:rPr>
          <w:color w:val="000000"/>
          <w:sz w:val="28"/>
          <w:szCs w:val="28"/>
        </w:rPr>
        <w:t xml:space="preserve"> и описанием разметки в формате FXML. Применение </w:t>
      </w:r>
      <w:proofErr w:type="spellStart"/>
      <w:r w:rsidRPr="000D3620">
        <w:rPr>
          <w:color w:val="000000"/>
          <w:sz w:val="28"/>
          <w:szCs w:val="28"/>
        </w:rPr>
        <w:t>JavaFX</w:t>
      </w:r>
      <w:proofErr w:type="spellEnd"/>
      <w:r w:rsidRPr="000D3620">
        <w:rPr>
          <w:color w:val="000000"/>
          <w:sz w:val="28"/>
          <w:szCs w:val="28"/>
        </w:rPr>
        <w:t xml:space="preserve"> обеспечивает кроссплатформенность, аппаратное ускорение отрисовки и лаконичное визуальное оформление, а вынесение разметки в FXML-файлы позволяет отделить структуру интерфейса от программной логики, что упрощает сопровождение и доработку системы. Выбор данной технологии обусловлен необходимостью получить отзывчивое настольное приложение без установки пользователем дополнительных компонентов.</w:t>
      </w:r>
    </w:p>
    <w:p w14:paraId="400DA2CF" w14:textId="59BC0ABA" w:rsidR="009A5A79" w:rsidRPr="000D3620" w:rsidRDefault="009A5A79" w:rsidP="009A5A79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Интерфейс системы реализован в виде единственного главного окна со статичной структурой — переключение между этапами работы не приводит к открытию новых окон, изменяется только содержимое рабочих областей. Такая организация исключает потерю контекста, упрощает навигацию и соответствует принципу минимизации действий пользователя. Общий вид главного окна представлен на рис. 73. Для более подробного изучения работы с программой представлено руководство пользователя в прил. </w:t>
      </w:r>
      <w:r w:rsidR="00CF3BC3">
        <w:rPr>
          <w:color w:val="000000"/>
          <w:sz w:val="28"/>
          <w:szCs w:val="28"/>
        </w:rPr>
        <w:t>4</w:t>
      </w:r>
      <w:r w:rsidRPr="000D3620">
        <w:rPr>
          <w:color w:val="000000"/>
          <w:sz w:val="28"/>
          <w:szCs w:val="28"/>
        </w:rPr>
        <w:t>.</w:t>
      </w:r>
    </w:p>
    <w:p w14:paraId="662BBEE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Главное окно условно разделено на четыре функциональные области:</w:t>
      </w:r>
    </w:p>
    <w:p w14:paraId="3746BC38" w14:textId="77777777" w:rsidR="009A5A79" w:rsidRPr="000D3620" w:rsidRDefault="009A5A79" w:rsidP="009A5A79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верхняя панель параметров — поля для пути к XML-файлу, параметров подключения к тестируемому </w:t>
      </w:r>
      <w:r w:rsidRPr="000D3620">
        <w:rPr>
          <w:rFonts w:ascii="Times New Roman" w:hAnsi="Times New Roman" w:cs="Times New Roman"/>
          <w:color w:val="000000"/>
          <w:sz w:val="28"/>
          <w:szCs w:val="28"/>
          <w:lang w:val="en-US"/>
        </w:rPr>
        <w:t>web</w:t>
      </w:r>
      <w:r w:rsidRPr="000D3620">
        <w:rPr>
          <w:rFonts w:ascii="Times New Roman" w:hAnsi="Times New Roman" w:cs="Times New Roman"/>
          <w:color w:val="000000"/>
          <w:sz w:val="28"/>
          <w:szCs w:val="28"/>
        </w:rPr>
        <w:t>-приложению и кнопки управления («Разобрать XML», «Сгенерировать тесты», «Запустить тесты», «История прогонов»);</w:t>
      </w:r>
    </w:p>
    <w:p w14:paraId="2FAF7B33" w14:textId="77777777" w:rsidR="009A5A79" w:rsidRPr="000D3620" w:rsidRDefault="009A5A79" w:rsidP="009A5A79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левая область — список сущностей — отображается после успешного </w:t>
      </w:r>
      <w:proofErr w:type="spellStart"/>
      <w:r w:rsidRPr="000D3620">
        <w:rPr>
          <w:rFonts w:ascii="Times New Roman" w:hAnsi="Times New Roman" w:cs="Times New Roman"/>
          <w:color w:val="000000"/>
          <w:sz w:val="28"/>
          <w:szCs w:val="28"/>
        </w:rPr>
        <w:t>парсинга</w:t>
      </w:r>
      <w:proofErr w:type="spellEnd"/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 XML-файла и содержит перечень разобранных сущностей модели, доступных для генерации </w:t>
      </w:r>
      <w:proofErr w:type="spellStart"/>
      <w:r w:rsidRPr="000D3620">
        <w:rPr>
          <w:rFonts w:ascii="Times New Roman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D3620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A16189C" w14:textId="77777777" w:rsidR="009A5A79" w:rsidRPr="000D3620" w:rsidRDefault="009A5A79" w:rsidP="009A5A79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D3620">
        <w:rPr>
          <w:rFonts w:ascii="Times New Roman" w:hAnsi="Times New Roman" w:cs="Times New Roman"/>
          <w:color w:val="000000"/>
          <w:sz w:val="28"/>
          <w:szCs w:val="28"/>
        </w:rPr>
        <w:t>центральная область — таблица результатов — содержит сведения о выполненных тестах: имя теста, статус, продолжительность, сообщение об ошибке;</w:t>
      </w:r>
    </w:p>
    <w:p w14:paraId="3CBB04A5" w14:textId="77777777" w:rsidR="009A5A79" w:rsidRPr="000D3620" w:rsidRDefault="009A5A79" w:rsidP="009A5A79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нижняя область — журнал прогона — выводит лог текущего запуска </w:t>
      </w:r>
      <w:proofErr w:type="spellStart"/>
      <w:r w:rsidRPr="000D3620">
        <w:rPr>
          <w:rFonts w:ascii="Times New Roman" w:hAnsi="Times New Roman" w:cs="Times New Roman"/>
          <w:color w:val="000000"/>
          <w:sz w:val="28"/>
          <w:szCs w:val="28"/>
        </w:rPr>
        <w:t>mvn</w:t>
      </w:r>
      <w:proofErr w:type="spellEnd"/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D3620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 в реальном времени; при выборе режима «История прогонов» в этой же </w:t>
      </w:r>
      <w:r w:rsidRPr="000D3620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области отображаются сохранённые логи предыдущих запусков, что позволяет проводить сравнительный анализ без переключения окон.</w:t>
      </w:r>
    </w:p>
    <w:p w14:paraId="6DADFE0A" w14:textId="77777777" w:rsidR="009A5A79" w:rsidRPr="000D3620" w:rsidRDefault="006E6232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686C03F0" wp14:editId="6DE03AF1">
            <wp:extent cx="5940425" cy="4320645"/>
            <wp:effectExtent l="0" t="0" r="3175" b="0"/>
            <wp:docPr id="770583346" name="Рисунок 9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83346" name="Рисунок 9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A624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73. Главное окно информационной системы</w:t>
      </w:r>
    </w:p>
    <w:p w14:paraId="25AD8B1F" w14:textId="77777777" w:rsidR="009A5A79" w:rsidRDefault="009A5A79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611880F4" w14:textId="77777777" w:rsidR="004B3935" w:rsidRPr="000D3620" w:rsidRDefault="004B3935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0DBEE826" w14:textId="3089F6E7" w:rsidR="009A5A79" w:rsidRPr="000D3620" w:rsidRDefault="009A5A79" w:rsidP="00654B6C">
      <w:pPr>
        <w:keepNext/>
        <w:keepLines/>
        <w:spacing w:after="20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109" w:name="_Toc227589597"/>
      <w:bookmarkStart w:id="110" w:name="_Toc232732380"/>
      <w:r w:rsidRPr="000D3620">
        <w:rPr>
          <w:color w:val="000000"/>
          <w:sz w:val="28"/>
          <w:szCs w:val="28"/>
        </w:rPr>
        <w:t>1.7 Выбор стратегии тестирования, разработка тестов, программа и методика испытаний</w:t>
      </w:r>
      <w:bookmarkEnd w:id="109"/>
      <w:bookmarkEnd w:id="110"/>
    </w:p>
    <w:p w14:paraId="6FDCC302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В данном разделе представлены стратегия, программа и методика испытаний разработанной информационной системы. Программа и методика испытаний составлены в соответствии с ГОСТ 19.301-79 [24].</w:t>
      </w:r>
    </w:p>
    <w:p w14:paraId="03320F54" w14:textId="77777777" w:rsidR="009A5A79" w:rsidRDefault="009A5A79" w:rsidP="009A5A79">
      <w:pPr>
        <w:spacing w:line="360" w:lineRule="auto"/>
        <w:ind w:firstLine="425"/>
        <w:rPr>
          <w:rFonts w:eastAsia="MS Mincho"/>
          <w:sz w:val="28"/>
        </w:rPr>
      </w:pPr>
    </w:p>
    <w:p w14:paraId="242F467F" w14:textId="77777777" w:rsidR="004B3935" w:rsidRPr="000D3620" w:rsidRDefault="004B3935" w:rsidP="009A5A79">
      <w:pPr>
        <w:spacing w:line="360" w:lineRule="auto"/>
        <w:ind w:firstLine="425"/>
        <w:rPr>
          <w:rFonts w:eastAsia="MS Mincho"/>
          <w:sz w:val="28"/>
        </w:rPr>
      </w:pPr>
    </w:p>
    <w:p w14:paraId="3282B6B3" w14:textId="30817CCD" w:rsidR="009A5A79" w:rsidRPr="000D3620" w:rsidRDefault="009A5A79" w:rsidP="009A5A79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111" w:name="_Toc232732381"/>
      <w:r w:rsidRPr="000D36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1.7.1 Объект и цель испытаний</w:t>
      </w:r>
      <w:bookmarkEnd w:id="111"/>
    </w:p>
    <w:p w14:paraId="5BA7B8CF" w14:textId="546E8F6F" w:rsidR="009A5A79" w:rsidRPr="000D3620" w:rsidRDefault="009A5A79" w:rsidP="007249A6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>Объектом испытаний является информационная система автоматической генерации UI-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 </w:t>
      </w:r>
      <w:r w:rsidRPr="000D3620">
        <w:rPr>
          <w:sz w:val="28"/>
          <w:lang w:val="en-US"/>
        </w:rPr>
        <w:t>web</w:t>
      </w:r>
      <w:r w:rsidRPr="000D3620">
        <w:rPr>
          <w:sz w:val="28"/>
        </w:rPr>
        <w:t>-приложений на платформе E3Core.</w:t>
      </w:r>
    </w:p>
    <w:p w14:paraId="4C69CE7E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lastRenderedPageBreak/>
        <w:t>Цели испытаний:</w:t>
      </w:r>
    </w:p>
    <w:p w14:paraId="122383D4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проверка соответствия разработанной программы требованиям, изложенным в техническом задании (прил. 1);</w:t>
      </w:r>
    </w:p>
    <w:p w14:paraId="77851D80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выявление и устранение ошибок, допущенных при реализации;</w:t>
      </w:r>
    </w:p>
    <w:p w14:paraId="48C9AE43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подтверждение работоспособности системы на эталонной XML-метамодели подсистемы E3Core.</w:t>
      </w:r>
    </w:p>
    <w:p w14:paraId="7C2F166E" w14:textId="77777777" w:rsidR="009A5A79" w:rsidRDefault="009A5A79" w:rsidP="005C1728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14:paraId="0F456D36" w14:textId="77777777" w:rsidR="004B3935" w:rsidRPr="000D3620" w:rsidRDefault="004B3935" w:rsidP="005C1728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14:paraId="357C6EDA" w14:textId="729D9864" w:rsidR="009A5A79" w:rsidRPr="000D3620" w:rsidRDefault="009A5A79" w:rsidP="005C1728">
      <w:pPr>
        <w:pStyle w:val="21"/>
        <w:spacing w:before="0" w:after="200" w:line="360" w:lineRule="auto"/>
        <w:ind w:firstLine="425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bookmarkStart w:id="112" w:name="_Toc232732382"/>
      <w:r w:rsidRPr="000D362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1.7.2 Требования к информационному, аппаратно-программному обеспечению</w:t>
      </w:r>
      <w:bookmarkEnd w:id="112"/>
    </w:p>
    <w:p w14:paraId="01B56276" w14:textId="22EC1EF4" w:rsidR="009A5A79" w:rsidRPr="000D3620" w:rsidRDefault="009A5A79" w:rsidP="00CF0BD2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auto"/>
          <w:kern w:val="0"/>
          <w14:ligatures w14:val="none"/>
        </w:rPr>
      </w:pPr>
      <w:bookmarkStart w:id="113" w:name="_Toc232732383"/>
      <w:r w:rsidRPr="000D362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1.7.2.1 Требования к функциональным характеристикам</w:t>
      </w:r>
      <w:bookmarkEnd w:id="113"/>
    </w:p>
    <w:p w14:paraId="268F045D" w14:textId="77777777" w:rsidR="009A5A79" w:rsidRPr="000D3620" w:rsidRDefault="009A5A79" w:rsidP="009A5A79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14:paraId="57A71FCE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разбор XML-метамодели формата E3Core с использованием потокового парсера </w:t>
      </w:r>
      <w:proofErr w:type="spellStart"/>
      <w:r w:rsidRPr="000D3620">
        <w:rPr>
          <w:sz w:val="28"/>
        </w:rPr>
        <w:t>StAX</w:t>
      </w:r>
      <w:proofErr w:type="spellEnd"/>
      <w:r w:rsidRPr="000D3620">
        <w:rPr>
          <w:sz w:val="28"/>
        </w:rPr>
        <w:t xml:space="preserve"> и поддержкой трёх XML-</w:t>
      </w:r>
      <w:proofErr w:type="spellStart"/>
      <w:r w:rsidRPr="000D3620">
        <w:rPr>
          <w:sz w:val="28"/>
        </w:rPr>
        <w:t>неймспейсов</w:t>
      </w:r>
      <w:proofErr w:type="spellEnd"/>
      <w:r w:rsidRPr="000D3620">
        <w:rPr>
          <w:sz w:val="28"/>
        </w:rPr>
        <w:t xml:space="preserve"> (NS_E, NS_E3, NS_MD);</w:t>
      </w:r>
    </w:p>
    <w:p w14:paraId="417BFF46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транслитерация русских имён сущностей в валидные Java-идентификаторы;</w:t>
      </w:r>
    </w:p>
    <w:p w14:paraId="4CFCE750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классификация сущностей модели на три категории: PRIMARY (основная), CHILD (дочерняя), REFERENCE_DICTIONARY (справочник);</w:t>
      </w:r>
    </w:p>
    <w:p w14:paraId="1D42BB76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генерация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-проекта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: pom.xml, общие классы, Page Object и тестовый класс на </w:t>
      </w:r>
      <w:proofErr w:type="spellStart"/>
      <w:r w:rsidRPr="000D3620">
        <w:rPr>
          <w:sz w:val="28"/>
        </w:rPr>
        <w:t>JUnit</w:t>
      </w:r>
      <w:proofErr w:type="spellEnd"/>
      <w:r w:rsidRPr="000D3620">
        <w:rPr>
          <w:sz w:val="28"/>
        </w:rPr>
        <w:t xml:space="preserve"> 5 для каждой PRIMARY-сущности;</w:t>
      </w:r>
    </w:p>
    <w:p w14:paraId="241E57B7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генерация для каждой тестируемой сущности полного набора UI-проверок: наличие полей формы, валидация обязательных полей, создание, изменение и удаление записи (CRUD), логическое удаление и архивирование (при наличии соответствующих операций), параметрический поиск и проверка </w:t>
      </w:r>
      <w:proofErr w:type="spellStart"/>
      <w:r w:rsidRPr="000D3620">
        <w:rPr>
          <w:sz w:val="28"/>
        </w:rPr>
        <w:t>гридов</w:t>
      </w:r>
      <w:proofErr w:type="spellEnd"/>
      <w:r w:rsidRPr="000D3620">
        <w:rPr>
          <w:sz w:val="28"/>
        </w:rPr>
        <w:t>;</w:t>
      </w:r>
    </w:p>
    <w:p w14:paraId="3B17C3A6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запуск сгенерированных тестов через </w:t>
      </w:r>
      <w:proofErr w:type="spellStart"/>
      <w:r w:rsidRPr="000D3620">
        <w:rPr>
          <w:sz w:val="28"/>
        </w:rPr>
        <w:t>mvn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test</w:t>
      </w:r>
      <w:proofErr w:type="spellEnd"/>
      <w:r w:rsidRPr="000D3620">
        <w:rPr>
          <w:sz w:val="28"/>
        </w:rPr>
        <w:t>;</w:t>
      </w:r>
    </w:p>
    <w:p w14:paraId="19B98BAD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сбор результатов из XML-отчётов </w:t>
      </w:r>
      <w:proofErr w:type="spellStart"/>
      <w:r w:rsidRPr="000D3620">
        <w:rPr>
          <w:sz w:val="28"/>
        </w:rPr>
        <w:t>Surefire</w:t>
      </w:r>
      <w:proofErr w:type="spellEnd"/>
      <w:r w:rsidRPr="000D3620">
        <w:rPr>
          <w:sz w:val="28"/>
        </w:rPr>
        <w:t xml:space="preserve"> через потоковый </w:t>
      </w:r>
      <w:proofErr w:type="spellStart"/>
      <w:r w:rsidRPr="000D3620">
        <w:rPr>
          <w:sz w:val="28"/>
        </w:rPr>
        <w:t>StAX</w:t>
      </w:r>
      <w:proofErr w:type="spellEnd"/>
      <w:r w:rsidRPr="000D3620">
        <w:rPr>
          <w:sz w:val="28"/>
        </w:rPr>
        <w:t>-парсер;</w:t>
      </w:r>
    </w:p>
    <w:p w14:paraId="7E30338D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сохранение истории прогонов в локальную базу данных </w:t>
      </w:r>
      <w:proofErr w:type="spellStart"/>
      <w:r w:rsidRPr="000D3620">
        <w:rPr>
          <w:sz w:val="28"/>
        </w:rPr>
        <w:t>SQLite</w:t>
      </w:r>
      <w:proofErr w:type="spellEnd"/>
      <w:r w:rsidRPr="000D3620">
        <w:rPr>
          <w:sz w:val="28"/>
        </w:rPr>
        <w:t>;</w:t>
      </w:r>
    </w:p>
    <w:p w14:paraId="1A36A1E9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lastRenderedPageBreak/>
        <w:t>•</w:t>
      </w:r>
      <w:r w:rsidRPr="000D3620">
        <w:rPr>
          <w:sz w:val="28"/>
        </w:rPr>
        <w:tab/>
        <w:t>отображение истории прогонов в графическом интерфейсе;</w:t>
      </w:r>
    </w:p>
    <w:p w14:paraId="3CEE1A85" w14:textId="77777777" w:rsidR="009A5A79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•</w:t>
      </w:r>
      <w:r w:rsidRPr="000D3620">
        <w:rPr>
          <w:sz w:val="28"/>
        </w:rPr>
        <w:tab/>
        <w:t>формирование пользовательского HTML-отчёта с фотолетописью (скриншоты на каждом шаге теста) и CSV-выгрузки.</w:t>
      </w:r>
    </w:p>
    <w:p w14:paraId="544E8AB6" w14:textId="77777777" w:rsidR="004B3935" w:rsidRDefault="004B3935" w:rsidP="009A5A79">
      <w:pPr>
        <w:spacing w:line="360" w:lineRule="auto"/>
        <w:ind w:firstLine="425"/>
        <w:jc w:val="both"/>
        <w:rPr>
          <w:sz w:val="28"/>
        </w:rPr>
      </w:pPr>
    </w:p>
    <w:p w14:paraId="08D93C71" w14:textId="77777777" w:rsidR="004B3935" w:rsidRPr="000D3620" w:rsidRDefault="004B3935" w:rsidP="009A5A79">
      <w:pPr>
        <w:spacing w:line="360" w:lineRule="auto"/>
        <w:ind w:firstLine="425"/>
        <w:jc w:val="both"/>
        <w:rPr>
          <w:sz w:val="28"/>
        </w:rPr>
      </w:pPr>
    </w:p>
    <w:p w14:paraId="157C46F9" w14:textId="576C3C66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auto"/>
          <w:kern w:val="0"/>
          <w14:ligatures w14:val="none"/>
        </w:rPr>
      </w:pPr>
      <w:bookmarkStart w:id="114" w:name="_Toc232732384"/>
      <w:r w:rsidRPr="000D362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1.7.2.2 Требования к надежности</w:t>
      </w:r>
      <w:bookmarkEnd w:id="114"/>
    </w:p>
    <w:p w14:paraId="5BBB6C16" w14:textId="77777777" w:rsidR="009A5A79" w:rsidRPr="000D3620" w:rsidRDefault="009A5A79" w:rsidP="009A5A79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14:paraId="402E7995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</w:rPr>
      </w:pPr>
      <w:r w:rsidRPr="000D3620">
        <w:rPr>
          <w:rFonts w:ascii="Times New Roman" w:hAnsi="Times New Roman" w:cs="Times New Roman"/>
          <w:sz w:val="28"/>
        </w:rPr>
        <w:t>система должна иметь защиту от некорректных действий оператора и ошибочных исходных данных;</w:t>
      </w:r>
    </w:p>
    <w:p w14:paraId="51FB310E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при возникновении ошибки разбора XML система должна формировать исключение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с понятным сообщением и не завершаться </w:t>
      </w:r>
      <w:proofErr w:type="spellStart"/>
      <w:r w:rsidRPr="000D3620">
        <w:rPr>
          <w:sz w:val="28"/>
        </w:rPr>
        <w:t>аварийно</w:t>
      </w:r>
      <w:proofErr w:type="spellEnd"/>
      <w:r w:rsidRPr="000D3620">
        <w:rPr>
          <w:sz w:val="28"/>
        </w:rPr>
        <w:t>;</w:t>
      </w:r>
    </w:p>
    <w:p w14:paraId="2C95BD74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сохранение результатов прогона в локальную базу данных должно выполняться в рамках одной транзакции с откатом при ошибке;</w:t>
      </w:r>
    </w:p>
    <w:p w14:paraId="0791DD0B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при сбое записи в базу данных программа должна продолжить работу без сохранения истории (</w:t>
      </w:r>
      <w:proofErr w:type="spellStart"/>
      <w:r w:rsidRPr="000D3620">
        <w:rPr>
          <w:sz w:val="28"/>
        </w:rPr>
        <w:t>graceful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degradation</w:t>
      </w:r>
      <w:proofErr w:type="spellEnd"/>
      <w:r w:rsidRPr="000D3620">
        <w:rPr>
          <w:sz w:val="28"/>
        </w:rPr>
        <w:t>), уведомив пользователя;</w:t>
      </w:r>
    </w:p>
    <w:p w14:paraId="01D99091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при отсутствии установленных вспомогательных средств (Apache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, Google </w:t>
      </w:r>
      <w:proofErr w:type="spellStart"/>
      <w:r w:rsidRPr="000D3620">
        <w:rPr>
          <w:sz w:val="28"/>
        </w:rPr>
        <w:t>Chrome</w:t>
      </w:r>
      <w:proofErr w:type="spellEnd"/>
      <w:r w:rsidRPr="000D3620">
        <w:rPr>
          <w:sz w:val="28"/>
        </w:rPr>
        <w:t>) программа должна выводить понятное сообщение об ошибке при попытке прогона тестов;</w:t>
      </w:r>
    </w:p>
    <w:p w14:paraId="128BCC8A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все открытые файловые потоки и JDBC-соединения должны освобождаться через конструкцию </w:t>
      </w:r>
      <w:proofErr w:type="spellStart"/>
      <w:r w:rsidRPr="000D3620">
        <w:rPr>
          <w:sz w:val="28"/>
        </w:rPr>
        <w:t>try-with-resources</w:t>
      </w:r>
      <w:proofErr w:type="spellEnd"/>
      <w:r w:rsidRPr="000D3620">
        <w:rPr>
          <w:sz w:val="28"/>
        </w:rPr>
        <w:t>;</w:t>
      </w:r>
    </w:p>
    <w:p w14:paraId="18329704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локальная база данных истории прогонов должна сохраняться между запусками и автоматически создаваться при первом запуске.</w:t>
      </w:r>
    </w:p>
    <w:p w14:paraId="67D82681" w14:textId="77777777" w:rsidR="009A5A79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14:paraId="14F22AE3" w14:textId="77777777" w:rsidR="004B3935" w:rsidRPr="000D3620" w:rsidRDefault="004B3935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14:paraId="6A4A0996" w14:textId="6E55F303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auto"/>
          <w:kern w:val="0"/>
          <w14:ligatures w14:val="none"/>
        </w:rPr>
      </w:pPr>
      <w:bookmarkStart w:id="115" w:name="_Toc232732385"/>
      <w:r w:rsidRPr="000D362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1.7.2.3 Требования к условиям эксплуатации</w:t>
      </w:r>
      <w:bookmarkEnd w:id="115"/>
    </w:p>
    <w:p w14:paraId="355EC0D2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  <w:szCs w:val="22"/>
          <w:lang w:eastAsia="en-US"/>
        </w:rPr>
        <w:t>Для работы программы потребуется:</w:t>
      </w:r>
    </w:p>
    <w:p w14:paraId="0F17FF66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комплект разработки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JDK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0D3620">
        <w:rPr>
          <w:rFonts w:ascii="Times New Roman" w:hAnsi="Times New Roman" w:cs="Times New Roman"/>
          <w:sz w:val="28"/>
          <w:szCs w:val="28"/>
        </w:rPr>
        <w:t xml:space="preserve"> 17 или новее;</w:t>
      </w:r>
    </w:p>
    <w:p w14:paraId="26ADADFE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система сборки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0D3620">
        <w:rPr>
          <w:rFonts w:ascii="Times New Roman" w:hAnsi="Times New Roman" w:cs="Times New Roman"/>
          <w:sz w:val="28"/>
          <w:szCs w:val="28"/>
        </w:rPr>
        <w:t xml:space="preserve"> версии 3.8 и выше;</w:t>
      </w:r>
    </w:p>
    <w:p w14:paraId="6FF8BD1E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lastRenderedPageBreak/>
        <w:t xml:space="preserve">браузер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0D3620">
        <w:rPr>
          <w:rFonts w:ascii="Times New Roman" w:hAnsi="Times New Roman" w:cs="Times New Roman"/>
          <w:sz w:val="28"/>
          <w:szCs w:val="28"/>
        </w:rPr>
        <w:t xml:space="preserve"> актуальной версии</w:t>
      </w:r>
      <w:r w:rsidRPr="000D3620">
        <w:rPr>
          <w:rFonts w:ascii="Times New Roman" w:hAnsi="Times New Roman" w:cs="Times New Roman"/>
          <w:sz w:val="28"/>
        </w:rPr>
        <w:t>.</w:t>
      </w:r>
    </w:p>
    <w:p w14:paraId="347C0B8E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Пользователь должен обладать базовыми знаниями операционной системы и принципов автоматизированного тестирования веб-приложений на платформе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>. Ему будет предложен графический интерфейс программы, который содержит следующие экранные формы:</w:t>
      </w:r>
    </w:p>
    <w:p w14:paraId="15D4108B" w14:textId="77777777" w:rsidR="009A5A79" w:rsidRPr="000D3620" w:rsidRDefault="009A5A79" w:rsidP="007249A6">
      <w:pPr>
        <w:pStyle w:val="aa"/>
        <w:widowControl w:val="0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главное окно с панелью параметров (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0D3620">
        <w:rPr>
          <w:rFonts w:ascii="Times New Roman" w:hAnsi="Times New Roman" w:cs="Times New Roman"/>
          <w:sz w:val="28"/>
          <w:szCs w:val="28"/>
        </w:rPr>
        <w:t xml:space="preserve">-файл метамодели,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D3620">
        <w:rPr>
          <w:rFonts w:ascii="Times New Roman" w:hAnsi="Times New Roman" w:cs="Times New Roman"/>
          <w:sz w:val="28"/>
          <w:szCs w:val="28"/>
        </w:rPr>
        <w:t xml:space="preserve"> сайта, логин, пароль, каталог вывода);</w:t>
      </w:r>
    </w:p>
    <w:p w14:paraId="038B62B1" w14:textId="77777777" w:rsidR="009A5A79" w:rsidRPr="000D3620" w:rsidRDefault="009A5A79" w:rsidP="007249A6">
      <w:pPr>
        <w:pStyle w:val="aa"/>
        <w:widowControl w:val="0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дерево сущностей метамодели с результатами классификации (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0D3620">
        <w:rPr>
          <w:rFonts w:ascii="Times New Roman" w:hAnsi="Times New Roman" w:cs="Times New Roman"/>
          <w:sz w:val="28"/>
          <w:szCs w:val="28"/>
        </w:rPr>
        <w:t>_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0D3620">
        <w:rPr>
          <w:rFonts w:ascii="Times New Roman" w:hAnsi="Times New Roman" w:cs="Times New Roman"/>
          <w:sz w:val="28"/>
          <w:szCs w:val="28"/>
        </w:rPr>
        <w:t>);</w:t>
      </w:r>
    </w:p>
    <w:p w14:paraId="1555CAA3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таблица результатов прогона тестов (класс, метод, статус, длительность);</w:t>
      </w:r>
    </w:p>
    <w:p w14:paraId="174B9ABF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журнал (история) прогонов.</w:t>
      </w:r>
    </w:p>
    <w:p w14:paraId="4A7C4875" w14:textId="77777777" w:rsidR="009A5A79" w:rsidRDefault="009A5A79" w:rsidP="009A5A79">
      <w:pPr>
        <w:spacing w:line="360" w:lineRule="auto"/>
        <w:jc w:val="both"/>
        <w:rPr>
          <w:sz w:val="28"/>
          <w:szCs w:val="28"/>
        </w:rPr>
      </w:pPr>
    </w:p>
    <w:p w14:paraId="3720731A" w14:textId="77777777" w:rsidR="004B3935" w:rsidRPr="004B3935" w:rsidRDefault="004B3935" w:rsidP="009A5A79">
      <w:pPr>
        <w:spacing w:line="360" w:lineRule="auto"/>
        <w:jc w:val="both"/>
        <w:rPr>
          <w:sz w:val="28"/>
          <w:szCs w:val="28"/>
        </w:rPr>
      </w:pPr>
    </w:p>
    <w:p w14:paraId="1CF49DC0" w14:textId="7258B1BF" w:rsidR="009A5A79" w:rsidRPr="000D3620" w:rsidRDefault="009A5A79" w:rsidP="00CF0BD2">
      <w:pPr>
        <w:pStyle w:val="31"/>
        <w:spacing w:before="0" w:after="0" w:line="480" w:lineRule="auto"/>
        <w:ind w:firstLine="425"/>
        <w:jc w:val="both"/>
        <w:rPr>
          <w:rFonts w:ascii="Times New Roman" w:hAnsi="Times New Roman" w:cs="Times New Roman"/>
          <w:color w:val="000000" w:themeColor="text1"/>
        </w:rPr>
      </w:pPr>
      <w:bookmarkStart w:id="116" w:name="_Toc232732386"/>
      <w:r w:rsidRPr="000D3620">
        <w:rPr>
          <w:rFonts w:ascii="Times New Roman" w:hAnsi="Times New Roman" w:cs="Times New Roman"/>
          <w:color w:val="000000" w:themeColor="text1"/>
        </w:rPr>
        <w:t>1</w:t>
      </w:r>
      <w:r w:rsidRPr="000D362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.7.</w:t>
      </w:r>
      <w:r w:rsidRPr="000D3620">
        <w:rPr>
          <w:rFonts w:ascii="Times New Roman" w:hAnsi="Times New Roman" w:cs="Times New Roman"/>
          <w:color w:val="000000" w:themeColor="text1"/>
        </w:rPr>
        <w:t>2.4</w:t>
      </w:r>
      <w:r w:rsidRPr="000D362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0D3620">
        <w:rPr>
          <w:rFonts w:ascii="Times New Roman" w:hAnsi="Times New Roman" w:cs="Times New Roman"/>
          <w:color w:val="000000" w:themeColor="text1"/>
        </w:rPr>
        <w:t>Требования к составу и параметрам технических средств</w:t>
      </w:r>
      <w:bookmarkEnd w:id="116"/>
    </w:p>
    <w:p w14:paraId="6F54A225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PMingLiU"/>
          <w:sz w:val="28"/>
          <w:szCs w:val="20"/>
        </w:rPr>
        <w:t>Для корректной работы системы необходимо соблюсти следующие требования к составу и параметрам технических средств</w:t>
      </w:r>
      <w:r w:rsidRPr="000D3620">
        <w:rPr>
          <w:rFonts w:eastAsia="Calibri"/>
          <w:color w:val="000000" w:themeColor="text1"/>
          <w:sz w:val="28"/>
          <w:szCs w:val="28"/>
        </w:rPr>
        <w:t>:</w:t>
      </w:r>
    </w:p>
    <w:p w14:paraId="1CDD45A7" w14:textId="77777777" w:rsidR="009A5A79" w:rsidRPr="000D3620" w:rsidRDefault="009A5A79" w:rsidP="009A5A79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 xml:space="preserve">процессор с тактовой частотой не менее 2 </w:t>
      </w:r>
      <w:r w:rsidRPr="000D3620">
        <w:rPr>
          <w:rFonts w:eastAsia="Calibri"/>
          <w:color w:val="000000" w:themeColor="text1"/>
          <w:sz w:val="28"/>
          <w:szCs w:val="28"/>
        </w:rPr>
        <w:t>ГГц;</w:t>
      </w:r>
    </w:p>
    <w:p w14:paraId="6FC5D3D5" w14:textId="77777777" w:rsidR="009A5A79" w:rsidRPr="000D3620" w:rsidRDefault="009A5A79" w:rsidP="009A5A79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объём оперативной памяти не менее 4 ГБ</w:t>
      </w:r>
      <w:r w:rsidRPr="000D3620">
        <w:rPr>
          <w:rFonts w:eastAsia="Calibri"/>
          <w:color w:val="000000" w:themeColor="text1"/>
          <w:sz w:val="28"/>
          <w:szCs w:val="28"/>
        </w:rPr>
        <w:t>;</w:t>
      </w:r>
    </w:p>
    <w:p w14:paraId="135C8D1D" w14:textId="77777777" w:rsidR="009A5A79" w:rsidRPr="000D3620" w:rsidRDefault="009A5A79" w:rsidP="009A5A79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объём свободного пространства на жёстком диске не менее 20 ГБ</w:t>
      </w:r>
      <w:r w:rsidRPr="000D3620">
        <w:rPr>
          <w:rFonts w:eastAsia="Calibri"/>
          <w:color w:val="000000" w:themeColor="text1"/>
          <w:sz w:val="28"/>
          <w:szCs w:val="28"/>
        </w:rPr>
        <w:t>;</w:t>
      </w:r>
    </w:p>
    <w:p w14:paraId="609E5964" w14:textId="77777777" w:rsidR="009A5A79" w:rsidRPr="000D3620" w:rsidRDefault="009A5A79" w:rsidP="009A5A79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монитор, поддерживающий разрешение не менее 1024×768 точек;</w:t>
      </w:r>
    </w:p>
    <w:p w14:paraId="35D83296" w14:textId="77777777" w:rsidR="009A5A79" w:rsidRPr="000D3620" w:rsidRDefault="009A5A79" w:rsidP="009A5A79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интегрированная видеокарта;</w:t>
      </w:r>
    </w:p>
    <w:p w14:paraId="4219757D" w14:textId="77777777" w:rsidR="009A5A79" w:rsidRPr="000D3620" w:rsidRDefault="009A5A79" w:rsidP="009A5A79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клавиатура;</w:t>
      </w:r>
    </w:p>
    <w:p w14:paraId="65BD23CF" w14:textId="77777777" w:rsidR="009A5A79" w:rsidRPr="000D3620" w:rsidRDefault="009A5A79" w:rsidP="009A5A79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компьютерная мышь;</w:t>
      </w:r>
    </w:p>
    <w:p w14:paraId="2413AF84" w14:textId="77777777" w:rsidR="009A5A79" w:rsidRPr="000D3620" w:rsidRDefault="009A5A79" w:rsidP="009A5A79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порт USB 2.0.</w:t>
      </w:r>
    </w:p>
    <w:p w14:paraId="22412356" w14:textId="77777777" w:rsidR="009A5A79" w:rsidRDefault="009A5A79" w:rsidP="009A5A79">
      <w:pPr>
        <w:spacing w:line="360" w:lineRule="auto"/>
        <w:ind w:firstLine="425"/>
        <w:rPr>
          <w:rFonts w:eastAsia="MS Mincho"/>
          <w:sz w:val="28"/>
          <w:szCs w:val="28"/>
          <w:lang w:eastAsia="en-US"/>
        </w:rPr>
      </w:pPr>
    </w:p>
    <w:p w14:paraId="4A368383" w14:textId="77777777" w:rsidR="004B3935" w:rsidRPr="004B3935" w:rsidRDefault="004B3935" w:rsidP="009A5A79">
      <w:pPr>
        <w:spacing w:line="360" w:lineRule="auto"/>
        <w:ind w:firstLine="425"/>
        <w:rPr>
          <w:rFonts w:eastAsia="MS Mincho"/>
          <w:sz w:val="28"/>
          <w:szCs w:val="28"/>
          <w:lang w:eastAsia="en-US"/>
        </w:rPr>
      </w:pPr>
    </w:p>
    <w:p w14:paraId="37F55F8D" w14:textId="699209B5" w:rsidR="009A5A79" w:rsidRPr="000D3620" w:rsidRDefault="009A5A79" w:rsidP="009A5A79">
      <w:pPr>
        <w:pStyle w:val="31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117" w:name="_Toc232390567"/>
      <w:bookmarkStart w:id="118" w:name="_Toc232732387"/>
      <w:r w:rsidRPr="000D3620">
        <w:rPr>
          <w:rFonts w:ascii="Times New Roman" w:eastAsia="Times New Roman" w:hAnsi="Times New Roman" w:cs="Times New Roman"/>
          <w:color w:val="auto"/>
          <w:lang w:eastAsia="ru-RU"/>
        </w:rPr>
        <w:t>1.7.2.5 Требования к информационной и программной совместимости</w:t>
      </w:r>
      <w:bookmarkEnd w:id="117"/>
      <w:bookmarkEnd w:id="118"/>
    </w:p>
    <w:p w14:paraId="5B5F7EBC" w14:textId="77777777" w:rsidR="009A5A79" w:rsidRPr="000D3620" w:rsidRDefault="009A5A79" w:rsidP="009A5A79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 xml:space="preserve">Для корректной работы программного обеспечения необходимо использовать компьютер с операционной системой Windows 10 и </w:t>
      </w:r>
      <w:r w:rsidRPr="000D3620">
        <w:rPr>
          <w:rFonts w:eastAsia="Calibri"/>
          <w:color w:val="000000" w:themeColor="text1"/>
          <w:sz w:val="28"/>
          <w:szCs w:val="28"/>
        </w:rPr>
        <w:lastRenderedPageBreak/>
        <w:t xml:space="preserve">установленным комплектом разработки Java SE 17 или новее, системой сборки Apache </w:t>
      </w:r>
      <w:proofErr w:type="spellStart"/>
      <w:r w:rsidRPr="000D3620">
        <w:rPr>
          <w:rFonts w:eastAsia="Calibri"/>
          <w:color w:val="000000" w:themeColor="text1"/>
          <w:sz w:val="28"/>
          <w:szCs w:val="28"/>
        </w:rPr>
        <w:t>Maven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 xml:space="preserve"> 3.8+ и браузером Google </w:t>
      </w:r>
      <w:proofErr w:type="spellStart"/>
      <w:r w:rsidRPr="000D3620">
        <w:rPr>
          <w:rFonts w:eastAsia="Calibri"/>
          <w:color w:val="000000" w:themeColor="text1"/>
          <w:sz w:val="28"/>
          <w:szCs w:val="28"/>
        </w:rPr>
        <w:t>Chrome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>.</w:t>
      </w:r>
    </w:p>
    <w:p w14:paraId="798DDC51" w14:textId="77777777" w:rsidR="009A5A79" w:rsidRDefault="009A5A79" w:rsidP="009A5A79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75E08D42" w14:textId="77777777" w:rsidR="004B3935" w:rsidRPr="000D3620" w:rsidRDefault="004B3935" w:rsidP="009A5A79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524A1074" w14:textId="228B64F5" w:rsidR="009A5A79" w:rsidRPr="000D3620" w:rsidRDefault="009A5A79" w:rsidP="009A5A79">
      <w:pPr>
        <w:pStyle w:val="31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119" w:name="_Toc227591474"/>
      <w:bookmarkStart w:id="120" w:name="_Toc232390568"/>
      <w:bookmarkStart w:id="121" w:name="_Toc232732388"/>
      <w:r w:rsidRPr="000D3620">
        <w:rPr>
          <w:rFonts w:ascii="Times New Roman" w:eastAsia="Times New Roman" w:hAnsi="Times New Roman" w:cs="Times New Roman"/>
          <w:color w:val="auto"/>
          <w:lang w:eastAsia="ru-RU"/>
        </w:rPr>
        <w:t>1.7.2.6 Требования к программной документации</w:t>
      </w:r>
      <w:bookmarkEnd w:id="119"/>
      <w:bookmarkEnd w:id="120"/>
      <w:bookmarkEnd w:id="121"/>
    </w:p>
    <w:p w14:paraId="7E6603E2" w14:textId="77777777" w:rsidR="009A5A79" w:rsidRPr="000D3620" w:rsidRDefault="009A5A79" w:rsidP="009A5A7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Программная документация должна содержать</w:t>
      </w:r>
      <w:r w:rsidR="006C5E47" w:rsidRPr="0061442F">
        <w:rPr>
          <w:rFonts w:eastAsia="PMingLiU"/>
          <w:sz w:val="28"/>
          <w:szCs w:val="20"/>
        </w:rPr>
        <w:t xml:space="preserve"> [25]</w:t>
      </w:r>
      <w:r w:rsidRPr="000D3620">
        <w:rPr>
          <w:rFonts w:eastAsia="PMingLiU"/>
          <w:sz w:val="28"/>
          <w:szCs w:val="20"/>
        </w:rPr>
        <w:t>:</w:t>
      </w:r>
    </w:p>
    <w:p w14:paraId="2AAFFBD3" w14:textId="77777777" w:rsidR="009A5A79" w:rsidRPr="000D3620" w:rsidRDefault="009A5A79" w:rsidP="009A5A7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расчётно‑пояснительную записку;</w:t>
      </w:r>
    </w:p>
    <w:p w14:paraId="3C5C97E8" w14:textId="77777777" w:rsidR="009A5A79" w:rsidRPr="000D3620" w:rsidRDefault="009A5A79" w:rsidP="009A5A7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техническое задание;</w:t>
      </w:r>
    </w:p>
    <w:p w14:paraId="473C7958" w14:textId="77777777" w:rsidR="009A5A79" w:rsidRPr="000D3620" w:rsidRDefault="009A5A79" w:rsidP="009A5A7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текст программы;</w:t>
      </w:r>
    </w:p>
    <w:p w14:paraId="76080B8B" w14:textId="77777777" w:rsidR="009A5A79" w:rsidRPr="000D3620" w:rsidRDefault="009A5A79" w:rsidP="009A5A7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спецификация;</w:t>
      </w:r>
    </w:p>
    <w:p w14:paraId="2DAFC6E3" w14:textId="77777777" w:rsidR="009A5A79" w:rsidRPr="000D3620" w:rsidRDefault="009A5A79" w:rsidP="009A5A7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руководство пользователя.</w:t>
      </w:r>
    </w:p>
    <w:p w14:paraId="4B6DC1D0" w14:textId="77777777" w:rsidR="009A5A79" w:rsidRPr="000D3620" w:rsidRDefault="009A5A79" w:rsidP="009A5A7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Требования к оформлению установлены в ЕСПД и учебно‑методическом пособии «Методика и организация самостоятельной работы», а также должны быть выполнены на протяжении всей работы без каких‑либо изменений</w:t>
      </w:r>
      <w:r w:rsidR="006C5E47" w:rsidRPr="006C5E47">
        <w:rPr>
          <w:rFonts w:eastAsia="PMingLiU"/>
          <w:sz w:val="28"/>
          <w:szCs w:val="20"/>
        </w:rPr>
        <w:t xml:space="preserve"> [26]</w:t>
      </w:r>
      <w:r w:rsidRPr="000D3620">
        <w:rPr>
          <w:rFonts w:eastAsia="PMingLiU"/>
          <w:sz w:val="28"/>
          <w:szCs w:val="20"/>
        </w:rPr>
        <w:t>.</w:t>
      </w:r>
    </w:p>
    <w:p w14:paraId="4CB1301D" w14:textId="77777777" w:rsidR="009A5A79" w:rsidRDefault="009A5A79" w:rsidP="009A5A79">
      <w:pPr>
        <w:spacing w:line="360" w:lineRule="auto"/>
        <w:jc w:val="both"/>
        <w:rPr>
          <w:rFonts w:eastAsia="MS Mincho"/>
          <w:lang w:eastAsia="en-US"/>
        </w:rPr>
      </w:pPr>
    </w:p>
    <w:p w14:paraId="38CBB6FB" w14:textId="77777777" w:rsidR="004B3935" w:rsidRPr="000D3620" w:rsidRDefault="004B3935" w:rsidP="009A5A79">
      <w:pPr>
        <w:spacing w:line="360" w:lineRule="auto"/>
        <w:jc w:val="both"/>
        <w:rPr>
          <w:rFonts w:eastAsia="MS Mincho"/>
          <w:lang w:eastAsia="en-US"/>
        </w:rPr>
      </w:pPr>
    </w:p>
    <w:p w14:paraId="448FA36C" w14:textId="58ACDCAD" w:rsidR="009A5A79" w:rsidRPr="000D3620" w:rsidRDefault="009A5A79" w:rsidP="009A5A79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color w:val="auto"/>
          <w:kern w:val="0"/>
          <w:sz w:val="28"/>
          <w:szCs w:val="28"/>
          <w14:ligatures w14:val="none"/>
        </w:rPr>
      </w:pPr>
      <w:bookmarkStart w:id="122" w:name="_Toc232732389"/>
      <w:r w:rsidRPr="000D362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1.7.3 Состав, порядок и методы испытаний</w:t>
      </w:r>
      <w:bookmarkEnd w:id="122"/>
    </w:p>
    <w:p w14:paraId="557D4CBC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Тестирование разработанного программного обеспечения проводилось согласно следующему составу мероприятий:</w:t>
      </w:r>
    </w:p>
    <w:p w14:paraId="42F5B4B8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проверка программной документации на соответствие требований ЕСПД методом ручного контроля;</w:t>
      </w:r>
    </w:p>
    <w:p w14:paraId="6722CA50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автономное тестирование разработанных модулей;</w:t>
      </w:r>
    </w:p>
    <w:p w14:paraId="3CB8463D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комплексное тестирование межмодульных интерфейсов;</w:t>
      </w:r>
    </w:p>
    <w:p w14:paraId="046B7093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системное тестирование программы на соответствие функциональным требованиям и требованиям к надёжности, изложенным в техническом задании (прил. 1).</w:t>
      </w:r>
    </w:p>
    <w:p w14:paraId="28CA65C9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sz w:val="28"/>
          <w:szCs w:val="28"/>
        </w:rPr>
        <w:t>Тестирование ПО проводилось на персональном компьютере, имеющем следующие характеристики:</w:t>
      </w:r>
    </w:p>
    <w:p w14:paraId="77AF9434" w14:textId="77777777" w:rsidR="009A5A79" w:rsidRPr="000D3620" w:rsidRDefault="009A5A79" w:rsidP="009A5A7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процессор </w:t>
      </w:r>
      <w:r w:rsidR="005E2D16" w:rsidRPr="000D3620">
        <w:rPr>
          <w:rFonts w:ascii="Times New Roman" w:hAnsi="Times New Roman" w:cs="Times New Roman"/>
          <w:sz w:val="28"/>
          <w:szCs w:val="28"/>
        </w:rPr>
        <w:t xml:space="preserve">MD </w:t>
      </w:r>
      <w:proofErr w:type="spellStart"/>
      <w:r w:rsidR="005E2D16" w:rsidRPr="000D3620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="005E2D16" w:rsidRPr="000D3620">
        <w:rPr>
          <w:rFonts w:ascii="Times New Roman" w:hAnsi="Times New Roman" w:cs="Times New Roman"/>
          <w:sz w:val="28"/>
          <w:szCs w:val="28"/>
        </w:rPr>
        <w:t xml:space="preserve"> 3 1200 </w:t>
      </w:r>
      <w:r w:rsidRPr="000D3620">
        <w:rPr>
          <w:rFonts w:ascii="Times New Roman" w:hAnsi="Times New Roman" w:cs="Times New Roman"/>
          <w:sz w:val="28"/>
          <w:szCs w:val="28"/>
        </w:rPr>
        <w:t>с тактовой частотой 2 ГГц;</w:t>
      </w:r>
    </w:p>
    <w:p w14:paraId="25D573F9" w14:textId="77777777" w:rsidR="009A5A79" w:rsidRPr="000D3620" w:rsidRDefault="009A5A79" w:rsidP="009A5A7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lastRenderedPageBreak/>
        <w:t>объём оперативной памяти 4 ГБ;</w:t>
      </w:r>
    </w:p>
    <w:p w14:paraId="08CECC49" w14:textId="77777777" w:rsidR="009A5A79" w:rsidRPr="000D3620" w:rsidRDefault="009A5A79" w:rsidP="009A5A7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жёсткий диск со свободным пространством </w:t>
      </w:r>
      <w:r w:rsidR="006E6232" w:rsidRPr="000D3620">
        <w:rPr>
          <w:rFonts w:ascii="Times New Roman" w:hAnsi="Times New Roman" w:cs="Times New Roman"/>
          <w:sz w:val="28"/>
          <w:szCs w:val="28"/>
        </w:rPr>
        <w:t xml:space="preserve">20 </w:t>
      </w:r>
      <w:r w:rsidRPr="000D3620">
        <w:rPr>
          <w:rFonts w:ascii="Times New Roman" w:hAnsi="Times New Roman" w:cs="Times New Roman"/>
          <w:sz w:val="28"/>
          <w:szCs w:val="28"/>
        </w:rPr>
        <w:t>ГБ;</w:t>
      </w:r>
    </w:p>
    <w:p w14:paraId="007FC22C" w14:textId="77777777" w:rsidR="009A5A79" w:rsidRPr="000D3620" w:rsidRDefault="009A5A79" w:rsidP="009A5A7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операционная система Windows 10;</w:t>
      </w:r>
    </w:p>
    <w:p w14:paraId="4048C78F" w14:textId="77777777" w:rsidR="009A5A79" w:rsidRPr="000D3620" w:rsidRDefault="009A5A79" w:rsidP="009A5A7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монитор с разрешением 1024×768.</w:t>
      </w:r>
    </w:p>
    <w:p w14:paraId="431C8DEB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Для тестирования программной документации использовался метод ручного контроля. Ручной контроль применяется на ранних этапах разработки, поскольку с его помощью можно обнаружить от 30 до 70 % ошибок логического проектирования и кодирования. Исходными данными для таких проверок являются: техническое задание, разработанная программная документация, диаграммы, текст программы.</w:t>
      </w:r>
    </w:p>
    <w:p w14:paraId="397D54ED" w14:textId="77777777" w:rsidR="009A5A79" w:rsidRPr="000D3620" w:rsidRDefault="009A5A79" w:rsidP="009A5A7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Для проверки программной документации использовался метод ручного контроля (оценка полноты, правильности оформления, соответствия ГОСТ и ЕСПД).</w:t>
      </w:r>
    </w:p>
    <w:p w14:paraId="182FD8CC" w14:textId="77777777" w:rsidR="009A5A79" w:rsidRPr="000D3620" w:rsidRDefault="009A5A79" w:rsidP="009A5A7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Для тестирования подсистемы применялись следующие виды испытаний:</w:t>
      </w:r>
    </w:p>
    <w:p w14:paraId="7E9CD5A2" w14:textId="77777777" w:rsidR="009A5A79" w:rsidRPr="000D3620" w:rsidRDefault="009A5A79" w:rsidP="009A5A79">
      <w:pPr>
        <w:widowControl w:val="0"/>
        <w:numPr>
          <w:ilvl w:val="0"/>
          <w:numId w:val="10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Автономное тестирование – проверка отдельных объектов конфигурации;</w:t>
      </w:r>
    </w:p>
    <w:p w14:paraId="61BCABA6" w14:textId="77777777" w:rsidR="009A5A79" w:rsidRPr="000D3620" w:rsidRDefault="009A5A79" w:rsidP="009A5A79">
      <w:pPr>
        <w:widowControl w:val="0"/>
        <w:numPr>
          <w:ilvl w:val="0"/>
          <w:numId w:val="10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Комплексное тестирование – проверка взаимодействия модулей;</w:t>
      </w:r>
    </w:p>
    <w:p w14:paraId="1E11ECA1" w14:textId="77777777" w:rsidR="009A5A79" w:rsidRPr="000D3620" w:rsidRDefault="009A5A79" w:rsidP="009A5A79">
      <w:pPr>
        <w:widowControl w:val="0"/>
        <w:numPr>
          <w:ilvl w:val="0"/>
          <w:numId w:val="10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Системное тестирование – проверка функционирования подсистемы в целом в условиях, приближённых к реальной эксплуатации.</w:t>
      </w:r>
    </w:p>
    <w:p w14:paraId="30AF907D" w14:textId="77777777" w:rsidR="009A5A79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14:paraId="133CC763" w14:textId="77777777" w:rsidR="004B3935" w:rsidRPr="000D3620" w:rsidRDefault="004B3935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14:paraId="5A46E77F" w14:textId="7A9AB23C" w:rsidR="009A5A79" w:rsidRPr="000D3620" w:rsidRDefault="009A5A79" w:rsidP="009A5A79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color w:val="auto"/>
          <w:kern w:val="0"/>
          <w:sz w:val="28"/>
          <w:szCs w:val="28"/>
          <w14:ligatures w14:val="none"/>
        </w:rPr>
      </w:pPr>
      <w:bookmarkStart w:id="123" w:name="_Toc232732390"/>
      <w:r w:rsidRPr="000D362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1.7.4 Результаты проведения испытаний</w:t>
      </w:r>
      <w:bookmarkEnd w:id="123"/>
    </w:p>
    <w:p w14:paraId="6D2BD60A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В результате проверки программной документации методом ручного контроля были исправлены найденные грамматические и пунктуационные ошибки, проверено соответствие документации требованиям ЕСПД. Также проверены построенные схемы и диаграммы на соответствие ГОСТ</w:t>
      </w:r>
      <w:r w:rsidR="006C5E47" w:rsidRPr="0061442F">
        <w:rPr>
          <w:sz w:val="28"/>
        </w:rPr>
        <w:t xml:space="preserve"> [11]</w:t>
      </w:r>
      <w:r w:rsidRPr="000D3620">
        <w:rPr>
          <w:sz w:val="28"/>
        </w:rPr>
        <w:t>.</w:t>
      </w:r>
    </w:p>
    <w:p w14:paraId="45BF34D8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Результаты автономного тестирования модулей программного обеспечения представлены в табл. 139.</w:t>
      </w:r>
    </w:p>
    <w:p w14:paraId="7AE04DB7" w14:textId="77777777" w:rsidR="00654B6C" w:rsidRDefault="00654B6C" w:rsidP="00B62434">
      <w:pPr>
        <w:spacing w:line="360" w:lineRule="auto"/>
        <w:ind w:firstLine="425"/>
        <w:jc w:val="right"/>
        <w:rPr>
          <w:sz w:val="28"/>
        </w:rPr>
      </w:pPr>
    </w:p>
    <w:p w14:paraId="7CBFF42B" w14:textId="77777777" w:rsidR="00654B6C" w:rsidRDefault="00654B6C" w:rsidP="00B62434">
      <w:pPr>
        <w:spacing w:line="360" w:lineRule="auto"/>
        <w:ind w:firstLine="425"/>
        <w:jc w:val="right"/>
        <w:rPr>
          <w:sz w:val="28"/>
        </w:rPr>
      </w:pPr>
    </w:p>
    <w:p w14:paraId="535B1C02" w14:textId="0A1257D3" w:rsidR="00B62434" w:rsidRPr="000D3620" w:rsidRDefault="00B62434" w:rsidP="00B62434">
      <w:pPr>
        <w:spacing w:line="360" w:lineRule="auto"/>
        <w:ind w:firstLine="425"/>
        <w:jc w:val="right"/>
        <w:rPr>
          <w:rFonts w:eastAsia="MS Mincho"/>
          <w:sz w:val="28"/>
          <w:szCs w:val="28"/>
        </w:rPr>
      </w:pPr>
      <w:r w:rsidRPr="000D3620">
        <w:rPr>
          <w:sz w:val="28"/>
        </w:rPr>
        <w:lastRenderedPageBreak/>
        <w:t>Таблица 139</w:t>
      </w:r>
    </w:p>
    <w:p w14:paraId="694E54E3" w14:textId="77777777" w:rsidR="00B62434" w:rsidRPr="000D3620" w:rsidRDefault="00B62434" w:rsidP="00B62434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0D3620">
        <w:rPr>
          <w:rFonts w:eastAsia="Calibri"/>
          <w:sz w:val="28"/>
          <w:szCs w:val="28"/>
        </w:rPr>
        <w:t>Результаты автономного тестирования модулей системы</w:t>
      </w:r>
    </w:p>
    <w:tbl>
      <w:tblPr>
        <w:tblStyle w:val="afd"/>
        <w:tblW w:w="9419" w:type="dxa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1405"/>
        <w:gridCol w:w="2510"/>
        <w:gridCol w:w="2755"/>
        <w:gridCol w:w="1626"/>
      </w:tblGrid>
      <w:tr w:rsidR="00B62434" w:rsidRPr="000D3620" w14:paraId="70672D31" w14:textId="77777777" w:rsidTr="00B62434">
        <w:trPr>
          <w:cantSplit/>
          <w:jc w:val="center"/>
        </w:trPr>
        <w:tc>
          <w:tcPr>
            <w:tcW w:w="1123" w:type="dxa"/>
          </w:tcPr>
          <w:p w14:paraId="7D1B7256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Дата</w:t>
            </w:r>
          </w:p>
        </w:tc>
        <w:tc>
          <w:tcPr>
            <w:tcW w:w="1405" w:type="dxa"/>
          </w:tcPr>
          <w:p w14:paraId="20FE4056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Тестирование проводил</w:t>
            </w:r>
          </w:p>
        </w:tc>
        <w:tc>
          <w:tcPr>
            <w:tcW w:w="2510" w:type="dxa"/>
          </w:tcPr>
          <w:p w14:paraId="54F6D6B8" w14:textId="77777777" w:rsidR="00B62434" w:rsidRPr="000D3620" w:rsidRDefault="00B62434" w:rsidP="00E03000">
            <w:pPr>
              <w:jc w:val="center"/>
            </w:pPr>
            <w:r w:rsidRPr="000D3620">
              <w:rPr>
                <w:sz w:val="22"/>
              </w:rPr>
              <w:t>Описание теста</w:t>
            </w:r>
          </w:p>
        </w:tc>
        <w:tc>
          <w:tcPr>
            <w:tcW w:w="2755" w:type="dxa"/>
          </w:tcPr>
          <w:p w14:paraId="1C982285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Ожидаемый результат</w:t>
            </w:r>
          </w:p>
        </w:tc>
        <w:tc>
          <w:tcPr>
            <w:tcW w:w="1626" w:type="dxa"/>
          </w:tcPr>
          <w:p w14:paraId="1370FB58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Результат тестирования</w:t>
            </w:r>
          </w:p>
        </w:tc>
      </w:tr>
      <w:tr w:rsidR="00B62434" w:rsidRPr="000D3620" w14:paraId="593817AB" w14:textId="77777777" w:rsidTr="00B62434">
        <w:trPr>
          <w:cantSplit/>
          <w:jc w:val="center"/>
        </w:trPr>
        <w:tc>
          <w:tcPr>
            <w:tcW w:w="1123" w:type="dxa"/>
          </w:tcPr>
          <w:p w14:paraId="413DA2EB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1</w:t>
            </w:r>
          </w:p>
        </w:tc>
        <w:tc>
          <w:tcPr>
            <w:tcW w:w="1405" w:type="dxa"/>
          </w:tcPr>
          <w:p w14:paraId="749FDD6C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2</w:t>
            </w:r>
          </w:p>
        </w:tc>
        <w:tc>
          <w:tcPr>
            <w:tcW w:w="2510" w:type="dxa"/>
          </w:tcPr>
          <w:p w14:paraId="33FE6016" w14:textId="77777777" w:rsidR="00B62434" w:rsidRPr="000D3620" w:rsidRDefault="00B62434" w:rsidP="00E03000">
            <w:pPr>
              <w:jc w:val="center"/>
            </w:pPr>
            <w:r w:rsidRPr="000D3620">
              <w:rPr>
                <w:sz w:val="22"/>
              </w:rPr>
              <w:t>3</w:t>
            </w:r>
          </w:p>
        </w:tc>
        <w:tc>
          <w:tcPr>
            <w:tcW w:w="2755" w:type="dxa"/>
          </w:tcPr>
          <w:p w14:paraId="40B8FC8A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4</w:t>
            </w:r>
          </w:p>
        </w:tc>
        <w:tc>
          <w:tcPr>
            <w:tcW w:w="1626" w:type="dxa"/>
          </w:tcPr>
          <w:p w14:paraId="13BD1E17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5</w:t>
            </w:r>
          </w:p>
        </w:tc>
      </w:tr>
      <w:tr w:rsidR="00B62434" w:rsidRPr="000D3620" w14:paraId="4FF272D6" w14:textId="77777777" w:rsidTr="00B62434">
        <w:trPr>
          <w:cantSplit/>
          <w:jc w:val="center"/>
        </w:trPr>
        <w:tc>
          <w:tcPr>
            <w:tcW w:w="9419" w:type="dxa"/>
            <w:gridSpan w:val="5"/>
          </w:tcPr>
          <w:p w14:paraId="57F0E79E" w14:textId="77777777" w:rsidR="00B62434" w:rsidRPr="000D3620" w:rsidRDefault="00B62434" w:rsidP="00E03000">
            <w:pPr>
              <w:jc w:val="center"/>
            </w:pPr>
            <w:r w:rsidRPr="000D3620">
              <w:rPr>
                <w:sz w:val="22"/>
              </w:rPr>
              <w:t>Модуль «UI»</w:t>
            </w:r>
          </w:p>
        </w:tc>
      </w:tr>
      <w:tr w:rsidR="00C07A6B" w:rsidRPr="000D3620" w14:paraId="45ABA14F" w14:textId="77777777" w:rsidTr="00B62434">
        <w:trPr>
          <w:cantSplit/>
          <w:jc w:val="center"/>
        </w:trPr>
        <w:tc>
          <w:tcPr>
            <w:tcW w:w="1123" w:type="dxa"/>
          </w:tcPr>
          <w:p w14:paraId="232C5ECD" w14:textId="224DC909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07.05.2026</w:t>
            </w:r>
          </w:p>
        </w:tc>
        <w:tc>
          <w:tcPr>
            <w:tcW w:w="1405" w:type="dxa"/>
          </w:tcPr>
          <w:p w14:paraId="783D96E4" w14:textId="62B3BA21" w:rsidR="00C07A6B" w:rsidRPr="000D3620" w:rsidRDefault="004D14BC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6DD2A069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App</w:t>
            </w:r>
            <w:proofErr w:type="spellEnd"/>
            <w:r w:rsidRPr="000D3620">
              <w:rPr>
                <w:sz w:val="22"/>
              </w:rPr>
              <w:t>: загрузка FXML-разметки главного окна и инициализация графического интерфейса</w:t>
            </w:r>
          </w:p>
        </w:tc>
        <w:tc>
          <w:tcPr>
            <w:tcW w:w="2755" w:type="dxa"/>
          </w:tcPr>
          <w:p w14:paraId="4460D873" w14:textId="77777777" w:rsidR="00C07A6B" w:rsidRPr="000D3620" w:rsidRDefault="00C07A6B" w:rsidP="00C07A6B">
            <w:r w:rsidRPr="000D3620">
              <w:rPr>
                <w:sz w:val="20"/>
              </w:rPr>
              <w:t>Окно отображается, обработчики событий привязаны</w:t>
            </w:r>
          </w:p>
        </w:tc>
        <w:tc>
          <w:tcPr>
            <w:tcW w:w="1626" w:type="dxa"/>
          </w:tcPr>
          <w:p w14:paraId="525C9ACE" w14:textId="77777777" w:rsidR="00C07A6B" w:rsidRPr="000D3620" w:rsidRDefault="00C07A6B" w:rsidP="00C07A6B">
            <w:r w:rsidRPr="000D3620">
              <w:rPr>
                <w:sz w:val="20"/>
              </w:rPr>
              <w:t>Успех: окно отобразилось, обработчики привязаны</w:t>
            </w:r>
          </w:p>
        </w:tc>
      </w:tr>
      <w:tr w:rsidR="00C07A6B" w:rsidRPr="000D3620" w14:paraId="63082F93" w14:textId="77777777" w:rsidTr="00B62434">
        <w:trPr>
          <w:cantSplit/>
          <w:jc w:val="center"/>
        </w:trPr>
        <w:tc>
          <w:tcPr>
            <w:tcW w:w="1123" w:type="dxa"/>
          </w:tcPr>
          <w:p w14:paraId="645830AF" w14:textId="413905C4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07.05.2026</w:t>
            </w:r>
          </w:p>
        </w:tc>
        <w:tc>
          <w:tcPr>
            <w:tcW w:w="1405" w:type="dxa"/>
          </w:tcPr>
          <w:p w14:paraId="26509360" w14:textId="56567D24" w:rsidR="00C07A6B" w:rsidRPr="000D3620" w:rsidRDefault="004D14BC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7C328FA1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MainController</w:t>
            </w:r>
            <w:proofErr w:type="spellEnd"/>
            <w:r w:rsidRPr="000D3620">
              <w:rPr>
                <w:sz w:val="22"/>
              </w:rPr>
              <w:t>: проверка ввода параметров, в том числе обработка пустых и некорректных значений</w:t>
            </w:r>
          </w:p>
        </w:tc>
        <w:tc>
          <w:tcPr>
            <w:tcW w:w="2755" w:type="dxa"/>
          </w:tcPr>
          <w:p w14:paraId="3ABD17D0" w14:textId="77777777" w:rsidR="00C07A6B" w:rsidRPr="000D3620" w:rsidRDefault="00C07A6B" w:rsidP="00C07A6B">
            <w:r w:rsidRPr="000D3620">
              <w:rPr>
                <w:sz w:val="20"/>
              </w:rPr>
              <w:t>Выводится сообщение, операция не запускается</w:t>
            </w:r>
          </w:p>
        </w:tc>
        <w:tc>
          <w:tcPr>
            <w:tcW w:w="1626" w:type="dxa"/>
          </w:tcPr>
          <w:p w14:paraId="03475803" w14:textId="77777777" w:rsidR="00C07A6B" w:rsidRPr="000D3620" w:rsidRDefault="00C07A6B" w:rsidP="00C07A6B">
            <w:r w:rsidRPr="000D3620">
              <w:rPr>
                <w:sz w:val="20"/>
              </w:rPr>
              <w:t>Успех: сообщение выведено, операция не запущена</w:t>
            </w:r>
          </w:p>
        </w:tc>
      </w:tr>
      <w:tr w:rsidR="00C07A6B" w:rsidRPr="000D3620" w14:paraId="016495E9" w14:textId="77777777" w:rsidTr="00B62434">
        <w:trPr>
          <w:cantSplit/>
          <w:jc w:val="center"/>
        </w:trPr>
        <w:tc>
          <w:tcPr>
            <w:tcW w:w="9419" w:type="dxa"/>
            <w:gridSpan w:val="5"/>
          </w:tcPr>
          <w:p w14:paraId="4C15F4FE" w14:textId="77777777" w:rsidR="00C07A6B" w:rsidRPr="000D3620" w:rsidRDefault="00C07A6B" w:rsidP="00C07A6B">
            <w:pPr>
              <w:jc w:val="center"/>
              <w:rPr>
                <w:sz w:val="20"/>
              </w:rPr>
            </w:pPr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Parser</w:t>
            </w:r>
            <w:proofErr w:type="spellEnd"/>
            <w:r w:rsidRPr="000D3620">
              <w:rPr>
                <w:sz w:val="22"/>
              </w:rPr>
              <w:t>»</w:t>
            </w:r>
          </w:p>
        </w:tc>
      </w:tr>
      <w:tr w:rsidR="00C07A6B" w:rsidRPr="000D3620" w14:paraId="2DDF1034" w14:textId="77777777" w:rsidTr="00B62434">
        <w:trPr>
          <w:cantSplit/>
          <w:jc w:val="center"/>
        </w:trPr>
        <w:tc>
          <w:tcPr>
            <w:tcW w:w="1123" w:type="dxa"/>
          </w:tcPr>
          <w:p w14:paraId="0AD7B2C3" w14:textId="6A89FEA0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08.05.2026</w:t>
            </w:r>
          </w:p>
        </w:tc>
        <w:tc>
          <w:tcPr>
            <w:tcW w:w="1405" w:type="dxa"/>
          </w:tcPr>
          <w:p w14:paraId="0FF18F47" w14:textId="01D7E47E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41124AC2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XmlModelParser</w:t>
            </w:r>
            <w:proofErr w:type="spellEnd"/>
            <w:r w:rsidRPr="000D3620">
              <w:rPr>
                <w:sz w:val="22"/>
              </w:rPr>
              <w:t>: разбор корректного XML-файла, файла без сущностей и файла с ошибкой</w:t>
            </w:r>
          </w:p>
        </w:tc>
        <w:tc>
          <w:tcPr>
            <w:tcW w:w="2755" w:type="dxa"/>
          </w:tcPr>
          <w:p w14:paraId="75CAB9E5" w14:textId="77777777" w:rsidR="00C07A6B" w:rsidRPr="000D3620" w:rsidRDefault="00C07A6B" w:rsidP="00C07A6B">
            <w:proofErr w:type="spellStart"/>
            <w:r w:rsidRPr="000D3620">
              <w:rPr>
                <w:sz w:val="20"/>
              </w:rPr>
              <w:t>AppModel</w:t>
            </w:r>
            <w:proofErr w:type="spellEnd"/>
            <w:r w:rsidRPr="000D3620">
              <w:rPr>
                <w:sz w:val="20"/>
              </w:rPr>
              <w:t xml:space="preserve"> с N сущностей / 0 сущностей / </w:t>
            </w:r>
            <w:proofErr w:type="spellStart"/>
            <w:r w:rsidRPr="000D3620">
              <w:rPr>
                <w:sz w:val="20"/>
              </w:rPr>
              <w:t>ParserException</w:t>
            </w:r>
            <w:proofErr w:type="spellEnd"/>
          </w:p>
        </w:tc>
        <w:tc>
          <w:tcPr>
            <w:tcW w:w="1626" w:type="dxa"/>
          </w:tcPr>
          <w:p w14:paraId="7D4A7E5F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модель построена; пустой файл — 0 сущностей; файл с ошибкой — </w:t>
            </w:r>
            <w:proofErr w:type="spellStart"/>
            <w:r w:rsidRPr="000D3620">
              <w:rPr>
                <w:sz w:val="20"/>
              </w:rPr>
              <w:t>ParserException</w:t>
            </w:r>
            <w:proofErr w:type="spellEnd"/>
          </w:p>
        </w:tc>
      </w:tr>
      <w:tr w:rsidR="00C07A6B" w:rsidRPr="000D3620" w14:paraId="1F1A35BD" w14:textId="77777777" w:rsidTr="00B62434">
        <w:trPr>
          <w:cantSplit/>
          <w:jc w:val="center"/>
        </w:trPr>
        <w:tc>
          <w:tcPr>
            <w:tcW w:w="1123" w:type="dxa"/>
          </w:tcPr>
          <w:p w14:paraId="7896220B" w14:textId="38C94DD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08.05.2026</w:t>
            </w:r>
          </w:p>
        </w:tc>
        <w:tc>
          <w:tcPr>
            <w:tcW w:w="1405" w:type="dxa"/>
          </w:tcPr>
          <w:p w14:paraId="32A4FB67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7E4D7E8C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EntityParser</w:t>
            </w:r>
            <w:proofErr w:type="spellEnd"/>
            <w:r w:rsidRPr="000D3620">
              <w:rPr>
                <w:sz w:val="22"/>
              </w:rPr>
              <w:t>: разбор блока сущности с группами свойств и ассоциациями</w:t>
            </w:r>
          </w:p>
        </w:tc>
        <w:tc>
          <w:tcPr>
            <w:tcW w:w="2755" w:type="dxa"/>
          </w:tcPr>
          <w:p w14:paraId="7DFCC2C8" w14:textId="77777777" w:rsidR="00C07A6B" w:rsidRPr="000D3620" w:rsidRDefault="00C07A6B" w:rsidP="00C07A6B">
            <w:proofErr w:type="spellStart"/>
            <w:r w:rsidRPr="000D3620">
              <w:rPr>
                <w:sz w:val="20"/>
              </w:rPr>
              <w:t>EntityObject</w:t>
            </w:r>
            <w:proofErr w:type="spellEnd"/>
            <w:r w:rsidRPr="000D3620">
              <w:rPr>
                <w:sz w:val="20"/>
              </w:rPr>
              <w:t xml:space="preserve"> с группами свойств и ассоциациями</w:t>
            </w:r>
          </w:p>
        </w:tc>
        <w:tc>
          <w:tcPr>
            <w:tcW w:w="1626" w:type="dxa"/>
          </w:tcPr>
          <w:p w14:paraId="64C971A8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создан </w:t>
            </w:r>
            <w:proofErr w:type="spellStart"/>
            <w:r w:rsidRPr="000D3620">
              <w:rPr>
                <w:sz w:val="20"/>
              </w:rPr>
              <w:t>EntityObject</w:t>
            </w:r>
            <w:proofErr w:type="spellEnd"/>
            <w:r w:rsidRPr="000D3620">
              <w:rPr>
                <w:sz w:val="20"/>
              </w:rPr>
              <w:t xml:space="preserve"> с группами свойств и ассоциациями</w:t>
            </w:r>
          </w:p>
        </w:tc>
      </w:tr>
      <w:tr w:rsidR="00C07A6B" w:rsidRPr="000D3620" w14:paraId="3D054EB5" w14:textId="77777777" w:rsidTr="00B62434">
        <w:trPr>
          <w:cantSplit/>
          <w:jc w:val="center"/>
        </w:trPr>
        <w:tc>
          <w:tcPr>
            <w:tcW w:w="1123" w:type="dxa"/>
          </w:tcPr>
          <w:p w14:paraId="4B8C693A" w14:textId="0195B361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08.05.2026</w:t>
            </w:r>
          </w:p>
        </w:tc>
        <w:tc>
          <w:tcPr>
            <w:tcW w:w="1405" w:type="dxa"/>
          </w:tcPr>
          <w:p w14:paraId="64ADC08B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78C0729A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PropertyGroupParser</w:t>
            </w:r>
            <w:proofErr w:type="spellEnd"/>
            <w:r w:rsidRPr="000D3620">
              <w:rPr>
                <w:sz w:val="22"/>
              </w:rPr>
              <w:t>: разбор группы свойств с полями и операциями</w:t>
            </w:r>
          </w:p>
        </w:tc>
        <w:tc>
          <w:tcPr>
            <w:tcW w:w="2755" w:type="dxa"/>
          </w:tcPr>
          <w:p w14:paraId="09F9838C" w14:textId="77777777" w:rsidR="00C07A6B" w:rsidRPr="000D3620" w:rsidRDefault="00C07A6B" w:rsidP="00C07A6B">
            <w:proofErr w:type="spellStart"/>
            <w:r w:rsidRPr="000D3620">
              <w:rPr>
                <w:sz w:val="20"/>
              </w:rPr>
              <w:t>PropertyGroup</w:t>
            </w:r>
            <w:proofErr w:type="spellEnd"/>
            <w:r w:rsidRPr="000D3620">
              <w:rPr>
                <w:sz w:val="20"/>
              </w:rPr>
              <w:t xml:space="preserve"> с полями и операциями INSERT/UPDATE/DELETE</w:t>
            </w:r>
          </w:p>
        </w:tc>
        <w:tc>
          <w:tcPr>
            <w:tcW w:w="1626" w:type="dxa"/>
          </w:tcPr>
          <w:p w14:paraId="4438403D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создана </w:t>
            </w:r>
            <w:proofErr w:type="spellStart"/>
            <w:r w:rsidRPr="000D3620">
              <w:rPr>
                <w:sz w:val="20"/>
              </w:rPr>
              <w:t>PropertyGroup</w:t>
            </w:r>
            <w:proofErr w:type="spellEnd"/>
            <w:r w:rsidRPr="000D3620">
              <w:rPr>
                <w:sz w:val="20"/>
              </w:rPr>
              <w:t xml:space="preserve"> с полями и операциями</w:t>
            </w:r>
          </w:p>
        </w:tc>
      </w:tr>
      <w:tr w:rsidR="00C07A6B" w:rsidRPr="000D3620" w14:paraId="3F0FE295" w14:textId="77777777" w:rsidTr="00B62434">
        <w:trPr>
          <w:cantSplit/>
          <w:jc w:val="center"/>
        </w:trPr>
        <w:tc>
          <w:tcPr>
            <w:tcW w:w="1123" w:type="dxa"/>
          </w:tcPr>
          <w:p w14:paraId="0FA95AD6" w14:textId="4D808DDB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08.05.2026</w:t>
            </w:r>
          </w:p>
        </w:tc>
        <w:tc>
          <w:tcPr>
            <w:tcW w:w="1405" w:type="dxa"/>
          </w:tcPr>
          <w:p w14:paraId="6F0E787D" w14:textId="4BB0F709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19314ED2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SearchParser</w:t>
            </w:r>
            <w:proofErr w:type="spellEnd"/>
            <w:r w:rsidRPr="000D3620">
              <w:rPr>
                <w:sz w:val="22"/>
              </w:rPr>
              <w:t>: разбор блока поиска с параметрами и колонками результата</w:t>
            </w:r>
          </w:p>
        </w:tc>
        <w:tc>
          <w:tcPr>
            <w:tcW w:w="2755" w:type="dxa"/>
          </w:tcPr>
          <w:p w14:paraId="13A98810" w14:textId="77777777" w:rsidR="00C07A6B" w:rsidRPr="000D3620" w:rsidRDefault="00C07A6B" w:rsidP="00C07A6B">
            <w:r w:rsidRPr="000D3620">
              <w:rPr>
                <w:sz w:val="20"/>
              </w:rPr>
              <w:t>Список Search с параметрами (</w:t>
            </w:r>
            <w:proofErr w:type="spellStart"/>
            <w:r w:rsidRPr="000D3620">
              <w:rPr>
                <w:sz w:val="20"/>
              </w:rPr>
              <w:t>SearchParam</w:t>
            </w:r>
            <w:proofErr w:type="spellEnd"/>
            <w:r w:rsidRPr="000D3620">
              <w:rPr>
                <w:sz w:val="20"/>
              </w:rPr>
              <w:t>) и колонками результата</w:t>
            </w:r>
          </w:p>
        </w:tc>
        <w:tc>
          <w:tcPr>
            <w:tcW w:w="1626" w:type="dxa"/>
          </w:tcPr>
          <w:p w14:paraId="69D58302" w14:textId="77777777" w:rsidR="00C07A6B" w:rsidRPr="000D3620" w:rsidRDefault="00C07A6B" w:rsidP="00C07A6B">
            <w:r w:rsidRPr="000D3620">
              <w:rPr>
                <w:sz w:val="20"/>
              </w:rPr>
              <w:t>Успех: получен Search с параметрами и колонками результата</w:t>
            </w:r>
          </w:p>
        </w:tc>
      </w:tr>
      <w:tr w:rsidR="00C07A6B" w:rsidRPr="000D3620" w14:paraId="28C227B6" w14:textId="77777777" w:rsidTr="00B62434">
        <w:trPr>
          <w:cantSplit/>
          <w:jc w:val="center"/>
        </w:trPr>
        <w:tc>
          <w:tcPr>
            <w:tcW w:w="1123" w:type="dxa"/>
          </w:tcPr>
          <w:p w14:paraId="5F743576" w14:textId="35FD7BA9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08.05.2026</w:t>
            </w:r>
          </w:p>
        </w:tc>
        <w:tc>
          <w:tcPr>
            <w:tcW w:w="1405" w:type="dxa"/>
          </w:tcPr>
          <w:p w14:paraId="0833C6B6" w14:textId="729A4A80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455AFB99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StaxUtils</w:t>
            </w:r>
            <w:proofErr w:type="spellEnd"/>
            <w:r w:rsidRPr="000D3620">
              <w:rPr>
                <w:sz w:val="22"/>
              </w:rPr>
              <w:t>: чтение отсутствующего атрибута и преобразование нечислового значения</w:t>
            </w:r>
          </w:p>
        </w:tc>
        <w:tc>
          <w:tcPr>
            <w:tcW w:w="2755" w:type="dxa"/>
          </w:tcPr>
          <w:p w14:paraId="4E73015C" w14:textId="77777777" w:rsidR="00C07A6B" w:rsidRPr="000D3620" w:rsidRDefault="00C07A6B" w:rsidP="00C07A6B">
            <w:r w:rsidRPr="000D3620">
              <w:rPr>
                <w:sz w:val="20"/>
              </w:rPr>
              <w:t>Пустая строка «» и 0 соответственно, без аварии</w:t>
            </w:r>
          </w:p>
        </w:tc>
        <w:tc>
          <w:tcPr>
            <w:tcW w:w="1626" w:type="dxa"/>
          </w:tcPr>
          <w:p w14:paraId="2D080C07" w14:textId="77777777" w:rsidR="00C07A6B" w:rsidRPr="000D3620" w:rsidRDefault="00C07A6B" w:rsidP="00C07A6B">
            <w:r w:rsidRPr="000D3620">
              <w:rPr>
                <w:sz w:val="20"/>
              </w:rPr>
              <w:t>Успех: возвращены «» и 0, без аварийного завершения</w:t>
            </w:r>
          </w:p>
        </w:tc>
      </w:tr>
      <w:tr w:rsidR="00C07A6B" w:rsidRPr="000D3620" w14:paraId="68C9ECD4" w14:textId="77777777" w:rsidTr="00B62434">
        <w:trPr>
          <w:cantSplit/>
          <w:jc w:val="center"/>
        </w:trPr>
        <w:tc>
          <w:tcPr>
            <w:tcW w:w="1123" w:type="dxa"/>
          </w:tcPr>
          <w:p w14:paraId="3B7A2950" w14:textId="0B5AE752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11.05.2026</w:t>
            </w:r>
          </w:p>
        </w:tc>
        <w:tc>
          <w:tcPr>
            <w:tcW w:w="1405" w:type="dxa"/>
          </w:tcPr>
          <w:p w14:paraId="588FC4BE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1E7B8F55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XmlNamespaces</w:t>
            </w:r>
            <w:proofErr w:type="spellEnd"/>
            <w:r w:rsidRPr="000D3620">
              <w:rPr>
                <w:sz w:val="22"/>
              </w:rPr>
              <w:t>: проверка значений констант пространств имён</w:t>
            </w:r>
          </w:p>
        </w:tc>
        <w:tc>
          <w:tcPr>
            <w:tcW w:w="2755" w:type="dxa"/>
          </w:tcPr>
          <w:p w14:paraId="05366F59" w14:textId="77777777" w:rsidR="00C07A6B" w:rsidRPr="000D3620" w:rsidRDefault="00C07A6B" w:rsidP="00C07A6B">
            <w:r w:rsidRPr="000D3620">
              <w:rPr>
                <w:sz w:val="20"/>
              </w:rPr>
              <w:t>Совпадают с пространствами имён в XML-файле</w:t>
            </w:r>
          </w:p>
        </w:tc>
        <w:tc>
          <w:tcPr>
            <w:tcW w:w="1626" w:type="dxa"/>
          </w:tcPr>
          <w:p w14:paraId="145A570B" w14:textId="77777777" w:rsidR="00C07A6B" w:rsidRPr="000D3620" w:rsidRDefault="00C07A6B" w:rsidP="00C07A6B">
            <w:r w:rsidRPr="000D3620">
              <w:rPr>
                <w:sz w:val="20"/>
              </w:rPr>
              <w:t>Успех: константы совпали с пространствами имён</w:t>
            </w:r>
          </w:p>
        </w:tc>
      </w:tr>
      <w:tr w:rsidR="00654B6C" w:rsidRPr="00654B6C" w14:paraId="2D5981E8" w14:textId="77777777" w:rsidTr="00686C38">
        <w:trPr>
          <w:cantSplit/>
          <w:jc w:val="center"/>
        </w:trPr>
        <w:tc>
          <w:tcPr>
            <w:tcW w:w="9419" w:type="dxa"/>
            <w:gridSpan w:val="5"/>
          </w:tcPr>
          <w:p w14:paraId="7CD5B3A3" w14:textId="0E4C7F50" w:rsidR="00654B6C" w:rsidRPr="000D3620" w:rsidRDefault="00654B6C" w:rsidP="00654B6C">
            <w:pPr>
              <w:jc w:val="center"/>
              <w:rPr>
                <w:sz w:val="20"/>
              </w:rPr>
            </w:pPr>
            <w:r w:rsidRPr="000D3620">
              <w:rPr>
                <w:sz w:val="22"/>
              </w:rPr>
              <w:t>Модуль «Model»</w:t>
            </w:r>
          </w:p>
        </w:tc>
      </w:tr>
      <w:tr w:rsidR="00654B6C" w:rsidRPr="00644DBC" w14:paraId="481000A6" w14:textId="77777777" w:rsidTr="00B62434">
        <w:trPr>
          <w:cantSplit/>
          <w:jc w:val="center"/>
        </w:trPr>
        <w:tc>
          <w:tcPr>
            <w:tcW w:w="1123" w:type="dxa"/>
          </w:tcPr>
          <w:p w14:paraId="7E4BDF43" w14:textId="42A791F5" w:rsidR="00654B6C" w:rsidRPr="000D3620" w:rsidRDefault="00654B6C" w:rsidP="00654B6C">
            <w:pPr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 w:rsidRPr="000D3620">
              <w:rPr>
                <w:sz w:val="20"/>
              </w:rPr>
              <w:t>.05.2026</w:t>
            </w:r>
          </w:p>
        </w:tc>
        <w:tc>
          <w:tcPr>
            <w:tcW w:w="1405" w:type="dxa"/>
          </w:tcPr>
          <w:p w14:paraId="3FC10620" w14:textId="4A2C06FC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6B14CBF8" w14:textId="1614C971" w:rsidR="00654B6C" w:rsidRPr="000D3620" w:rsidRDefault="00654B6C" w:rsidP="00654B6C">
            <w:pPr>
              <w:rPr>
                <w:sz w:val="22"/>
              </w:rPr>
            </w:pPr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EntityClassifier</w:t>
            </w:r>
            <w:proofErr w:type="spellEnd"/>
            <w:r w:rsidRPr="000D3620">
              <w:rPr>
                <w:sz w:val="22"/>
              </w:rPr>
              <w:t>: классификация справочника, дочерней и основной сущности</w:t>
            </w:r>
          </w:p>
        </w:tc>
        <w:tc>
          <w:tcPr>
            <w:tcW w:w="2755" w:type="dxa"/>
          </w:tcPr>
          <w:p w14:paraId="17E1DAD6" w14:textId="3680AA00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>REFERENCE_DICTIONARY, CHILD, PRIMARY</w:t>
            </w:r>
          </w:p>
        </w:tc>
        <w:tc>
          <w:tcPr>
            <w:tcW w:w="1626" w:type="dxa"/>
          </w:tcPr>
          <w:p w14:paraId="4E95133E" w14:textId="01069374" w:rsidR="00654B6C" w:rsidRPr="00654B6C" w:rsidRDefault="00654B6C" w:rsidP="00654B6C">
            <w:pPr>
              <w:rPr>
                <w:sz w:val="20"/>
                <w:lang w:val="en-US"/>
              </w:rPr>
            </w:pPr>
            <w:r w:rsidRPr="000D3620">
              <w:rPr>
                <w:sz w:val="20"/>
              </w:rPr>
              <w:t>Успех</w:t>
            </w:r>
            <w:r w:rsidRPr="000D3620">
              <w:rPr>
                <w:sz w:val="20"/>
                <w:lang w:val="en-US"/>
              </w:rPr>
              <w:t xml:space="preserve">: </w:t>
            </w:r>
            <w:r w:rsidRPr="000D3620">
              <w:rPr>
                <w:sz w:val="20"/>
              </w:rPr>
              <w:t>отнесены</w:t>
            </w:r>
            <w:r w:rsidRPr="000D3620">
              <w:rPr>
                <w:sz w:val="20"/>
                <w:lang w:val="en-US"/>
              </w:rPr>
              <w:t xml:space="preserve"> </w:t>
            </w:r>
            <w:r w:rsidRPr="000D3620">
              <w:rPr>
                <w:sz w:val="20"/>
              </w:rPr>
              <w:t>к</w:t>
            </w:r>
            <w:r w:rsidRPr="000D3620">
              <w:rPr>
                <w:sz w:val="20"/>
                <w:lang w:val="en-US"/>
              </w:rPr>
              <w:t xml:space="preserve"> REFERENCE_DICTIONARY, CHILD, PRIMARY</w:t>
            </w:r>
          </w:p>
        </w:tc>
      </w:tr>
    </w:tbl>
    <w:p w14:paraId="103E867C" w14:textId="77777777" w:rsidR="00B62434" w:rsidRPr="0081378B" w:rsidRDefault="00B62434" w:rsidP="009A5A79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08CBE544" w14:textId="77777777" w:rsidR="004B3935" w:rsidRPr="000D3620" w:rsidRDefault="004B3935" w:rsidP="004B3935">
      <w:pPr>
        <w:pageBreakBefore/>
        <w:spacing w:line="360" w:lineRule="auto"/>
        <w:ind w:firstLine="425"/>
        <w:jc w:val="right"/>
        <w:rPr>
          <w:sz w:val="28"/>
          <w:szCs w:val="28"/>
          <w:lang w:val="en-US"/>
        </w:rPr>
      </w:pPr>
      <w:r w:rsidRPr="000D3620">
        <w:rPr>
          <w:sz w:val="28"/>
        </w:rPr>
        <w:lastRenderedPageBreak/>
        <w:t>Продолжение табл. 139</w:t>
      </w:r>
    </w:p>
    <w:tbl>
      <w:tblPr>
        <w:tblStyle w:val="afd"/>
        <w:tblW w:w="9419" w:type="dxa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1405"/>
        <w:gridCol w:w="2510"/>
        <w:gridCol w:w="2755"/>
        <w:gridCol w:w="1626"/>
      </w:tblGrid>
      <w:tr w:rsidR="004B3935" w:rsidRPr="000D3620" w14:paraId="2208FAE3" w14:textId="77777777" w:rsidTr="00E03000">
        <w:trPr>
          <w:cantSplit/>
          <w:jc w:val="center"/>
        </w:trPr>
        <w:tc>
          <w:tcPr>
            <w:tcW w:w="1123" w:type="dxa"/>
          </w:tcPr>
          <w:p w14:paraId="11272691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1</w:t>
            </w:r>
          </w:p>
        </w:tc>
        <w:tc>
          <w:tcPr>
            <w:tcW w:w="1405" w:type="dxa"/>
          </w:tcPr>
          <w:p w14:paraId="25FF3962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2</w:t>
            </w:r>
          </w:p>
        </w:tc>
        <w:tc>
          <w:tcPr>
            <w:tcW w:w="2510" w:type="dxa"/>
          </w:tcPr>
          <w:p w14:paraId="4B491AA0" w14:textId="77777777" w:rsidR="004B3935" w:rsidRPr="000D3620" w:rsidRDefault="004B3935" w:rsidP="00E03000">
            <w:pPr>
              <w:jc w:val="center"/>
            </w:pPr>
            <w:r w:rsidRPr="000D3620">
              <w:rPr>
                <w:sz w:val="22"/>
              </w:rPr>
              <w:t>3</w:t>
            </w:r>
          </w:p>
        </w:tc>
        <w:tc>
          <w:tcPr>
            <w:tcW w:w="2755" w:type="dxa"/>
          </w:tcPr>
          <w:p w14:paraId="4E8F448A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4</w:t>
            </w:r>
          </w:p>
        </w:tc>
        <w:tc>
          <w:tcPr>
            <w:tcW w:w="1626" w:type="dxa"/>
          </w:tcPr>
          <w:p w14:paraId="694548DB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5</w:t>
            </w:r>
          </w:p>
        </w:tc>
      </w:tr>
      <w:tr w:rsidR="00C07A6B" w:rsidRPr="000D3620" w14:paraId="7E0AAD8B" w14:textId="77777777" w:rsidTr="004B3935">
        <w:tblPrEx>
          <w:jc w:val="left"/>
        </w:tblPrEx>
        <w:tc>
          <w:tcPr>
            <w:tcW w:w="1123" w:type="dxa"/>
          </w:tcPr>
          <w:p w14:paraId="3FFD6F2D" w14:textId="6B2E3536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11.05.2026</w:t>
            </w:r>
          </w:p>
        </w:tc>
        <w:tc>
          <w:tcPr>
            <w:tcW w:w="1405" w:type="dxa"/>
          </w:tcPr>
          <w:p w14:paraId="789EEF9B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045AFA7C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AppModel</w:t>
            </w:r>
            <w:proofErr w:type="spellEnd"/>
            <w:r w:rsidRPr="000D3620">
              <w:rPr>
                <w:sz w:val="22"/>
              </w:rPr>
              <w:t>: поиск сущности по GUID и определение имени подсистемы</w:t>
            </w:r>
          </w:p>
        </w:tc>
        <w:tc>
          <w:tcPr>
            <w:tcW w:w="2755" w:type="dxa"/>
          </w:tcPr>
          <w:p w14:paraId="31480D30" w14:textId="77777777" w:rsidR="00C07A6B" w:rsidRPr="000D3620" w:rsidRDefault="00C07A6B" w:rsidP="00C07A6B">
            <w:r w:rsidRPr="000D3620">
              <w:rPr>
                <w:sz w:val="20"/>
              </w:rPr>
              <w:t xml:space="preserve">Возвращается искомая сущность; имя подсистемы из </w:t>
            </w:r>
            <w:proofErr w:type="spellStart"/>
            <w:r w:rsidRPr="000D3620">
              <w:rPr>
                <w:sz w:val="20"/>
              </w:rPr>
              <w:t>CategoryName</w:t>
            </w:r>
            <w:proofErr w:type="spellEnd"/>
          </w:p>
        </w:tc>
        <w:tc>
          <w:tcPr>
            <w:tcW w:w="1626" w:type="dxa"/>
          </w:tcPr>
          <w:p w14:paraId="342EAF5F" w14:textId="77777777" w:rsidR="00C07A6B" w:rsidRPr="000D3620" w:rsidRDefault="00C07A6B" w:rsidP="00C07A6B">
            <w:r w:rsidRPr="000D3620">
              <w:rPr>
                <w:sz w:val="20"/>
              </w:rPr>
              <w:t>Успех: сущность найдена по GUID, имя подсистемы получено</w:t>
            </w:r>
          </w:p>
        </w:tc>
      </w:tr>
      <w:tr w:rsidR="00C07A6B" w:rsidRPr="000D3620" w14:paraId="480F0AE3" w14:textId="77777777" w:rsidTr="004B3935">
        <w:tblPrEx>
          <w:jc w:val="left"/>
        </w:tblPrEx>
        <w:tc>
          <w:tcPr>
            <w:tcW w:w="1123" w:type="dxa"/>
          </w:tcPr>
          <w:p w14:paraId="7AB0AC1F" w14:textId="3291EA55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11.05.2026</w:t>
            </w:r>
          </w:p>
        </w:tc>
        <w:tc>
          <w:tcPr>
            <w:tcW w:w="1405" w:type="dxa"/>
          </w:tcPr>
          <w:p w14:paraId="66C8206A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269065CA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EntityObject</w:t>
            </w:r>
            <w:proofErr w:type="spellEnd"/>
            <w:r w:rsidRPr="000D3620">
              <w:rPr>
                <w:sz w:val="22"/>
              </w:rPr>
              <w:t>: определение наличия CRUD-операций и формы карточки</w:t>
            </w:r>
          </w:p>
        </w:tc>
        <w:tc>
          <w:tcPr>
            <w:tcW w:w="2755" w:type="dxa"/>
          </w:tcPr>
          <w:p w14:paraId="0C9DC3B6" w14:textId="77777777" w:rsidR="00C07A6B" w:rsidRPr="000D3620" w:rsidRDefault="00C07A6B" w:rsidP="00C07A6B">
            <w:r w:rsidRPr="000D3620">
              <w:rPr>
                <w:sz w:val="20"/>
              </w:rPr>
              <w:t xml:space="preserve">Корректно возвращаются признак CRUD и </w:t>
            </w:r>
            <w:proofErr w:type="spellStart"/>
            <w:r w:rsidRPr="000D3620">
              <w:rPr>
                <w:sz w:val="20"/>
              </w:rPr>
              <w:t>PropertyGroup</w:t>
            </w:r>
            <w:proofErr w:type="spellEnd"/>
            <w:r w:rsidRPr="000D3620">
              <w:rPr>
                <w:sz w:val="20"/>
              </w:rPr>
              <w:t xml:space="preserve"> типа </w:t>
            </w:r>
            <w:proofErr w:type="spellStart"/>
            <w:r w:rsidRPr="000D3620">
              <w:rPr>
                <w:sz w:val="20"/>
              </w:rPr>
              <w:t>FormView</w:t>
            </w:r>
            <w:proofErr w:type="spellEnd"/>
          </w:p>
        </w:tc>
        <w:tc>
          <w:tcPr>
            <w:tcW w:w="1626" w:type="dxa"/>
          </w:tcPr>
          <w:p w14:paraId="1B69E1FB" w14:textId="77777777" w:rsidR="00C07A6B" w:rsidRPr="000D3620" w:rsidRDefault="00C07A6B" w:rsidP="00C07A6B">
            <w:r w:rsidRPr="000D3620">
              <w:rPr>
                <w:sz w:val="20"/>
              </w:rPr>
              <w:t>Успех: признак CRUD и форма-карточка определены верно</w:t>
            </w:r>
          </w:p>
        </w:tc>
      </w:tr>
      <w:tr w:rsidR="004B3935" w:rsidRPr="000D3620" w14:paraId="08065CC3" w14:textId="77777777" w:rsidTr="003F20EF">
        <w:tblPrEx>
          <w:jc w:val="left"/>
        </w:tblPrEx>
        <w:tc>
          <w:tcPr>
            <w:tcW w:w="9419" w:type="dxa"/>
            <w:gridSpan w:val="5"/>
          </w:tcPr>
          <w:p w14:paraId="112D0ADC" w14:textId="585F559E" w:rsidR="004B3935" w:rsidRPr="000D3620" w:rsidRDefault="004B3935" w:rsidP="004B3935">
            <w:pPr>
              <w:jc w:val="center"/>
              <w:rPr>
                <w:sz w:val="20"/>
              </w:rPr>
            </w:pPr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Generator</w:t>
            </w:r>
            <w:proofErr w:type="spellEnd"/>
          </w:p>
        </w:tc>
      </w:tr>
      <w:tr w:rsidR="00C07A6B" w:rsidRPr="000D3620" w14:paraId="12A32715" w14:textId="77777777" w:rsidTr="004B3935">
        <w:tblPrEx>
          <w:jc w:val="left"/>
        </w:tblPrEx>
        <w:tc>
          <w:tcPr>
            <w:tcW w:w="1123" w:type="dxa"/>
          </w:tcPr>
          <w:p w14:paraId="3567F066" w14:textId="6413117E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12.05.2026</w:t>
            </w:r>
          </w:p>
        </w:tc>
        <w:tc>
          <w:tcPr>
            <w:tcW w:w="1405" w:type="dxa"/>
          </w:tcPr>
          <w:p w14:paraId="6F7E5404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5C6A0AEC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TestConfig</w:t>
            </w:r>
            <w:proofErr w:type="spellEnd"/>
            <w:r w:rsidRPr="000D3620">
              <w:rPr>
                <w:sz w:val="22"/>
              </w:rPr>
              <w:t>: сохранение и чтение параметров генерации (адрес сайта, логин, каталог вывода и др.)</w:t>
            </w:r>
          </w:p>
        </w:tc>
        <w:tc>
          <w:tcPr>
            <w:tcW w:w="2755" w:type="dxa"/>
          </w:tcPr>
          <w:p w14:paraId="6B31E81B" w14:textId="77777777" w:rsidR="00C07A6B" w:rsidRPr="000D3620" w:rsidRDefault="00C07A6B" w:rsidP="00C07A6B">
            <w:r w:rsidRPr="000D3620">
              <w:rPr>
                <w:sz w:val="20"/>
              </w:rPr>
              <w:t>Все параметры сохраняются и читаются</w:t>
            </w:r>
          </w:p>
        </w:tc>
        <w:tc>
          <w:tcPr>
            <w:tcW w:w="1626" w:type="dxa"/>
          </w:tcPr>
          <w:p w14:paraId="74A254FB" w14:textId="77777777" w:rsidR="00C07A6B" w:rsidRPr="000D3620" w:rsidRDefault="00C07A6B" w:rsidP="00C07A6B">
            <w:r w:rsidRPr="000D3620">
              <w:rPr>
                <w:sz w:val="20"/>
              </w:rPr>
              <w:t>Успех: параметры сохранены и прочитаны</w:t>
            </w:r>
          </w:p>
        </w:tc>
      </w:tr>
      <w:tr w:rsidR="00C07A6B" w:rsidRPr="000D3620" w14:paraId="06267374" w14:textId="77777777" w:rsidTr="004B3935">
        <w:tblPrEx>
          <w:jc w:val="left"/>
        </w:tblPrEx>
        <w:tc>
          <w:tcPr>
            <w:tcW w:w="1123" w:type="dxa"/>
          </w:tcPr>
          <w:p w14:paraId="181F1AE3" w14:textId="0447200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12.05.2026</w:t>
            </w:r>
          </w:p>
        </w:tc>
        <w:tc>
          <w:tcPr>
            <w:tcW w:w="1405" w:type="dxa"/>
          </w:tcPr>
          <w:p w14:paraId="7C572A29" w14:textId="676B28B1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36F973D6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TestGenerator</w:t>
            </w:r>
            <w:proofErr w:type="spellEnd"/>
            <w:r w:rsidRPr="000D3620">
              <w:rPr>
                <w:sz w:val="22"/>
              </w:rPr>
              <w:t>: управление процессом генерации тестового проекта</w:t>
            </w:r>
          </w:p>
        </w:tc>
        <w:tc>
          <w:tcPr>
            <w:tcW w:w="2755" w:type="dxa"/>
          </w:tcPr>
          <w:p w14:paraId="1ADDA5D9" w14:textId="77777777" w:rsidR="00C07A6B" w:rsidRPr="000D3620" w:rsidRDefault="00C07A6B" w:rsidP="00C07A6B">
            <w:r w:rsidRPr="000D3620">
              <w:rPr>
                <w:sz w:val="20"/>
              </w:rPr>
              <w:t>Создаются pom.xml, общие классы, Page Object, тесты, entity-classification.csv</w:t>
            </w:r>
          </w:p>
        </w:tc>
        <w:tc>
          <w:tcPr>
            <w:tcW w:w="1626" w:type="dxa"/>
          </w:tcPr>
          <w:p w14:paraId="443025C9" w14:textId="77777777" w:rsidR="00C07A6B" w:rsidRPr="000D3620" w:rsidRDefault="00C07A6B" w:rsidP="00C07A6B">
            <w:r w:rsidRPr="000D3620">
              <w:rPr>
                <w:sz w:val="20"/>
              </w:rPr>
              <w:t>Успех: сформированы pom.xml, общие классы, Page Object, тесты и CSV</w:t>
            </w:r>
          </w:p>
        </w:tc>
      </w:tr>
      <w:tr w:rsidR="00C07A6B" w:rsidRPr="000D3620" w14:paraId="6E9315BE" w14:textId="77777777" w:rsidTr="00E03000">
        <w:trPr>
          <w:cantSplit/>
          <w:jc w:val="center"/>
        </w:trPr>
        <w:tc>
          <w:tcPr>
            <w:tcW w:w="1123" w:type="dxa"/>
          </w:tcPr>
          <w:p w14:paraId="16DE8022" w14:textId="50C06F70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12.05.2026</w:t>
            </w:r>
          </w:p>
        </w:tc>
        <w:tc>
          <w:tcPr>
            <w:tcW w:w="1405" w:type="dxa"/>
          </w:tcPr>
          <w:p w14:paraId="70E64FB9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4E8D4EF6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PageObjectWriter</w:t>
            </w:r>
            <w:proofErr w:type="spellEnd"/>
            <w:r w:rsidRPr="000D3620">
              <w:rPr>
                <w:sz w:val="22"/>
              </w:rPr>
              <w:t>: формирование Page Object для основной сущности и пропуск сущности без полей</w:t>
            </w:r>
          </w:p>
        </w:tc>
        <w:tc>
          <w:tcPr>
            <w:tcW w:w="2755" w:type="dxa"/>
          </w:tcPr>
          <w:p w14:paraId="1E1B1CCB" w14:textId="77777777" w:rsidR="00C07A6B" w:rsidRPr="000D3620" w:rsidRDefault="00C07A6B" w:rsidP="00C07A6B">
            <w:r w:rsidRPr="000D3620">
              <w:rPr>
                <w:sz w:val="20"/>
              </w:rPr>
              <w:t>Page Object с полями / класс пропускается</w:t>
            </w:r>
          </w:p>
        </w:tc>
        <w:tc>
          <w:tcPr>
            <w:tcW w:w="1626" w:type="dxa"/>
          </w:tcPr>
          <w:p w14:paraId="112C6107" w14:textId="77777777" w:rsidR="00C07A6B" w:rsidRPr="000D3620" w:rsidRDefault="00C07A6B" w:rsidP="00C07A6B">
            <w:r w:rsidRPr="000D3620">
              <w:rPr>
                <w:sz w:val="20"/>
              </w:rPr>
              <w:t>Успех: Page Object сформирован; сущность без полей пропущена</w:t>
            </w:r>
          </w:p>
        </w:tc>
      </w:tr>
      <w:tr w:rsidR="00C07A6B" w:rsidRPr="000D3620" w14:paraId="7E1A80B4" w14:textId="77777777" w:rsidTr="00E03000">
        <w:trPr>
          <w:cantSplit/>
          <w:jc w:val="center"/>
        </w:trPr>
        <w:tc>
          <w:tcPr>
            <w:tcW w:w="1123" w:type="dxa"/>
          </w:tcPr>
          <w:p w14:paraId="1BB60FD0" w14:textId="1B975043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12.05.2026</w:t>
            </w:r>
          </w:p>
        </w:tc>
        <w:tc>
          <w:tcPr>
            <w:tcW w:w="1405" w:type="dxa"/>
          </w:tcPr>
          <w:p w14:paraId="328966B8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5C36779C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TestClassWriter</w:t>
            </w:r>
            <w:proofErr w:type="spellEnd"/>
            <w:r w:rsidRPr="000D3620">
              <w:rPr>
                <w:sz w:val="22"/>
              </w:rPr>
              <w:t xml:space="preserve">: формирование тест-класса </w:t>
            </w:r>
            <w:proofErr w:type="spellStart"/>
            <w:r w:rsidRPr="000D3620">
              <w:rPr>
                <w:sz w:val="22"/>
              </w:rPr>
              <w:t>JUnit</w:t>
            </w:r>
            <w:proofErr w:type="spellEnd"/>
            <w:r w:rsidRPr="000D3620">
              <w:rPr>
                <w:sz w:val="22"/>
              </w:rPr>
              <w:t xml:space="preserve"> 5 для основной сущности</w:t>
            </w:r>
          </w:p>
        </w:tc>
        <w:tc>
          <w:tcPr>
            <w:tcW w:w="2755" w:type="dxa"/>
          </w:tcPr>
          <w:p w14:paraId="3097828D" w14:textId="77777777" w:rsidR="00C07A6B" w:rsidRPr="000D3620" w:rsidRDefault="00C07A6B" w:rsidP="00C07A6B">
            <w:r w:rsidRPr="000D3620">
              <w:rPr>
                <w:sz w:val="20"/>
              </w:rPr>
              <w:t xml:space="preserve">Тест-класс с полным набором проверок (поля, валидация, CRUD, поиск, </w:t>
            </w:r>
            <w:proofErr w:type="spellStart"/>
            <w:r w:rsidRPr="000D3620">
              <w:rPr>
                <w:sz w:val="20"/>
              </w:rPr>
              <w:t>гриды</w:t>
            </w:r>
            <w:proofErr w:type="spellEnd"/>
            <w:r w:rsidRPr="000D3620">
              <w:rPr>
                <w:sz w:val="20"/>
              </w:rPr>
              <w:t>)</w:t>
            </w:r>
          </w:p>
        </w:tc>
        <w:tc>
          <w:tcPr>
            <w:tcW w:w="1626" w:type="dxa"/>
          </w:tcPr>
          <w:p w14:paraId="3F781DC2" w14:textId="77777777" w:rsidR="00C07A6B" w:rsidRPr="000D3620" w:rsidRDefault="00C07A6B" w:rsidP="00C07A6B">
            <w:r w:rsidRPr="000D3620">
              <w:rPr>
                <w:sz w:val="20"/>
              </w:rPr>
              <w:t>Успех: тест-класс сформирован с полным набором проверок</w:t>
            </w:r>
          </w:p>
        </w:tc>
      </w:tr>
      <w:tr w:rsidR="00C07A6B" w:rsidRPr="000D3620" w14:paraId="78F2C718" w14:textId="77777777" w:rsidTr="00E03000">
        <w:trPr>
          <w:cantSplit/>
          <w:jc w:val="center"/>
        </w:trPr>
        <w:tc>
          <w:tcPr>
            <w:tcW w:w="1123" w:type="dxa"/>
          </w:tcPr>
          <w:p w14:paraId="59C86270" w14:textId="44E884A7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12.05.2026</w:t>
            </w:r>
          </w:p>
        </w:tc>
        <w:tc>
          <w:tcPr>
            <w:tcW w:w="1405" w:type="dxa"/>
          </w:tcPr>
          <w:p w14:paraId="77755600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6B712CBE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TestDataFactory</w:t>
            </w:r>
            <w:proofErr w:type="spellEnd"/>
            <w:r w:rsidRPr="000D3620">
              <w:rPr>
                <w:sz w:val="22"/>
              </w:rPr>
              <w:t>: формирование тестовых значений по маске и типу поля</w:t>
            </w:r>
          </w:p>
        </w:tc>
        <w:tc>
          <w:tcPr>
            <w:tcW w:w="2755" w:type="dxa"/>
          </w:tcPr>
          <w:p w14:paraId="6FCE60D8" w14:textId="77777777" w:rsidR="00C07A6B" w:rsidRPr="000D3620" w:rsidRDefault="00C07A6B" w:rsidP="00C07A6B">
            <w:r w:rsidRPr="000D3620">
              <w:rPr>
                <w:sz w:val="20"/>
              </w:rPr>
              <w:t>12 цифр; корректная дата; детерминированные значения</w:t>
            </w:r>
          </w:p>
        </w:tc>
        <w:tc>
          <w:tcPr>
            <w:tcW w:w="1626" w:type="dxa"/>
          </w:tcPr>
          <w:p w14:paraId="5B6626FE" w14:textId="77777777" w:rsidR="00C07A6B" w:rsidRPr="000D3620" w:rsidRDefault="00C07A6B" w:rsidP="00C07A6B">
            <w:r w:rsidRPr="000D3620">
              <w:rPr>
                <w:sz w:val="20"/>
              </w:rPr>
              <w:t>Успех: значения по маске и типу поля сформированы корректно</w:t>
            </w:r>
          </w:p>
        </w:tc>
      </w:tr>
      <w:tr w:rsidR="00C07A6B" w:rsidRPr="000D3620" w14:paraId="29A777B6" w14:textId="77777777" w:rsidTr="00E03000">
        <w:trPr>
          <w:cantSplit/>
          <w:jc w:val="center"/>
        </w:trPr>
        <w:tc>
          <w:tcPr>
            <w:tcW w:w="1123" w:type="dxa"/>
          </w:tcPr>
          <w:p w14:paraId="14CCE858" w14:textId="50B3FB89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13FA3EEE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024CE477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TestRunner</w:t>
            </w:r>
            <w:proofErr w:type="spellEnd"/>
            <w:r w:rsidRPr="000D3620">
              <w:rPr>
                <w:sz w:val="22"/>
              </w:rPr>
              <w:t xml:space="preserve">: разбор XML-отчёта </w:t>
            </w:r>
            <w:proofErr w:type="spellStart"/>
            <w:r w:rsidRPr="000D3620">
              <w:rPr>
                <w:sz w:val="22"/>
              </w:rPr>
              <w:t>Surefire</w:t>
            </w:r>
            <w:proofErr w:type="spellEnd"/>
            <w:r w:rsidRPr="000D3620">
              <w:rPr>
                <w:sz w:val="22"/>
              </w:rPr>
              <w:t xml:space="preserve"> и подсчёт результатов прогона</w:t>
            </w:r>
          </w:p>
        </w:tc>
        <w:tc>
          <w:tcPr>
            <w:tcW w:w="2755" w:type="dxa"/>
          </w:tcPr>
          <w:p w14:paraId="5AE55EF4" w14:textId="77777777" w:rsidR="00C07A6B" w:rsidRPr="000D3620" w:rsidRDefault="00C07A6B" w:rsidP="00C07A6B">
            <w:r w:rsidRPr="000D3620">
              <w:rPr>
                <w:sz w:val="20"/>
              </w:rPr>
              <w:t>Сводка «всего / успешно / провалено»; процесс завершается</w:t>
            </w:r>
          </w:p>
        </w:tc>
        <w:tc>
          <w:tcPr>
            <w:tcW w:w="1626" w:type="dxa"/>
          </w:tcPr>
          <w:p w14:paraId="2C78998D" w14:textId="77777777" w:rsidR="00C07A6B" w:rsidRPr="000D3620" w:rsidRDefault="00C07A6B" w:rsidP="00C07A6B">
            <w:r w:rsidRPr="000D3620">
              <w:rPr>
                <w:sz w:val="20"/>
              </w:rPr>
              <w:t>Успех: отчёт разобран, сводка подсчитана, процесс завершён</w:t>
            </w:r>
          </w:p>
        </w:tc>
      </w:tr>
      <w:tr w:rsidR="00654B6C" w:rsidRPr="000D3620" w14:paraId="410D5BD0" w14:textId="77777777" w:rsidTr="004A7074">
        <w:trPr>
          <w:cantSplit/>
          <w:jc w:val="center"/>
        </w:trPr>
        <w:tc>
          <w:tcPr>
            <w:tcW w:w="9419" w:type="dxa"/>
            <w:gridSpan w:val="5"/>
          </w:tcPr>
          <w:p w14:paraId="01EB75A8" w14:textId="3D9EB1B1" w:rsidR="00654B6C" w:rsidRPr="000D3620" w:rsidRDefault="00654B6C" w:rsidP="00654B6C">
            <w:pPr>
              <w:jc w:val="center"/>
              <w:rPr>
                <w:sz w:val="20"/>
              </w:rPr>
            </w:pPr>
            <w:r w:rsidRPr="000D3620">
              <w:rPr>
                <w:sz w:val="22"/>
              </w:rPr>
              <w:t>Модуль «Data»</w:t>
            </w:r>
          </w:p>
        </w:tc>
      </w:tr>
      <w:tr w:rsidR="00654B6C" w:rsidRPr="00644DBC" w14:paraId="4AC738F2" w14:textId="77777777" w:rsidTr="00E03000">
        <w:trPr>
          <w:cantSplit/>
          <w:jc w:val="center"/>
        </w:trPr>
        <w:tc>
          <w:tcPr>
            <w:tcW w:w="1123" w:type="dxa"/>
          </w:tcPr>
          <w:p w14:paraId="610C305D" w14:textId="455EC335" w:rsidR="00654B6C" w:rsidRPr="000D3620" w:rsidRDefault="00654B6C" w:rsidP="00654B6C">
            <w:pPr>
              <w:jc w:val="right"/>
              <w:rPr>
                <w:sz w:val="20"/>
              </w:rPr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2BA84624" w14:textId="09E82AFA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71978B32" w14:textId="2AC570B8" w:rsidR="00654B6C" w:rsidRPr="000D3620" w:rsidRDefault="00654B6C" w:rsidP="00654B6C">
            <w:pPr>
              <w:rPr>
                <w:sz w:val="22"/>
              </w:rPr>
            </w:pPr>
            <w:r w:rsidRPr="000D3620">
              <w:rPr>
                <w:sz w:val="22"/>
              </w:rPr>
              <w:t xml:space="preserve">Классы </w:t>
            </w:r>
            <w:proofErr w:type="spellStart"/>
            <w:r w:rsidRPr="000D3620">
              <w:rPr>
                <w:sz w:val="22"/>
              </w:rPr>
              <w:t>DatabaseConnection</w:t>
            </w:r>
            <w:proofErr w:type="spellEnd"/>
            <w:r w:rsidRPr="000D3620">
              <w:rPr>
                <w:sz w:val="22"/>
              </w:rPr>
              <w:t xml:space="preserve"> и </w:t>
            </w:r>
            <w:proofErr w:type="spellStart"/>
            <w:r w:rsidRPr="000D3620">
              <w:rPr>
                <w:sz w:val="22"/>
              </w:rPr>
              <w:t>SchemaInitializer</w:t>
            </w:r>
            <w:proofErr w:type="spellEnd"/>
            <w:r w:rsidRPr="000D3620">
              <w:rPr>
                <w:sz w:val="22"/>
              </w:rPr>
              <w:t xml:space="preserve">: подключение к БД </w:t>
            </w:r>
            <w:proofErr w:type="spellStart"/>
            <w:r w:rsidRPr="000D3620">
              <w:rPr>
                <w:sz w:val="22"/>
              </w:rPr>
              <w:t>SQLite</w:t>
            </w:r>
            <w:proofErr w:type="spellEnd"/>
            <w:r w:rsidRPr="000D3620">
              <w:rPr>
                <w:sz w:val="22"/>
              </w:rPr>
              <w:t xml:space="preserve"> и инициализация схемы</w:t>
            </w:r>
          </w:p>
        </w:tc>
        <w:tc>
          <w:tcPr>
            <w:tcW w:w="2755" w:type="dxa"/>
          </w:tcPr>
          <w:p w14:paraId="5DC3FF3D" w14:textId="738209A6" w:rsidR="00654B6C" w:rsidRPr="00654B6C" w:rsidRDefault="00654B6C" w:rsidP="00654B6C">
            <w:pPr>
              <w:rPr>
                <w:sz w:val="20"/>
                <w:lang w:val="en-US"/>
              </w:rPr>
            </w:pPr>
            <w:r w:rsidRPr="000D3620">
              <w:rPr>
                <w:sz w:val="20"/>
              </w:rPr>
              <w:t>Создаётся</w:t>
            </w:r>
            <w:r w:rsidRPr="000D3620">
              <w:rPr>
                <w:sz w:val="20"/>
                <w:lang w:val="en-US"/>
              </w:rPr>
              <w:t xml:space="preserve"> </w:t>
            </w:r>
            <w:r w:rsidRPr="000D3620">
              <w:rPr>
                <w:sz w:val="20"/>
              </w:rPr>
              <w:t>файл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autotestgen.db</w:t>
            </w:r>
            <w:proofErr w:type="spellEnd"/>
            <w:r w:rsidRPr="000D3620">
              <w:rPr>
                <w:sz w:val="20"/>
                <w:lang w:val="en-US"/>
              </w:rPr>
              <w:t xml:space="preserve">, </w:t>
            </w:r>
            <w:r w:rsidRPr="000D3620">
              <w:rPr>
                <w:sz w:val="20"/>
              </w:rPr>
              <w:t>таблицы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test_run</w:t>
            </w:r>
            <w:proofErr w:type="spellEnd"/>
            <w:r w:rsidRPr="000D3620">
              <w:rPr>
                <w:sz w:val="20"/>
                <w:lang w:val="en-US"/>
              </w:rPr>
              <w:t xml:space="preserve"> </w:t>
            </w:r>
            <w:r w:rsidRPr="000D3620">
              <w:rPr>
                <w:sz w:val="20"/>
              </w:rPr>
              <w:t>и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test_case</w:t>
            </w:r>
            <w:proofErr w:type="spellEnd"/>
          </w:p>
        </w:tc>
        <w:tc>
          <w:tcPr>
            <w:tcW w:w="1626" w:type="dxa"/>
          </w:tcPr>
          <w:p w14:paraId="4323AD96" w14:textId="5EB91818" w:rsidR="00654B6C" w:rsidRPr="00654B6C" w:rsidRDefault="00654B6C" w:rsidP="00654B6C">
            <w:pPr>
              <w:rPr>
                <w:sz w:val="20"/>
                <w:lang w:val="en-US"/>
              </w:rPr>
            </w:pPr>
            <w:r w:rsidRPr="000D3620">
              <w:rPr>
                <w:sz w:val="20"/>
              </w:rPr>
              <w:t>Успех</w:t>
            </w:r>
            <w:r w:rsidRPr="000D3620">
              <w:rPr>
                <w:sz w:val="20"/>
                <w:lang w:val="en-US"/>
              </w:rPr>
              <w:t xml:space="preserve">: </w:t>
            </w:r>
            <w:r w:rsidRPr="000D3620">
              <w:rPr>
                <w:sz w:val="20"/>
              </w:rPr>
              <w:t>создан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autotestgen.db</w:t>
            </w:r>
            <w:proofErr w:type="spellEnd"/>
            <w:r w:rsidRPr="000D3620">
              <w:rPr>
                <w:sz w:val="20"/>
                <w:lang w:val="en-US"/>
              </w:rPr>
              <w:t xml:space="preserve">, </w:t>
            </w:r>
            <w:r w:rsidRPr="000D3620">
              <w:rPr>
                <w:sz w:val="20"/>
              </w:rPr>
              <w:t>таблицы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test_run</w:t>
            </w:r>
            <w:proofErr w:type="spellEnd"/>
            <w:r w:rsidRPr="000D3620">
              <w:rPr>
                <w:sz w:val="20"/>
                <w:lang w:val="en-US"/>
              </w:rPr>
              <w:t xml:space="preserve"> </w:t>
            </w:r>
            <w:r w:rsidRPr="000D3620">
              <w:rPr>
                <w:sz w:val="20"/>
              </w:rPr>
              <w:t>и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test_case</w:t>
            </w:r>
            <w:proofErr w:type="spellEnd"/>
          </w:p>
        </w:tc>
      </w:tr>
      <w:tr w:rsidR="00C07A6B" w:rsidRPr="000D3620" w14:paraId="3935279C" w14:textId="77777777" w:rsidTr="00E03000">
        <w:trPr>
          <w:cantSplit/>
          <w:jc w:val="center"/>
        </w:trPr>
        <w:tc>
          <w:tcPr>
            <w:tcW w:w="1123" w:type="dxa"/>
          </w:tcPr>
          <w:p w14:paraId="18A85185" w14:textId="4630686A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0C4C0AF9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5C4DBA03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RunReportWriter</w:t>
            </w:r>
            <w:proofErr w:type="spellEnd"/>
            <w:r w:rsidRPr="000D3620">
              <w:rPr>
                <w:sz w:val="22"/>
              </w:rPr>
              <w:t>: формирование HTML-отчёта со скриншотами и CSV-выгрузки</w:t>
            </w:r>
          </w:p>
        </w:tc>
        <w:tc>
          <w:tcPr>
            <w:tcW w:w="2755" w:type="dxa"/>
          </w:tcPr>
          <w:p w14:paraId="2CE5F0D7" w14:textId="77777777" w:rsidR="00C07A6B" w:rsidRPr="000D3620" w:rsidRDefault="00C07A6B" w:rsidP="00C07A6B">
            <w:r w:rsidRPr="000D3620">
              <w:rPr>
                <w:sz w:val="20"/>
              </w:rPr>
              <w:t>Сформированы HTML-отчёт со скриншотами и CSV-файл</w:t>
            </w:r>
          </w:p>
        </w:tc>
        <w:tc>
          <w:tcPr>
            <w:tcW w:w="1626" w:type="dxa"/>
          </w:tcPr>
          <w:p w14:paraId="0C55233A" w14:textId="77777777" w:rsidR="00C07A6B" w:rsidRPr="000D3620" w:rsidRDefault="00C07A6B" w:rsidP="00C07A6B">
            <w:r w:rsidRPr="000D3620">
              <w:rPr>
                <w:sz w:val="20"/>
              </w:rPr>
              <w:t>Успех: HTML-отчёт и CSV-файл сформированы</w:t>
            </w:r>
          </w:p>
        </w:tc>
      </w:tr>
    </w:tbl>
    <w:p w14:paraId="29869B99" w14:textId="77777777" w:rsidR="004B3935" w:rsidRPr="000D3620" w:rsidRDefault="004B3935" w:rsidP="004B3935">
      <w:pPr>
        <w:pageBreakBefore/>
        <w:spacing w:line="360" w:lineRule="auto"/>
        <w:ind w:firstLine="425"/>
        <w:jc w:val="right"/>
        <w:rPr>
          <w:sz w:val="28"/>
          <w:szCs w:val="28"/>
          <w:lang w:val="en-US"/>
        </w:rPr>
      </w:pPr>
      <w:r w:rsidRPr="000D3620">
        <w:rPr>
          <w:sz w:val="28"/>
        </w:rPr>
        <w:lastRenderedPageBreak/>
        <w:t>Продолжение табл. 139</w:t>
      </w:r>
    </w:p>
    <w:tbl>
      <w:tblPr>
        <w:tblStyle w:val="afd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1405"/>
        <w:gridCol w:w="2510"/>
        <w:gridCol w:w="2755"/>
        <w:gridCol w:w="1700"/>
      </w:tblGrid>
      <w:tr w:rsidR="004B3935" w:rsidRPr="000D3620" w14:paraId="71593BDC" w14:textId="77777777" w:rsidTr="004B3935">
        <w:trPr>
          <w:cantSplit/>
          <w:jc w:val="center"/>
        </w:trPr>
        <w:tc>
          <w:tcPr>
            <w:tcW w:w="1123" w:type="dxa"/>
          </w:tcPr>
          <w:p w14:paraId="2C0C0676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1</w:t>
            </w:r>
          </w:p>
        </w:tc>
        <w:tc>
          <w:tcPr>
            <w:tcW w:w="1405" w:type="dxa"/>
          </w:tcPr>
          <w:p w14:paraId="6460BA73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2</w:t>
            </w:r>
          </w:p>
        </w:tc>
        <w:tc>
          <w:tcPr>
            <w:tcW w:w="2510" w:type="dxa"/>
          </w:tcPr>
          <w:p w14:paraId="6DDDC8F5" w14:textId="77777777" w:rsidR="004B3935" w:rsidRPr="000D3620" w:rsidRDefault="004B3935" w:rsidP="00E03000">
            <w:pPr>
              <w:jc w:val="center"/>
            </w:pPr>
            <w:r w:rsidRPr="000D3620">
              <w:rPr>
                <w:sz w:val="22"/>
              </w:rPr>
              <w:t>3</w:t>
            </w:r>
          </w:p>
        </w:tc>
        <w:tc>
          <w:tcPr>
            <w:tcW w:w="2755" w:type="dxa"/>
          </w:tcPr>
          <w:p w14:paraId="70735085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4</w:t>
            </w:r>
          </w:p>
        </w:tc>
        <w:tc>
          <w:tcPr>
            <w:tcW w:w="1700" w:type="dxa"/>
          </w:tcPr>
          <w:p w14:paraId="12E4DF5A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5</w:t>
            </w:r>
          </w:p>
        </w:tc>
      </w:tr>
      <w:tr w:rsidR="00C07A6B" w:rsidRPr="000D3620" w14:paraId="3EB5821E" w14:textId="77777777" w:rsidTr="004B3935">
        <w:tblPrEx>
          <w:jc w:val="left"/>
        </w:tblPrEx>
        <w:tc>
          <w:tcPr>
            <w:tcW w:w="1123" w:type="dxa"/>
          </w:tcPr>
          <w:p w14:paraId="75768F2D" w14:textId="572A1ACC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605FA3C3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501A57C4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ReportDao</w:t>
            </w:r>
            <w:proofErr w:type="spellEnd"/>
            <w:r w:rsidRPr="000D3620">
              <w:rPr>
                <w:sz w:val="22"/>
              </w:rPr>
              <w:t>: сохранение прогона и чтение истории прогонов из базы данных</w:t>
            </w:r>
          </w:p>
        </w:tc>
        <w:tc>
          <w:tcPr>
            <w:tcW w:w="2755" w:type="dxa"/>
          </w:tcPr>
          <w:p w14:paraId="1DA5D192" w14:textId="77777777" w:rsidR="00C07A6B" w:rsidRPr="000D3620" w:rsidRDefault="00C07A6B" w:rsidP="00C07A6B">
            <w:r w:rsidRPr="000D3620">
              <w:rPr>
                <w:sz w:val="20"/>
              </w:rPr>
              <w:t>Прогон сохранён, история и тест-кейсы корректно читаются</w:t>
            </w:r>
          </w:p>
        </w:tc>
        <w:tc>
          <w:tcPr>
            <w:tcW w:w="1700" w:type="dxa"/>
          </w:tcPr>
          <w:p w14:paraId="7D659FEF" w14:textId="77777777" w:rsidR="00C07A6B" w:rsidRPr="000D3620" w:rsidRDefault="00C07A6B" w:rsidP="00C07A6B">
            <w:r w:rsidRPr="000D3620">
              <w:rPr>
                <w:sz w:val="20"/>
              </w:rPr>
              <w:t>Успех: прогон сохранён, история и тест-кейсы прочитаны</w:t>
            </w:r>
          </w:p>
        </w:tc>
      </w:tr>
      <w:tr w:rsidR="00C07A6B" w:rsidRPr="000D3620" w14:paraId="6717C803" w14:textId="77777777" w:rsidTr="004B3935">
        <w:tblPrEx>
          <w:jc w:val="left"/>
        </w:tblPrEx>
        <w:tc>
          <w:tcPr>
            <w:tcW w:w="1123" w:type="dxa"/>
          </w:tcPr>
          <w:p w14:paraId="544DA11F" w14:textId="16B4ADC6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412B1580" w14:textId="12BB077F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2CE4B747" w14:textId="77777777" w:rsidR="00C07A6B" w:rsidRPr="000D3620" w:rsidRDefault="00C07A6B" w:rsidP="00C07A6B">
            <w:r w:rsidRPr="000D3620">
              <w:rPr>
                <w:sz w:val="22"/>
              </w:rPr>
              <w:t xml:space="preserve">Классы </w:t>
            </w:r>
            <w:proofErr w:type="spellStart"/>
            <w:r w:rsidRPr="000D3620">
              <w:rPr>
                <w:sz w:val="22"/>
              </w:rPr>
              <w:t>TestRunDao</w:t>
            </w:r>
            <w:proofErr w:type="spellEnd"/>
            <w:r w:rsidRPr="000D3620">
              <w:rPr>
                <w:sz w:val="22"/>
              </w:rPr>
              <w:t xml:space="preserve"> и </w:t>
            </w:r>
            <w:proofErr w:type="spellStart"/>
            <w:r w:rsidRPr="000D3620">
              <w:rPr>
                <w:sz w:val="22"/>
              </w:rPr>
              <w:t>TestCaseDao</w:t>
            </w:r>
            <w:proofErr w:type="spellEnd"/>
            <w:r w:rsidRPr="000D3620">
              <w:rPr>
                <w:sz w:val="22"/>
              </w:rPr>
              <w:t>: запись заголовка прогона и пакета тест-кейсов, выборка по идентификатору прогона</w:t>
            </w:r>
          </w:p>
        </w:tc>
        <w:tc>
          <w:tcPr>
            <w:tcW w:w="2755" w:type="dxa"/>
          </w:tcPr>
          <w:p w14:paraId="5D57E839" w14:textId="77777777" w:rsidR="00C07A6B" w:rsidRPr="000D3620" w:rsidRDefault="00C07A6B" w:rsidP="00C07A6B">
            <w:r w:rsidRPr="000D3620">
              <w:rPr>
                <w:sz w:val="20"/>
              </w:rPr>
              <w:t>Данные записываются и выбираются без потерь</w:t>
            </w:r>
          </w:p>
        </w:tc>
        <w:tc>
          <w:tcPr>
            <w:tcW w:w="1700" w:type="dxa"/>
          </w:tcPr>
          <w:p w14:paraId="1074ACD9" w14:textId="77777777" w:rsidR="00C07A6B" w:rsidRPr="000D3620" w:rsidRDefault="00C07A6B" w:rsidP="00C07A6B">
            <w:r w:rsidRPr="000D3620">
              <w:rPr>
                <w:sz w:val="20"/>
              </w:rPr>
              <w:t>Успех: данные записаны и выбраны без потерь</w:t>
            </w:r>
          </w:p>
        </w:tc>
      </w:tr>
      <w:tr w:rsidR="004B3935" w:rsidRPr="000D3620" w14:paraId="6A9217BE" w14:textId="77777777" w:rsidTr="004B3935">
        <w:tblPrEx>
          <w:jc w:val="left"/>
        </w:tblPrEx>
        <w:tc>
          <w:tcPr>
            <w:tcW w:w="9493" w:type="dxa"/>
            <w:gridSpan w:val="5"/>
          </w:tcPr>
          <w:p w14:paraId="17EC980E" w14:textId="332BB7AC" w:rsidR="004B3935" w:rsidRPr="000D3620" w:rsidRDefault="004B3935" w:rsidP="004B3935">
            <w:pPr>
              <w:jc w:val="center"/>
              <w:rPr>
                <w:sz w:val="20"/>
              </w:rPr>
            </w:pPr>
            <w:r w:rsidRPr="000D3620">
              <w:rPr>
                <w:sz w:val="22"/>
              </w:rPr>
              <w:t>Модуль «Common»</w:t>
            </w:r>
          </w:p>
        </w:tc>
      </w:tr>
      <w:tr w:rsidR="00C07A6B" w:rsidRPr="000D3620" w14:paraId="0BFCE6F1" w14:textId="77777777" w:rsidTr="004B3935">
        <w:tblPrEx>
          <w:jc w:val="left"/>
        </w:tblPrEx>
        <w:tc>
          <w:tcPr>
            <w:tcW w:w="1123" w:type="dxa"/>
          </w:tcPr>
          <w:p w14:paraId="1304DE79" w14:textId="124DD1F2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3CD78E3E" w14:textId="3F81BEB2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3478A289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JavaFileWriter</w:t>
            </w:r>
            <w:proofErr w:type="spellEnd"/>
            <w:r w:rsidRPr="000D3620">
              <w:rPr>
                <w:sz w:val="22"/>
              </w:rPr>
              <w:t>: форматированная запись Java-кода с отступами и блоками</w:t>
            </w:r>
          </w:p>
        </w:tc>
        <w:tc>
          <w:tcPr>
            <w:tcW w:w="2755" w:type="dxa"/>
          </w:tcPr>
          <w:p w14:paraId="13003C96" w14:textId="77777777" w:rsidR="00C07A6B" w:rsidRPr="000D3620" w:rsidRDefault="00C07A6B" w:rsidP="00C07A6B">
            <w:r w:rsidRPr="000D3620">
              <w:rPr>
                <w:sz w:val="20"/>
              </w:rPr>
              <w:t>Сформирован корректный Java-файл с правильными отступами</w:t>
            </w:r>
          </w:p>
        </w:tc>
        <w:tc>
          <w:tcPr>
            <w:tcW w:w="1700" w:type="dxa"/>
          </w:tcPr>
          <w:p w14:paraId="0B20FFAB" w14:textId="77777777" w:rsidR="00C07A6B" w:rsidRPr="000D3620" w:rsidRDefault="00C07A6B" w:rsidP="00C07A6B">
            <w:r w:rsidRPr="000D3620">
              <w:rPr>
                <w:sz w:val="20"/>
              </w:rPr>
              <w:t>Успех: Java-файл сформирован с верными отступами</w:t>
            </w:r>
          </w:p>
        </w:tc>
      </w:tr>
      <w:tr w:rsidR="00C07A6B" w:rsidRPr="000D3620" w14:paraId="33FB6DE5" w14:textId="77777777" w:rsidTr="004B3935">
        <w:tblPrEx>
          <w:jc w:val="left"/>
        </w:tblPrEx>
        <w:tc>
          <w:tcPr>
            <w:tcW w:w="1123" w:type="dxa"/>
          </w:tcPr>
          <w:p w14:paraId="0034584A" w14:textId="153E391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732BACDA" w14:textId="016C8DDE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6D931A36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Transliterator</w:t>
            </w:r>
            <w:proofErr w:type="spellEnd"/>
            <w:r w:rsidRPr="000D3620">
              <w:rPr>
                <w:sz w:val="22"/>
              </w:rPr>
              <w:t>: преобразование русских имён в идентификаторы языка Java</w:t>
            </w:r>
          </w:p>
        </w:tc>
        <w:tc>
          <w:tcPr>
            <w:tcW w:w="2755" w:type="dxa"/>
          </w:tcPr>
          <w:p w14:paraId="3F616ACD" w14:textId="77777777" w:rsidR="00C07A6B" w:rsidRPr="000D3620" w:rsidRDefault="00C07A6B" w:rsidP="00C07A6B">
            <w:r w:rsidRPr="000D3620">
              <w:rPr>
                <w:sz w:val="20"/>
              </w:rPr>
              <w:t>Получены валидные Java-идентификаторы (класс, метод, поле)</w:t>
            </w:r>
          </w:p>
        </w:tc>
        <w:tc>
          <w:tcPr>
            <w:tcW w:w="1700" w:type="dxa"/>
          </w:tcPr>
          <w:p w14:paraId="174B0494" w14:textId="77777777" w:rsidR="00C07A6B" w:rsidRPr="000D3620" w:rsidRDefault="00C07A6B" w:rsidP="00C07A6B">
            <w:r w:rsidRPr="000D3620">
              <w:rPr>
                <w:sz w:val="20"/>
              </w:rPr>
              <w:t>Успех: получены валидные Java-идентификаторы</w:t>
            </w:r>
          </w:p>
        </w:tc>
      </w:tr>
      <w:tr w:rsidR="00C07A6B" w:rsidRPr="000D3620" w14:paraId="6AFCB9CF" w14:textId="77777777" w:rsidTr="004B3935">
        <w:tblPrEx>
          <w:jc w:val="left"/>
        </w:tblPrEx>
        <w:tc>
          <w:tcPr>
            <w:tcW w:w="1123" w:type="dxa"/>
          </w:tcPr>
          <w:p w14:paraId="7A70D31A" w14:textId="6956D65E" w:rsidR="00C07A6B" w:rsidRPr="000D3620" w:rsidRDefault="00C07A6B" w:rsidP="00C07A6B">
            <w:pPr>
              <w:jc w:val="right"/>
              <w:rPr>
                <w:sz w:val="20"/>
              </w:rPr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555F818F" w14:textId="79F72C6F" w:rsidR="00C07A6B" w:rsidRPr="000D3620" w:rsidRDefault="00C07A6B" w:rsidP="00C07A6B">
            <w:pPr>
              <w:rPr>
                <w:sz w:val="20"/>
              </w:rPr>
            </w:pPr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4BFA2131" w14:textId="1A709756" w:rsidR="00C07A6B" w:rsidRPr="000D3620" w:rsidRDefault="00C07A6B" w:rsidP="00C07A6B">
            <w:pPr>
              <w:rPr>
                <w:sz w:val="22"/>
              </w:rPr>
            </w:pPr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ParserException</w:t>
            </w:r>
            <w:proofErr w:type="spellEnd"/>
            <w:r w:rsidRPr="000D3620">
              <w:rPr>
                <w:sz w:val="22"/>
              </w:rPr>
              <w:t>: формирование исключения при ошибке разбора метамодели</w:t>
            </w:r>
          </w:p>
        </w:tc>
        <w:tc>
          <w:tcPr>
            <w:tcW w:w="2755" w:type="dxa"/>
          </w:tcPr>
          <w:p w14:paraId="55D83143" w14:textId="6C6A7F34" w:rsidR="00C07A6B" w:rsidRPr="000D3620" w:rsidRDefault="00C07A6B" w:rsidP="00C07A6B">
            <w:pPr>
              <w:rPr>
                <w:sz w:val="20"/>
              </w:rPr>
            </w:pPr>
            <w:r w:rsidRPr="000D3620">
              <w:rPr>
                <w:sz w:val="20"/>
              </w:rPr>
              <w:t>Исключение содержит сообщение и причину ошибки</w:t>
            </w:r>
          </w:p>
        </w:tc>
        <w:tc>
          <w:tcPr>
            <w:tcW w:w="1700" w:type="dxa"/>
          </w:tcPr>
          <w:p w14:paraId="61E6B6B9" w14:textId="4C9EDA3D" w:rsidR="00C07A6B" w:rsidRPr="000D3620" w:rsidRDefault="00C07A6B" w:rsidP="00C07A6B">
            <w:pPr>
              <w:rPr>
                <w:sz w:val="20"/>
              </w:rPr>
            </w:pPr>
            <w:r w:rsidRPr="000D3620">
              <w:rPr>
                <w:sz w:val="20"/>
              </w:rPr>
              <w:t>Успех: исключение содержит сообщение и причину</w:t>
            </w:r>
          </w:p>
        </w:tc>
      </w:tr>
    </w:tbl>
    <w:p w14:paraId="71C5D144" w14:textId="77777777" w:rsidR="009A5A79" w:rsidRPr="000D3620" w:rsidRDefault="009A5A79" w:rsidP="00B57287">
      <w:pPr>
        <w:spacing w:line="360" w:lineRule="auto"/>
        <w:jc w:val="both"/>
        <w:rPr>
          <w:sz w:val="28"/>
          <w:szCs w:val="28"/>
        </w:rPr>
      </w:pPr>
    </w:p>
    <w:p w14:paraId="4CFA16C9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sz w:val="28"/>
        </w:rPr>
        <w:t>После модульного тестирования было проведено комплексное тестирование информационной системы, в ходе которого проверялось корректное взаимодействие разработанных модулей между собой. Результаты данного тестирования представлены в табл. 140.</w:t>
      </w:r>
    </w:p>
    <w:p w14:paraId="31490B3E" w14:textId="77777777" w:rsidR="009A5A79" w:rsidRPr="000D3620" w:rsidRDefault="009A5A79" w:rsidP="009A5A79">
      <w:pPr>
        <w:spacing w:line="360" w:lineRule="auto"/>
        <w:ind w:firstLine="425"/>
        <w:jc w:val="right"/>
        <w:rPr>
          <w:rFonts w:eastAsia="MS Mincho"/>
          <w:sz w:val="28"/>
          <w:szCs w:val="28"/>
        </w:rPr>
      </w:pPr>
      <w:r w:rsidRPr="000D3620">
        <w:rPr>
          <w:sz w:val="28"/>
        </w:rPr>
        <w:t>Таблица 140</w:t>
      </w:r>
    </w:p>
    <w:p w14:paraId="5A41046A" w14:textId="77777777" w:rsidR="009A5A79" w:rsidRPr="000D3620" w:rsidRDefault="009A5A79" w:rsidP="009A5A79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0D3620">
        <w:rPr>
          <w:sz w:val="28"/>
          <w:szCs w:val="28"/>
        </w:rPr>
        <w:t>Результаты комплексного тестирования информационной системы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418"/>
        <w:gridCol w:w="3685"/>
        <w:gridCol w:w="1701"/>
        <w:gridCol w:w="1412"/>
      </w:tblGrid>
      <w:tr w:rsidR="009A5A79" w:rsidRPr="000D3620" w14:paraId="53C20C89" w14:textId="77777777" w:rsidTr="00B62434">
        <w:tc>
          <w:tcPr>
            <w:tcW w:w="1129" w:type="dxa"/>
          </w:tcPr>
          <w:p w14:paraId="0B534DDF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Дата</w:t>
            </w:r>
          </w:p>
        </w:tc>
        <w:tc>
          <w:tcPr>
            <w:tcW w:w="1418" w:type="dxa"/>
          </w:tcPr>
          <w:p w14:paraId="15DF250D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Тестирование</w:t>
            </w:r>
            <w:r w:rsidRPr="000D3620">
              <w:rPr>
                <w:sz w:val="20"/>
                <w:szCs w:val="20"/>
              </w:rPr>
              <w:br/>
              <w:t>проводил</w:t>
            </w:r>
          </w:p>
        </w:tc>
        <w:tc>
          <w:tcPr>
            <w:tcW w:w="3685" w:type="dxa"/>
          </w:tcPr>
          <w:p w14:paraId="2C9D30AD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Описание теста</w:t>
            </w:r>
          </w:p>
        </w:tc>
        <w:tc>
          <w:tcPr>
            <w:tcW w:w="1701" w:type="dxa"/>
          </w:tcPr>
          <w:p w14:paraId="2561253B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1412" w:type="dxa"/>
          </w:tcPr>
          <w:p w14:paraId="1ADE0DBF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Результат</w:t>
            </w:r>
            <w:r w:rsidRPr="000D3620">
              <w:rPr>
                <w:sz w:val="20"/>
                <w:szCs w:val="20"/>
              </w:rPr>
              <w:br/>
              <w:t>тестирования</w:t>
            </w:r>
          </w:p>
        </w:tc>
      </w:tr>
      <w:tr w:rsidR="009A5A79" w:rsidRPr="000D3620" w14:paraId="1CF5824C" w14:textId="77777777" w:rsidTr="00B62434">
        <w:tc>
          <w:tcPr>
            <w:tcW w:w="1129" w:type="dxa"/>
          </w:tcPr>
          <w:p w14:paraId="5667CDCB" w14:textId="77777777" w:rsidR="009A5A79" w:rsidRPr="000D3620" w:rsidRDefault="009A5A79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</w:tcPr>
          <w:p w14:paraId="674EBF68" w14:textId="77777777" w:rsidR="009A5A79" w:rsidRPr="000D3620" w:rsidRDefault="009A5A79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3685" w:type="dxa"/>
          </w:tcPr>
          <w:p w14:paraId="5311F0BE" w14:textId="77777777" w:rsidR="009A5A79" w:rsidRPr="000D3620" w:rsidRDefault="009A5A79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701" w:type="dxa"/>
          </w:tcPr>
          <w:p w14:paraId="724D7B71" w14:textId="77777777" w:rsidR="009A5A79" w:rsidRPr="000D3620" w:rsidRDefault="009A5A79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12" w:type="dxa"/>
          </w:tcPr>
          <w:p w14:paraId="218596C3" w14:textId="77777777" w:rsidR="009A5A79" w:rsidRPr="000D3620" w:rsidRDefault="009A5A79" w:rsidP="00E03000">
            <w:pPr>
              <w:widowControl w:val="0"/>
              <w:contextualSpacing/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5</w:t>
            </w:r>
          </w:p>
        </w:tc>
      </w:tr>
      <w:tr w:rsidR="00C07A6B" w:rsidRPr="000D3620" w14:paraId="09EAA7B2" w14:textId="77777777" w:rsidTr="00B62434">
        <w:trPr>
          <w:trHeight w:val="876"/>
        </w:trPr>
        <w:tc>
          <w:tcPr>
            <w:tcW w:w="1129" w:type="dxa"/>
          </w:tcPr>
          <w:p w14:paraId="11944DB7" w14:textId="5EA1A17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14.05.2026</w:t>
            </w:r>
          </w:p>
        </w:tc>
        <w:tc>
          <w:tcPr>
            <w:tcW w:w="1418" w:type="dxa"/>
          </w:tcPr>
          <w:p w14:paraId="0176307D" w14:textId="559E7F42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3685" w:type="dxa"/>
          </w:tcPr>
          <w:p w14:paraId="2E2ED812" w14:textId="77777777" w:rsidR="00C07A6B" w:rsidRPr="000D3620" w:rsidRDefault="00C07A6B" w:rsidP="00C07A6B">
            <w:r w:rsidRPr="000D3620">
              <w:rPr>
                <w:sz w:val="22"/>
              </w:rPr>
              <w:t>Модуль «UI» → Модуль «</w:t>
            </w:r>
            <w:proofErr w:type="spellStart"/>
            <w:r w:rsidRPr="000D3620">
              <w:rPr>
                <w:sz w:val="22"/>
              </w:rPr>
              <w:t>Parser</w:t>
            </w:r>
            <w:proofErr w:type="spellEnd"/>
            <w:r w:rsidRPr="000D3620">
              <w:rPr>
                <w:sz w:val="22"/>
              </w:rPr>
              <w:t>»: передача пути к XML-файлу, получение объектной модели</w:t>
            </w:r>
          </w:p>
        </w:tc>
        <w:tc>
          <w:tcPr>
            <w:tcW w:w="1701" w:type="dxa"/>
          </w:tcPr>
          <w:p w14:paraId="5623E7E8" w14:textId="77777777" w:rsidR="00C07A6B" w:rsidRPr="000D3620" w:rsidRDefault="00C07A6B" w:rsidP="00C07A6B">
            <w:r w:rsidRPr="000D3620">
              <w:rPr>
                <w:sz w:val="20"/>
              </w:rPr>
              <w:t xml:space="preserve">Модель </w:t>
            </w:r>
            <w:proofErr w:type="spellStart"/>
            <w:r w:rsidRPr="000D3620">
              <w:rPr>
                <w:sz w:val="20"/>
              </w:rPr>
              <w:t>AppModel</w:t>
            </w:r>
            <w:proofErr w:type="spellEnd"/>
            <w:r w:rsidRPr="000D3620">
              <w:rPr>
                <w:sz w:val="20"/>
              </w:rPr>
              <w:t xml:space="preserve"> построена, дерево сущностей отображено</w:t>
            </w:r>
          </w:p>
        </w:tc>
        <w:tc>
          <w:tcPr>
            <w:tcW w:w="1412" w:type="dxa"/>
          </w:tcPr>
          <w:p w14:paraId="3A848B8E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модель </w:t>
            </w:r>
            <w:proofErr w:type="spellStart"/>
            <w:r w:rsidRPr="000D3620">
              <w:rPr>
                <w:sz w:val="20"/>
              </w:rPr>
              <w:t>AppModel</w:t>
            </w:r>
            <w:proofErr w:type="spellEnd"/>
            <w:r w:rsidRPr="000D3620">
              <w:rPr>
                <w:sz w:val="20"/>
              </w:rPr>
              <w:t xml:space="preserve"> построена, дерево отображено</w:t>
            </w:r>
          </w:p>
        </w:tc>
      </w:tr>
      <w:tr w:rsidR="00654B6C" w:rsidRPr="000D3620" w14:paraId="7B099DD6" w14:textId="77777777" w:rsidTr="00B62434">
        <w:trPr>
          <w:trHeight w:val="876"/>
        </w:trPr>
        <w:tc>
          <w:tcPr>
            <w:tcW w:w="1129" w:type="dxa"/>
          </w:tcPr>
          <w:p w14:paraId="6C11E120" w14:textId="19C986D1" w:rsidR="00654B6C" w:rsidRPr="000D3620" w:rsidRDefault="00654B6C" w:rsidP="00654B6C">
            <w:pPr>
              <w:jc w:val="right"/>
              <w:rPr>
                <w:sz w:val="20"/>
              </w:rPr>
            </w:pPr>
            <w:r w:rsidRPr="000D3620">
              <w:rPr>
                <w:sz w:val="20"/>
              </w:rPr>
              <w:t>14.05.2026</w:t>
            </w:r>
          </w:p>
        </w:tc>
        <w:tc>
          <w:tcPr>
            <w:tcW w:w="1418" w:type="dxa"/>
          </w:tcPr>
          <w:p w14:paraId="04F68516" w14:textId="4AD0A203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005C453C" w14:textId="40E4334B" w:rsidR="00654B6C" w:rsidRPr="000D3620" w:rsidRDefault="00654B6C" w:rsidP="00654B6C">
            <w:pPr>
              <w:rPr>
                <w:sz w:val="22"/>
              </w:rPr>
            </w:pPr>
            <w:r w:rsidRPr="000D3620">
              <w:rPr>
                <w:sz w:val="22"/>
              </w:rPr>
              <w:t>Модуль «UI» → Модуль «</w:t>
            </w:r>
            <w:proofErr w:type="spellStart"/>
            <w:r w:rsidRPr="000D3620">
              <w:rPr>
                <w:sz w:val="22"/>
              </w:rPr>
              <w:t>Generator</w:t>
            </w:r>
            <w:proofErr w:type="spellEnd"/>
            <w:r w:rsidRPr="000D3620">
              <w:rPr>
                <w:sz w:val="22"/>
              </w:rPr>
              <w:t xml:space="preserve">»: передача </w:t>
            </w:r>
            <w:proofErr w:type="spellStart"/>
            <w:r w:rsidRPr="000D3620">
              <w:rPr>
                <w:sz w:val="22"/>
              </w:rPr>
              <w:t>AppModel</w:t>
            </w:r>
            <w:proofErr w:type="spellEnd"/>
            <w:r w:rsidRPr="000D3620">
              <w:rPr>
                <w:sz w:val="22"/>
              </w:rPr>
              <w:t xml:space="preserve"> и </w:t>
            </w:r>
            <w:proofErr w:type="spellStart"/>
            <w:r w:rsidRPr="000D3620">
              <w:rPr>
                <w:sz w:val="22"/>
              </w:rPr>
              <w:t>TestConfig</w:t>
            </w:r>
            <w:proofErr w:type="spellEnd"/>
            <w:r w:rsidRPr="000D3620">
              <w:rPr>
                <w:sz w:val="22"/>
              </w:rPr>
              <w:t xml:space="preserve"> (уровень, </w:t>
            </w:r>
            <w:proofErr w:type="spellStart"/>
            <w:r w:rsidRPr="000D3620">
              <w:rPr>
                <w:sz w:val="22"/>
              </w:rPr>
              <w:t>fastMode</w:t>
            </w:r>
            <w:proofErr w:type="spellEnd"/>
            <w:r w:rsidRPr="000D3620">
              <w:rPr>
                <w:sz w:val="22"/>
              </w:rPr>
              <w:t xml:space="preserve"> — по управлению)</w:t>
            </w:r>
          </w:p>
        </w:tc>
        <w:tc>
          <w:tcPr>
            <w:tcW w:w="1701" w:type="dxa"/>
          </w:tcPr>
          <w:p w14:paraId="6ED8B0A9" w14:textId="0D9094CC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 xml:space="preserve">Создан </w:t>
            </w:r>
            <w:proofErr w:type="spellStart"/>
            <w:r w:rsidRPr="000D3620">
              <w:rPr>
                <w:sz w:val="20"/>
              </w:rPr>
              <w:t>Maven</w:t>
            </w:r>
            <w:proofErr w:type="spellEnd"/>
            <w:r w:rsidRPr="000D3620">
              <w:rPr>
                <w:sz w:val="20"/>
              </w:rPr>
              <w:t xml:space="preserve">-проект </w:t>
            </w:r>
            <w:proofErr w:type="spellStart"/>
            <w:r w:rsidRPr="000D3620">
              <w:rPr>
                <w:sz w:val="20"/>
              </w:rPr>
              <w:t>автотестов</w:t>
            </w:r>
            <w:proofErr w:type="spellEnd"/>
          </w:p>
        </w:tc>
        <w:tc>
          <w:tcPr>
            <w:tcW w:w="1412" w:type="dxa"/>
          </w:tcPr>
          <w:p w14:paraId="09FE4780" w14:textId="7EA913B2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 xml:space="preserve">Успех: </w:t>
            </w:r>
            <w:proofErr w:type="spellStart"/>
            <w:r w:rsidRPr="000D3620">
              <w:rPr>
                <w:sz w:val="20"/>
              </w:rPr>
              <w:t>Maven</w:t>
            </w:r>
            <w:proofErr w:type="spellEnd"/>
            <w:r w:rsidRPr="000D3620">
              <w:rPr>
                <w:sz w:val="20"/>
              </w:rPr>
              <w:t xml:space="preserve">-проект </w:t>
            </w:r>
            <w:proofErr w:type="spellStart"/>
            <w:r w:rsidRPr="000D3620">
              <w:rPr>
                <w:sz w:val="20"/>
              </w:rPr>
              <w:t>автотестов</w:t>
            </w:r>
            <w:proofErr w:type="spellEnd"/>
            <w:r w:rsidRPr="000D3620">
              <w:rPr>
                <w:sz w:val="20"/>
              </w:rPr>
              <w:t xml:space="preserve"> создан</w:t>
            </w:r>
          </w:p>
        </w:tc>
      </w:tr>
    </w:tbl>
    <w:p w14:paraId="14680E15" w14:textId="77777777" w:rsidR="004B3935" w:rsidRPr="000D3620" w:rsidRDefault="004B3935" w:rsidP="004B3935">
      <w:pPr>
        <w:pageBreakBefore/>
        <w:spacing w:after="40" w:line="360" w:lineRule="auto"/>
        <w:jc w:val="right"/>
        <w:rPr>
          <w:sz w:val="28"/>
          <w:szCs w:val="28"/>
          <w:lang w:val="en-US"/>
        </w:rPr>
      </w:pPr>
      <w:r w:rsidRPr="000D3620">
        <w:rPr>
          <w:sz w:val="28"/>
        </w:rPr>
        <w:lastRenderedPageBreak/>
        <w:t>Продолжение табл. 140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418"/>
        <w:gridCol w:w="3685"/>
        <w:gridCol w:w="1701"/>
        <w:gridCol w:w="1412"/>
      </w:tblGrid>
      <w:tr w:rsidR="004B3935" w:rsidRPr="000D3620" w14:paraId="32A29AEE" w14:textId="77777777" w:rsidTr="00E03000">
        <w:tc>
          <w:tcPr>
            <w:tcW w:w="1129" w:type="dxa"/>
          </w:tcPr>
          <w:p w14:paraId="76F0F1B9" w14:textId="77777777" w:rsidR="004B3935" w:rsidRPr="000D3620" w:rsidRDefault="004B3935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</w:tcPr>
          <w:p w14:paraId="14764BF5" w14:textId="77777777" w:rsidR="004B3935" w:rsidRPr="000D3620" w:rsidRDefault="004B3935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3685" w:type="dxa"/>
          </w:tcPr>
          <w:p w14:paraId="194CB253" w14:textId="77777777" w:rsidR="004B3935" w:rsidRPr="000D3620" w:rsidRDefault="004B3935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701" w:type="dxa"/>
          </w:tcPr>
          <w:p w14:paraId="2E61D619" w14:textId="77777777" w:rsidR="004B3935" w:rsidRPr="000D3620" w:rsidRDefault="004B3935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12" w:type="dxa"/>
          </w:tcPr>
          <w:p w14:paraId="7A5F3C8B" w14:textId="77777777" w:rsidR="004B3935" w:rsidRPr="000D3620" w:rsidRDefault="004B3935" w:rsidP="00E03000">
            <w:pPr>
              <w:widowControl w:val="0"/>
              <w:contextualSpacing/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5</w:t>
            </w:r>
          </w:p>
        </w:tc>
      </w:tr>
      <w:tr w:rsidR="00C07A6B" w:rsidRPr="000D3620" w14:paraId="115B4077" w14:textId="77777777" w:rsidTr="004B3935">
        <w:tc>
          <w:tcPr>
            <w:tcW w:w="1129" w:type="dxa"/>
          </w:tcPr>
          <w:p w14:paraId="3403BCEA" w14:textId="6160F433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14.05.2026</w:t>
            </w:r>
          </w:p>
        </w:tc>
        <w:tc>
          <w:tcPr>
            <w:tcW w:w="1418" w:type="dxa"/>
          </w:tcPr>
          <w:p w14:paraId="0E733A39" w14:textId="73EC5F02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3685" w:type="dxa"/>
          </w:tcPr>
          <w:p w14:paraId="758D4EAE" w14:textId="77777777" w:rsidR="00C07A6B" w:rsidRPr="000D3620" w:rsidRDefault="00C07A6B" w:rsidP="00C07A6B">
            <w:r w:rsidRPr="000D3620">
              <w:rPr>
                <w:sz w:val="22"/>
              </w:rPr>
              <w:t>Модуль «UI» → Модуль «</w:t>
            </w:r>
            <w:proofErr w:type="spellStart"/>
            <w:r w:rsidRPr="000D3620">
              <w:rPr>
                <w:sz w:val="22"/>
              </w:rPr>
              <w:t>Generator</w:t>
            </w:r>
            <w:proofErr w:type="spellEnd"/>
            <w:r w:rsidRPr="000D3620">
              <w:rPr>
                <w:sz w:val="22"/>
              </w:rPr>
              <w:t xml:space="preserve">»: запуск прогона по фильтру тестов и режиму </w:t>
            </w:r>
            <w:proofErr w:type="spellStart"/>
            <w:r w:rsidRPr="000D3620">
              <w:rPr>
                <w:sz w:val="22"/>
              </w:rPr>
              <w:t>fastMode</w:t>
            </w:r>
            <w:proofErr w:type="spellEnd"/>
          </w:p>
        </w:tc>
        <w:tc>
          <w:tcPr>
            <w:tcW w:w="1701" w:type="dxa"/>
          </w:tcPr>
          <w:p w14:paraId="49106F55" w14:textId="77777777" w:rsidR="00C07A6B" w:rsidRPr="000D3620" w:rsidRDefault="00C07A6B" w:rsidP="00C07A6B">
            <w:r w:rsidRPr="000D3620">
              <w:rPr>
                <w:sz w:val="20"/>
              </w:rPr>
              <w:t xml:space="preserve">Прогон </w:t>
            </w:r>
            <w:proofErr w:type="spellStart"/>
            <w:r w:rsidRPr="000D3620">
              <w:rPr>
                <w:sz w:val="20"/>
              </w:rPr>
              <w:t>автотестов</w:t>
            </w:r>
            <w:proofErr w:type="spellEnd"/>
            <w:r w:rsidRPr="000D3620">
              <w:rPr>
                <w:sz w:val="20"/>
              </w:rPr>
              <w:t xml:space="preserve"> запущен, получен </w:t>
            </w:r>
            <w:proofErr w:type="spellStart"/>
            <w:r w:rsidRPr="000D3620">
              <w:rPr>
                <w:sz w:val="20"/>
              </w:rPr>
              <w:t>TestRunResult</w:t>
            </w:r>
            <w:proofErr w:type="spellEnd"/>
          </w:p>
        </w:tc>
        <w:tc>
          <w:tcPr>
            <w:tcW w:w="1412" w:type="dxa"/>
          </w:tcPr>
          <w:p w14:paraId="168BEEF7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прогон запущен, получен </w:t>
            </w:r>
            <w:proofErr w:type="spellStart"/>
            <w:r w:rsidRPr="000D3620">
              <w:rPr>
                <w:sz w:val="20"/>
              </w:rPr>
              <w:t>TestRunResult</w:t>
            </w:r>
            <w:proofErr w:type="spellEnd"/>
          </w:p>
        </w:tc>
      </w:tr>
      <w:tr w:rsidR="00C07A6B" w:rsidRPr="000D3620" w14:paraId="3AD36A1E" w14:textId="77777777" w:rsidTr="004B3935">
        <w:tc>
          <w:tcPr>
            <w:tcW w:w="1129" w:type="dxa"/>
          </w:tcPr>
          <w:p w14:paraId="74C4DAB0" w14:textId="0D65878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14.05.2026</w:t>
            </w:r>
          </w:p>
        </w:tc>
        <w:tc>
          <w:tcPr>
            <w:tcW w:w="1418" w:type="dxa"/>
          </w:tcPr>
          <w:p w14:paraId="3F067A63" w14:textId="6EBF964C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3685" w:type="dxa"/>
          </w:tcPr>
          <w:p w14:paraId="769209BE" w14:textId="77777777" w:rsidR="00C07A6B" w:rsidRPr="000D3620" w:rsidRDefault="00C07A6B" w:rsidP="00C07A6B">
            <w:r w:rsidRPr="000D3620">
              <w:rPr>
                <w:sz w:val="22"/>
              </w:rPr>
              <w:t xml:space="preserve">Модуль «UI» → Модуль «Data»: передача </w:t>
            </w:r>
            <w:proofErr w:type="spellStart"/>
            <w:r w:rsidRPr="000D3620">
              <w:rPr>
                <w:sz w:val="22"/>
              </w:rPr>
              <w:t>TestRunResult</w:t>
            </w:r>
            <w:proofErr w:type="spellEnd"/>
            <w:r w:rsidRPr="000D3620">
              <w:rPr>
                <w:sz w:val="22"/>
              </w:rPr>
              <w:t xml:space="preserve"> и запрос истории прогонов</w:t>
            </w:r>
          </w:p>
        </w:tc>
        <w:tc>
          <w:tcPr>
            <w:tcW w:w="1701" w:type="dxa"/>
          </w:tcPr>
          <w:p w14:paraId="5B8CBFCC" w14:textId="77777777" w:rsidR="00C07A6B" w:rsidRPr="000D3620" w:rsidRDefault="00C07A6B" w:rsidP="00C07A6B">
            <w:r w:rsidRPr="000D3620">
              <w:rPr>
                <w:sz w:val="20"/>
              </w:rPr>
              <w:t>Прогон сохранён, история прогонов получена</w:t>
            </w:r>
          </w:p>
        </w:tc>
        <w:tc>
          <w:tcPr>
            <w:tcW w:w="1412" w:type="dxa"/>
          </w:tcPr>
          <w:p w14:paraId="41A6E607" w14:textId="77777777" w:rsidR="00C07A6B" w:rsidRPr="000D3620" w:rsidRDefault="00C07A6B" w:rsidP="00C07A6B">
            <w:r w:rsidRPr="000D3620">
              <w:rPr>
                <w:sz w:val="20"/>
              </w:rPr>
              <w:t>Успех: прогон сохранён, история получена</w:t>
            </w:r>
          </w:p>
        </w:tc>
      </w:tr>
      <w:tr w:rsidR="00C07A6B" w:rsidRPr="000D3620" w14:paraId="69D830A7" w14:textId="77777777" w:rsidTr="004B3935">
        <w:tc>
          <w:tcPr>
            <w:tcW w:w="1129" w:type="dxa"/>
          </w:tcPr>
          <w:p w14:paraId="5B9AD6FD" w14:textId="56602C09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15.05.2026</w:t>
            </w:r>
          </w:p>
        </w:tc>
        <w:tc>
          <w:tcPr>
            <w:tcW w:w="1418" w:type="dxa"/>
          </w:tcPr>
          <w:p w14:paraId="5E369CCC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702A25BC" w14:textId="77777777" w:rsidR="00C07A6B" w:rsidRPr="000D3620" w:rsidRDefault="00C07A6B" w:rsidP="00C07A6B"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Parser</w:t>
            </w:r>
            <w:proofErr w:type="spellEnd"/>
            <w:r w:rsidRPr="000D3620">
              <w:rPr>
                <w:sz w:val="22"/>
              </w:rPr>
              <w:t>» → Модуль «Model»: формирование объектов модели при разборе</w:t>
            </w:r>
          </w:p>
        </w:tc>
        <w:tc>
          <w:tcPr>
            <w:tcW w:w="1701" w:type="dxa"/>
          </w:tcPr>
          <w:p w14:paraId="1BF67F28" w14:textId="77777777" w:rsidR="00C07A6B" w:rsidRPr="000D3620" w:rsidRDefault="00C07A6B" w:rsidP="00C07A6B">
            <w:pPr>
              <w:rPr>
                <w:lang w:val="en-US"/>
              </w:rPr>
            </w:pPr>
            <w:r w:rsidRPr="000D3620">
              <w:rPr>
                <w:sz w:val="20"/>
              </w:rPr>
              <w:t>Созданы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EntityObject</w:t>
            </w:r>
            <w:proofErr w:type="spellEnd"/>
            <w:r w:rsidRPr="000D3620">
              <w:rPr>
                <w:sz w:val="20"/>
                <w:lang w:val="en-US"/>
              </w:rPr>
              <w:t xml:space="preserve">, Property, Search, </w:t>
            </w:r>
            <w:proofErr w:type="spellStart"/>
            <w:r w:rsidRPr="000D3620">
              <w:rPr>
                <w:sz w:val="20"/>
                <w:lang w:val="en-US"/>
              </w:rPr>
              <w:t>PropertyGroup</w:t>
            </w:r>
            <w:proofErr w:type="spellEnd"/>
          </w:p>
        </w:tc>
        <w:tc>
          <w:tcPr>
            <w:tcW w:w="1412" w:type="dxa"/>
          </w:tcPr>
          <w:p w14:paraId="5A78DD8C" w14:textId="77777777" w:rsidR="00C07A6B" w:rsidRPr="000D3620" w:rsidRDefault="00C07A6B" w:rsidP="00C07A6B">
            <w:r w:rsidRPr="000D3620">
              <w:rPr>
                <w:sz w:val="20"/>
              </w:rPr>
              <w:t>Успех: объекты модели созданы</w:t>
            </w:r>
          </w:p>
        </w:tc>
      </w:tr>
      <w:tr w:rsidR="00C07A6B" w:rsidRPr="000D3620" w14:paraId="4F9045CE" w14:textId="77777777" w:rsidTr="004B3935">
        <w:tc>
          <w:tcPr>
            <w:tcW w:w="1129" w:type="dxa"/>
          </w:tcPr>
          <w:p w14:paraId="25CF6CFB" w14:textId="687F718E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15.05.2026</w:t>
            </w:r>
          </w:p>
        </w:tc>
        <w:tc>
          <w:tcPr>
            <w:tcW w:w="1418" w:type="dxa"/>
          </w:tcPr>
          <w:p w14:paraId="2194ABC2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5F8DEB65" w14:textId="77777777" w:rsidR="00C07A6B" w:rsidRPr="000D3620" w:rsidRDefault="00C07A6B" w:rsidP="00C07A6B"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Generator</w:t>
            </w:r>
            <w:proofErr w:type="spellEnd"/>
            <w:r w:rsidRPr="000D3620">
              <w:rPr>
                <w:sz w:val="22"/>
              </w:rPr>
              <w:t>» → Модуль «Model»: чтение модели и классификация сущностей (</w:t>
            </w:r>
            <w:proofErr w:type="spellStart"/>
            <w:r w:rsidRPr="000D3620">
              <w:rPr>
                <w:sz w:val="22"/>
              </w:rPr>
              <w:t>EntityClassifier</w:t>
            </w:r>
            <w:proofErr w:type="spellEnd"/>
            <w:r w:rsidRPr="000D3620">
              <w:rPr>
                <w:sz w:val="22"/>
              </w:rPr>
              <w:t>)</w:t>
            </w:r>
          </w:p>
        </w:tc>
        <w:tc>
          <w:tcPr>
            <w:tcW w:w="1701" w:type="dxa"/>
          </w:tcPr>
          <w:p w14:paraId="628C6B30" w14:textId="77777777" w:rsidR="00C07A6B" w:rsidRPr="000D3620" w:rsidRDefault="00C07A6B" w:rsidP="00C07A6B">
            <w:pPr>
              <w:rPr>
                <w:lang w:val="en-US"/>
              </w:rPr>
            </w:pPr>
            <w:r w:rsidRPr="000D3620">
              <w:rPr>
                <w:sz w:val="20"/>
              </w:rPr>
              <w:t>Определены</w:t>
            </w:r>
            <w:r w:rsidRPr="000D3620">
              <w:rPr>
                <w:sz w:val="20"/>
                <w:lang w:val="en-US"/>
              </w:rPr>
              <w:t xml:space="preserve"> </w:t>
            </w:r>
            <w:r w:rsidRPr="000D3620">
              <w:rPr>
                <w:sz w:val="20"/>
              </w:rPr>
              <w:t>категории</w:t>
            </w:r>
            <w:r w:rsidRPr="000D3620">
              <w:rPr>
                <w:sz w:val="20"/>
                <w:lang w:val="en-US"/>
              </w:rPr>
              <w:t xml:space="preserve"> PRIMARY / CHILD / REFERENCE_DICTIONARY</w:t>
            </w:r>
          </w:p>
        </w:tc>
        <w:tc>
          <w:tcPr>
            <w:tcW w:w="1412" w:type="dxa"/>
          </w:tcPr>
          <w:p w14:paraId="3FF9070D" w14:textId="77777777" w:rsidR="00C07A6B" w:rsidRPr="000D3620" w:rsidRDefault="00C07A6B" w:rsidP="00C07A6B">
            <w:r w:rsidRPr="000D3620">
              <w:rPr>
                <w:sz w:val="20"/>
              </w:rPr>
              <w:t>Успех: категории сущностей определены</w:t>
            </w:r>
          </w:p>
        </w:tc>
      </w:tr>
      <w:tr w:rsidR="00C07A6B" w:rsidRPr="000D3620" w14:paraId="71F11A97" w14:textId="77777777" w:rsidTr="004B3935">
        <w:tc>
          <w:tcPr>
            <w:tcW w:w="1129" w:type="dxa"/>
          </w:tcPr>
          <w:p w14:paraId="6CD2BFA2" w14:textId="28D1A4F1" w:rsidR="00C07A6B" w:rsidRPr="000D3620" w:rsidRDefault="00C07A6B" w:rsidP="00C07A6B">
            <w:pPr>
              <w:jc w:val="right"/>
              <w:rPr>
                <w:sz w:val="20"/>
              </w:rPr>
            </w:pPr>
            <w:r w:rsidRPr="000D3620">
              <w:rPr>
                <w:sz w:val="20"/>
              </w:rPr>
              <w:t>15.05.2026</w:t>
            </w:r>
          </w:p>
        </w:tc>
        <w:tc>
          <w:tcPr>
            <w:tcW w:w="1418" w:type="dxa"/>
          </w:tcPr>
          <w:p w14:paraId="6C0E94D9" w14:textId="77777777" w:rsidR="00C07A6B" w:rsidRPr="000D3620" w:rsidRDefault="00C07A6B" w:rsidP="00C07A6B">
            <w:pPr>
              <w:rPr>
                <w:sz w:val="20"/>
              </w:rPr>
            </w:pPr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0671315C" w14:textId="77777777" w:rsidR="00C07A6B" w:rsidRPr="000D3620" w:rsidRDefault="00C07A6B" w:rsidP="00C07A6B">
            <w:pPr>
              <w:rPr>
                <w:sz w:val="22"/>
              </w:rPr>
            </w:pPr>
            <w:r w:rsidRPr="000D3620">
              <w:rPr>
                <w:sz w:val="22"/>
              </w:rPr>
              <w:t>Модуль «Data» → Модуль «Model»: отображение результатов прогона в записи БД и обратно</w:t>
            </w:r>
          </w:p>
        </w:tc>
        <w:tc>
          <w:tcPr>
            <w:tcW w:w="1701" w:type="dxa"/>
          </w:tcPr>
          <w:p w14:paraId="3F7F58E2" w14:textId="77777777" w:rsidR="00C07A6B" w:rsidRPr="000D3620" w:rsidRDefault="00C07A6B" w:rsidP="00C07A6B">
            <w:pPr>
              <w:rPr>
                <w:sz w:val="20"/>
              </w:rPr>
            </w:pPr>
            <w:proofErr w:type="spellStart"/>
            <w:r w:rsidRPr="000D3620">
              <w:rPr>
                <w:sz w:val="20"/>
              </w:rPr>
              <w:t>TestRunResult</w:t>
            </w:r>
            <w:proofErr w:type="spellEnd"/>
            <w:r w:rsidRPr="000D3620">
              <w:rPr>
                <w:sz w:val="20"/>
              </w:rPr>
              <w:t xml:space="preserve"> и </w:t>
            </w:r>
            <w:proofErr w:type="spellStart"/>
            <w:r w:rsidRPr="000D3620">
              <w:rPr>
                <w:sz w:val="20"/>
              </w:rPr>
              <w:t>TestCaseResult</w:t>
            </w:r>
            <w:proofErr w:type="spellEnd"/>
            <w:r w:rsidRPr="000D3620">
              <w:rPr>
                <w:sz w:val="20"/>
              </w:rPr>
              <w:t xml:space="preserve"> корректно отображаются</w:t>
            </w:r>
          </w:p>
        </w:tc>
        <w:tc>
          <w:tcPr>
            <w:tcW w:w="1412" w:type="dxa"/>
          </w:tcPr>
          <w:p w14:paraId="1381B45D" w14:textId="77777777" w:rsidR="00C07A6B" w:rsidRPr="000D3620" w:rsidRDefault="00C07A6B" w:rsidP="00C07A6B">
            <w:pPr>
              <w:rPr>
                <w:sz w:val="20"/>
              </w:rPr>
            </w:pPr>
            <w:r w:rsidRPr="000D3620">
              <w:rPr>
                <w:sz w:val="20"/>
              </w:rPr>
              <w:t>Успех: результаты прогона корректно отображены</w:t>
            </w:r>
          </w:p>
        </w:tc>
      </w:tr>
      <w:tr w:rsidR="00C07A6B" w:rsidRPr="000D3620" w14:paraId="397A91AD" w14:textId="77777777" w:rsidTr="004B3935">
        <w:tc>
          <w:tcPr>
            <w:tcW w:w="1129" w:type="dxa"/>
          </w:tcPr>
          <w:p w14:paraId="75A231BB" w14:textId="54417528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18.05.2026</w:t>
            </w:r>
          </w:p>
        </w:tc>
        <w:tc>
          <w:tcPr>
            <w:tcW w:w="1418" w:type="dxa"/>
          </w:tcPr>
          <w:p w14:paraId="6A5AC32D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36FE72EF" w14:textId="77777777" w:rsidR="00C07A6B" w:rsidRPr="000D3620" w:rsidRDefault="00C07A6B" w:rsidP="00C07A6B">
            <w:r w:rsidRPr="000D3620">
              <w:rPr>
                <w:sz w:val="22"/>
              </w:rPr>
              <w:t xml:space="preserve">Модуль «Data» → база данных </w:t>
            </w:r>
            <w:proofErr w:type="spellStart"/>
            <w:r w:rsidRPr="000D3620">
              <w:rPr>
                <w:sz w:val="22"/>
              </w:rPr>
              <w:t>autotestgen.db</w:t>
            </w:r>
            <w:proofErr w:type="spellEnd"/>
            <w:r w:rsidRPr="000D3620">
              <w:rPr>
                <w:sz w:val="22"/>
              </w:rPr>
              <w:t>: выполнение INSERT прогона и SELECT истории</w:t>
            </w:r>
          </w:p>
        </w:tc>
        <w:tc>
          <w:tcPr>
            <w:tcW w:w="1701" w:type="dxa"/>
          </w:tcPr>
          <w:p w14:paraId="5A8C0FA4" w14:textId="77777777" w:rsidR="00C07A6B" w:rsidRPr="000D3620" w:rsidRDefault="00C07A6B" w:rsidP="00C07A6B">
            <w:r w:rsidRPr="000D3620">
              <w:rPr>
                <w:sz w:val="20"/>
              </w:rPr>
              <w:t xml:space="preserve">Запись добавлена, получен </w:t>
            </w:r>
            <w:proofErr w:type="spellStart"/>
            <w:r w:rsidRPr="000D3620">
              <w:rPr>
                <w:sz w:val="20"/>
              </w:rPr>
              <w:t>ResultSet</w:t>
            </w:r>
            <w:proofErr w:type="spellEnd"/>
            <w:r w:rsidRPr="000D3620">
              <w:rPr>
                <w:sz w:val="20"/>
              </w:rPr>
              <w:t xml:space="preserve"> со списком прогонов</w:t>
            </w:r>
          </w:p>
        </w:tc>
        <w:tc>
          <w:tcPr>
            <w:tcW w:w="1412" w:type="dxa"/>
          </w:tcPr>
          <w:p w14:paraId="4A40F818" w14:textId="77777777" w:rsidR="00C07A6B" w:rsidRPr="000D3620" w:rsidRDefault="00C07A6B" w:rsidP="00C07A6B">
            <w:r w:rsidRPr="000D3620">
              <w:rPr>
                <w:sz w:val="20"/>
              </w:rPr>
              <w:t>Успех: запись добавлена, история получена (</w:t>
            </w:r>
            <w:proofErr w:type="spellStart"/>
            <w:r w:rsidRPr="000D3620">
              <w:rPr>
                <w:sz w:val="20"/>
              </w:rPr>
              <w:t>ResultSet</w:t>
            </w:r>
            <w:proofErr w:type="spellEnd"/>
            <w:r w:rsidRPr="000D3620">
              <w:rPr>
                <w:sz w:val="20"/>
              </w:rPr>
              <w:t>)</w:t>
            </w:r>
          </w:p>
        </w:tc>
      </w:tr>
      <w:tr w:rsidR="00C07A6B" w:rsidRPr="000D3620" w14:paraId="765D0EE1" w14:textId="77777777" w:rsidTr="004B3935">
        <w:tc>
          <w:tcPr>
            <w:tcW w:w="1129" w:type="dxa"/>
          </w:tcPr>
          <w:p w14:paraId="2E337556" w14:textId="73DF4F95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18.05.2026</w:t>
            </w:r>
          </w:p>
        </w:tc>
        <w:tc>
          <w:tcPr>
            <w:tcW w:w="1418" w:type="dxa"/>
          </w:tcPr>
          <w:p w14:paraId="072935C5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53006BA8" w14:textId="77777777" w:rsidR="00C07A6B" w:rsidRPr="000D3620" w:rsidRDefault="00C07A6B" w:rsidP="00C07A6B"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Parser</w:t>
            </w:r>
            <w:proofErr w:type="spellEnd"/>
            <w:r w:rsidRPr="000D3620">
              <w:rPr>
                <w:sz w:val="22"/>
              </w:rPr>
              <w:t xml:space="preserve">» → Модуль «Common»: генерация </w:t>
            </w:r>
            <w:proofErr w:type="spellStart"/>
            <w:r w:rsidRPr="000D3620">
              <w:rPr>
                <w:sz w:val="22"/>
              </w:rPr>
              <w:t>ParserException</w:t>
            </w:r>
            <w:proofErr w:type="spellEnd"/>
            <w:r w:rsidRPr="000D3620">
              <w:rPr>
                <w:sz w:val="22"/>
              </w:rPr>
              <w:t xml:space="preserve"> при ошибке разбора (общее сцепление)</w:t>
            </w:r>
          </w:p>
        </w:tc>
        <w:tc>
          <w:tcPr>
            <w:tcW w:w="1701" w:type="dxa"/>
          </w:tcPr>
          <w:p w14:paraId="522EE27F" w14:textId="77777777" w:rsidR="00C07A6B" w:rsidRPr="000D3620" w:rsidRDefault="00C07A6B" w:rsidP="00C07A6B">
            <w:r w:rsidRPr="000D3620">
              <w:rPr>
                <w:sz w:val="20"/>
              </w:rPr>
              <w:t>Исключение корректно формируется и обрабатывается</w:t>
            </w:r>
          </w:p>
        </w:tc>
        <w:tc>
          <w:tcPr>
            <w:tcW w:w="1412" w:type="dxa"/>
          </w:tcPr>
          <w:p w14:paraId="6BB41380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</w:t>
            </w:r>
            <w:proofErr w:type="spellStart"/>
            <w:r w:rsidRPr="000D3620">
              <w:rPr>
                <w:sz w:val="20"/>
              </w:rPr>
              <w:t>ParserException</w:t>
            </w:r>
            <w:proofErr w:type="spellEnd"/>
            <w:r w:rsidRPr="000D3620">
              <w:rPr>
                <w:sz w:val="20"/>
              </w:rPr>
              <w:t xml:space="preserve"> сформировано и обработано</w:t>
            </w:r>
          </w:p>
        </w:tc>
      </w:tr>
      <w:tr w:rsidR="00C07A6B" w:rsidRPr="000D3620" w14:paraId="5EC49D91" w14:textId="77777777" w:rsidTr="004B3935">
        <w:tc>
          <w:tcPr>
            <w:tcW w:w="1129" w:type="dxa"/>
          </w:tcPr>
          <w:p w14:paraId="6B10D7D4" w14:textId="2C347C1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18.05.2026</w:t>
            </w:r>
          </w:p>
        </w:tc>
        <w:tc>
          <w:tcPr>
            <w:tcW w:w="1418" w:type="dxa"/>
          </w:tcPr>
          <w:p w14:paraId="0034D73B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0631A59D" w14:textId="77777777" w:rsidR="00C07A6B" w:rsidRPr="000D3620" w:rsidRDefault="00C07A6B" w:rsidP="00C07A6B"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Generator</w:t>
            </w:r>
            <w:proofErr w:type="spellEnd"/>
            <w:r w:rsidRPr="000D3620">
              <w:rPr>
                <w:sz w:val="22"/>
              </w:rPr>
              <w:t>» → Модуль «Common»: запись Java-кода (</w:t>
            </w:r>
            <w:proofErr w:type="spellStart"/>
            <w:r w:rsidRPr="000D3620">
              <w:rPr>
                <w:sz w:val="22"/>
              </w:rPr>
              <w:t>JavaFileWriter</w:t>
            </w:r>
            <w:proofErr w:type="spellEnd"/>
            <w:r w:rsidRPr="000D3620">
              <w:rPr>
                <w:sz w:val="22"/>
              </w:rPr>
              <w:t>) и транслитерация имён (</w:t>
            </w:r>
            <w:proofErr w:type="spellStart"/>
            <w:r w:rsidRPr="000D3620">
              <w:rPr>
                <w:sz w:val="22"/>
              </w:rPr>
              <w:t>Transliterator</w:t>
            </w:r>
            <w:proofErr w:type="spellEnd"/>
            <w:r w:rsidRPr="000D3620">
              <w:rPr>
                <w:sz w:val="22"/>
              </w:rPr>
              <w:t>)</w:t>
            </w:r>
          </w:p>
        </w:tc>
        <w:tc>
          <w:tcPr>
            <w:tcW w:w="1701" w:type="dxa"/>
          </w:tcPr>
          <w:p w14:paraId="39AB2DD6" w14:textId="77777777" w:rsidR="00C07A6B" w:rsidRPr="000D3620" w:rsidRDefault="00C07A6B" w:rsidP="00C07A6B">
            <w:r w:rsidRPr="000D3620">
              <w:rPr>
                <w:sz w:val="20"/>
              </w:rPr>
              <w:t>Java-файлы записаны, имена транслитерированы</w:t>
            </w:r>
          </w:p>
        </w:tc>
        <w:tc>
          <w:tcPr>
            <w:tcW w:w="1412" w:type="dxa"/>
          </w:tcPr>
          <w:p w14:paraId="770A3C9F" w14:textId="77777777" w:rsidR="00C07A6B" w:rsidRPr="000D3620" w:rsidRDefault="00C07A6B" w:rsidP="00C07A6B">
            <w:r w:rsidRPr="000D3620">
              <w:rPr>
                <w:sz w:val="20"/>
              </w:rPr>
              <w:t>Успех: Java-файлы записаны, имена транслитерированы</w:t>
            </w:r>
          </w:p>
        </w:tc>
      </w:tr>
    </w:tbl>
    <w:p w14:paraId="4BCE242D" w14:textId="77777777" w:rsidR="004B3935" w:rsidRDefault="004B3935" w:rsidP="009A5A79">
      <w:pPr>
        <w:spacing w:line="360" w:lineRule="auto"/>
        <w:ind w:firstLine="425"/>
        <w:jc w:val="both"/>
        <w:rPr>
          <w:sz w:val="28"/>
        </w:rPr>
      </w:pPr>
    </w:p>
    <w:p w14:paraId="22BE1440" w14:textId="37DD9C9E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32"/>
          <w:szCs w:val="32"/>
        </w:rPr>
      </w:pPr>
      <w:r w:rsidRPr="000D3620">
        <w:rPr>
          <w:sz w:val="28"/>
        </w:rPr>
        <w:t xml:space="preserve">Затем было проведено системное тестирование разработанного программного обеспечения на соответствие требованиям технического задания (прил. 1), в рамках которого система проверялась в целом, как единый завершённый продукт, в условиях, максимально приближённых к реальной эксплуатации. В отличие от предшествующих этапов, на данном этапе оценивалось не поведение отдельных модулей, а функционирование всей информационной системы в совокупности при выполнении сквозных </w:t>
      </w:r>
      <w:r w:rsidRPr="000D3620">
        <w:rPr>
          <w:sz w:val="28"/>
        </w:rPr>
        <w:lastRenderedPageBreak/>
        <w:t>пользовательских сценариев. Результаты данного тестирования представлены в табл. 141.</w:t>
      </w:r>
    </w:p>
    <w:p w14:paraId="4B616EAB" w14:textId="77777777" w:rsidR="009A5A79" w:rsidRPr="000D3620" w:rsidRDefault="009A5A79" w:rsidP="009A5A79">
      <w:pPr>
        <w:spacing w:line="360" w:lineRule="auto"/>
        <w:ind w:firstLine="425"/>
        <w:jc w:val="right"/>
        <w:rPr>
          <w:rFonts w:eastAsia="MS Mincho"/>
          <w:sz w:val="28"/>
          <w:szCs w:val="28"/>
        </w:rPr>
      </w:pPr>
      <w:r w:rsidRPr="000D3620">
        <w:rPr>
          <w:sz w:val="28"/>
        </w:rPr>
        <w:t>Таблица 141</w:t>
      </w:r>
    </w:p>
    <w:p w14:paraId="73DF8623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sz w:val="28"/>
        </w:rPr>
        <w:t>Результаты системного тестирования на соответствие требованиям ТЗ</w:t>
      </w:r>
    </w:p>
    <w:tbl>
      <w:tblPr>
        <w:tblStyle w:val="83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120"/>
        <w:gridCol w:w="1422"/>
        <w:gridCol w:w="2982"/>
        <w:gridCol w:w="2551"/>
        <w:gridCol w:w="1418"/>
      </w:tblGrid>
      <w:tr w:rsidR="009A5A79" w:rsidRPr="000D3620" w14:paraId="17AAB3BB" w14:textId="77777777" w:rsidTr="004B3935">
        <w:trPr>
          <w:jc w:val="center"/>
        </w:trPr>
        <w:tc>
          <w:tcPr>
            <w:tcW w:w="1120" w:type="dxa"/>
          </w:tcPr>
          <w:p w14:paraId="6129DBC2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422" w:type="dxa"/>
          </w:tcPr>
          <w:p w14:paraId="1DE082D0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Тестирование</w:t>
            </w:r>
            <w:proofErr w:type="spellEnd"/>
            <w:r w:rsidRPr="000D3620">
              <w:rPr>
                <w:sz w:val="20"/>
                <w:szCs w:val="20"/>
              </w:rPr>
              <w:br/>
            </w:r>
            <w:proofErr w:type="spellStart"/>
            <w:r w:rsidRPr="000D3620">
              <w:rPr>
                <w:sz w:val="20"/>
                <w:szCs w:val="20"/>
              </w:rPr>
              <w:t>проводил</w:t>
            </w:r>
            <w:proofErr w:type="spellEnd"/>
          </w:p>
        </w:tc>
        <w:tc>
          <w:tcPr>
            <w:tcW w:w="2982" w:type="dxa"/>
          </w:tcPr>
          <w:p w14:paraId="4907172A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Описание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  <w:proofErr w:type="spellStart"/>
            <w:r w:rsidRPr="000D3620">
              <w:rPr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2551" w:type="dxa"/>
          </w:tcPr>
          <w:p w14:paraId="3010898A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Ожидаемый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  <w:proofErr w:type="spellStart"/>
            <w:r w:rsidRPr="000D3620">
              <w:rPr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1418" w:type="dxa"/>
          </w:tcPr>
          <w:p w14:paraId="05794076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Результат</w:t>
            </w:r>
            <w:proofErr w:type="spellEnd"/>
            <w:r w:rsidRPr="000D3620">
              <w:rPr>
                <w:sz w:val="20"/>
                <w:szCs w:val="20"/>
              </w:rPr>
              <w:br/>
            </w:r>
            <w:proofErr w:type="spellStart"/>
            <w:r w:rsidRPr="000D3620">
              <w:rPr>
                <w:sz w:val="20"/>
                <w:szCs w:val="20"/>
              </w:rPr>
              <w:t>тестирования</w:t>
            </w:r>
            <w:proofErr w:type="spellEnd"/>
          </w:p>
        </w:tc>
      </w:tr>
      <w:tr w:rsidR="009A5A79" w:rsidRPr="000D3620" w14:paraId="21EA86AD" w14:textId="77777777" w:rsidTr="004B3935">
        <w:trPr>
          <w:jc w:val="center"/>
        </w:trPr>
        <w:tc>
          <w:tcPr>
            <w:tcW w:w="1120" w:type="dxa"/>
          </w:tcPr>
          <w:p w14:paraId="0ABDBDA4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</w:t>
            </w:r>
          </w:p>
        </w:tc>
        <w:tc>
          <w:tcPr>
            <w:tcW w:w="1422" w:type="dxa"/>
          </w:tcPr>
          <w:p w14:paraId="2C20F29A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</w:t>
            </w:r>
          </w:p>
        </w:tc>
        <w:tc>
          <w:tcPr>
            <w:tcW w:w="2982" w:type="dxa"/>
          </w:tcPr>
          <w:p w14:paraId="0707D65D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3</w:t>
            </w:r>
          </w:p>
        </w:tc>
        <w:tc>
          <w:tcPr>
            <w:tcW w:w="2551" w:type="dxa"/>
          </w:tcPr>
          <w:p w14:paraId="52B76E26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4</w:t>
            </w:r>
          </w:p>
        </w:tc>
        <w:tc>
          <w:tcPr>
            <w:tcW w:w="1418" w:type="dxa"/>
          </w:tcPr>
          <w:p w14:paraId="620982C4" w14:textId="77777777" w:rsidR="009A5A79" w:rsidRPr="000D3620" w:rsidRDefault="009A5A79" w:rsidP="00E03000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5</w:t>
            </w:r>
          </w:p>
        </w:tc>
      </w:tr>
      <w:tr w:rsidR="00C07A6B" w:rsidRPr="000D3620" w14:paraId="55B1B091" w14:textId="77777777" w:rsidTr="004B3935">
        <w:trPr>
          <w:jc w:val="center"/>
        </w:trPr>
        <w:tc>
          <w:tcPr>
            <w:tcW w:w="1120" w:type="dxa"/>
          </w:tcPr>
          <w:p w14:paraId="3D3D5CC9" w14:textId="123F8E5A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19.05.2026</w:t>
            </w:r>
          </w:p>
        </w:tc>
        <w:tc>
          <w:tcPr>
            <w:tcW w:w="1422" w:type="dxa"/>
          </w:tcPr>
          <w:p w14:paraId="761D5EDC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5FCD27F0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Транслитерация русских имён сущностей и атрибутов в идентификаторы языка </w:t>
            </w:r>
            <w:r w:rsidRPr="000D3620">
              <w:rPr>
                <w:sz w:val="20"/>
                <w:szCs w:val="20"/>
              </w:rPr>
              <w:t>Java</w:t>
            </w:r>
          </w:p>
        </w:tc>
        <w:tc>
          <w:tcPr>
            <w:tcW w:w="2551" w:type="dxa"/>
          </w:tcPr>
          <w:p w14:paraId="5C821281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Имена преобразованы в корректные (валидные) </w:t>
            </w:r>
            <w:r w:rsidRPr="000D3620">
              <w:rPr>
                <w:sz w:val="20"/>
                <w:szCs w:val="20"/>
              </w:rPr>
              <w:t>Java</w:t>
            </w:r>
            <w:r w:rsidRPr="000D3620">
              <w:rPr>
                <w:sz w:val="20"/>
                <w:szCs w:val="20"/>
                <w:lang w:val="ru-RU"/>
              </w:rPr>
              <w:t>-идентификаторы без потери уникальности</w:t>
            </w:r>
          </w:p>
        </w:tc>
        <w:tc>
          <w:tcPr>
            <w:tcW w:w="1418" w:type="dxa"/>
          </w:tcPr>
          <w:p w14:paraId="050CC36C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523B54F3" w14:textId="77777777" w:rsidTr="004B3935">
        <w:trPr>
          <w:jc w:val="center"/>
        </w:trPr>
        <w:tc>
          <w:tcPr>
            <w:tcW w:w="1120" w:type="dxa"/>
          </w:tcPr>
          <w:p w14:paraId="3B44186B" w14:textId="6D1A7327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19.05.2026</w:t>
            </w:r>
          </w:p>
        </w:tc>
        <w:tc>
          <w:tcPr>
            <w:tcW w:w="1422" w:type="dxa"/>
          </w:tcPr>
          <w:p w14:paraId="3E698DAC" w14:textId="497F7DA5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726CE04A" w14:textId="3B03F716" w:rsidR="00C07A6B" w:rsidRPr="00B57287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Классификация сущностей модели по категориям </w:t>
            </w:r>
            <w:r w:rsidRPr="000D3620">
              <w:rPr>
                <w:sz w:val="20"/>
                <w:szCs w:val="20"/>
              </w:rPr>
              <w:t>PRIMARY</w:t>
            </w:r>
            <w:r w:rsidRPr="000D3620">
              <w:rPr>
                <w:sz w:val="20"/>
                <w:szCs w:val="20"/>
                <w:lang w:val="ru-RU"/>
              </w:rPr>
              <w:t xml:space="preserve">, </w:t>
            </w:r>
            <w:r w:rsidRPr="000D3620">
              <w:rPr>
                <w:sz w:val="20"/>
                <w:szCs w:val="20"/>
              </w:rPr>
              <w:t>CHILD</w:t>
            </w:r>
            <w:r w:rsidRPr="000D3620">
              <w:rPr>
                <w:sz w:val="20"/>
                <w:szCs w:val="20"/>
                <w:lang w:val="ru-RU"/>
              </w:rPr>
              <w:t xml:space="preserve"> и </w:t>
            </w:r>
            <w:r w:rsidRPr="000D3620">
              <w:rPr>
                <w:sz w:val="20"/>
                <w:szCs w:val="20"/>
              </w:rPr>
              <w:t>REFERENCE</w:t>
            </w:r>
            <w:r w:rsidRPr="000D3620">
              <w:rPr>
                <w:sz w:val="20"/>
                <w:szCs w:val="20"/>
                <w:lang w:val="ru-RU"/>
              </w:rPr>
              <w:t>_</w:t>
            </w:r>
            <w:r w:rsidRPr="000D3620">
              <w:rPr>
                <w:sz w:val="20"/>
                <w:szCs w:val="20"/>
              </w:rPr>
              <w:t>DICTIONARY</w:t>
            </w:r>
          </w:p>
        </w:tc>
        <w:tc>
          <w:tcPr>
            <w:tcW w:w="2551" w:type="dxa"/>
          </w:tcPr>
          <w:p w14:paraId="55E56ACC" w14:textId="222AE029" w:rsidR="00C07A6B" w:rsidRPr="00B57287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Каждая сущность отнесена к верной категории; результат отражён в дереве сущностей и </w:t>
            </w:r>
            <w:r w:rsidRPr="000D3620">
              <w:rPr>
                <w:sz w:val="20"/>
                <w:szCs w:val="20"/>
              </w:rPr>
              <w:t>CSV</w:t>
            </w:r>
            <w:r w:rsidRPr="000D3620">
              <w:rPr>
                <w:sz w:val="20"/>
                <w:szCs w:val="20"/>
                <w:lang w:val="ru-RU"/>
              </w:rPr>
              <w:t>-отчёте о классификации</w:t>
            </w:r>
          </w:p>
        </w:tc>
        <w:tc>
          <w:tcPr>
            <w:tcW w:w="1418" w:type="dxa"/>
          </w:tcPr>
          <w:p w14:paraId="5D3EEDF2" w14:textId="61E63E3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6F87C906" w14:textId="77777777" w:rsidTr="004B3935">
        <w:trPr>
          <w:jc w:val="center"/>
        </w:trPr>
        <w:tc>
          <w:tcPr>
            <w:tcW w:w="1120" w:type="dxa"/>
          </w:tcPr>
          <w:p w14:paraId="45829C8D" w14:textId="206733DB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19.05.2026</w:t>
            </w:r>
          </w:p>
        </w:tc>
        <w:tc>
          <w:tcPr>
            <w:tcW w:w="1422" w:type="dxa"/>
          </w:tcPr>
          <w:p w14:paraId="3EBCA09E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656AAD9B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Разбор </w:t>
            </w:r>
            <w:r w:rsidRPr="000D3620">
              <w:rPr>
                <w:sz w:val="20"/>
                <w:szCs w:val="20"/>
              </w:rPr>
              <w:t>XML</w:t>
            </w:r>
            <w:r w:rsidRPr="000D3620">
              <w:rPr>
                <w:sz w:val="20"/>
                <w:szCs w:val="20"/>
                <w:lang w:val="ru-RU"/>
              </w:rPr>
              <w:t xml:space="preserve">-метамодели формата </w:t>
            </w:r>
            <w:r w:rsidRPr="000D3620">
              <w:rPr>
                <w:sz w:val="20"/>
                <w:szCs w:val="20"/>
              </w:rPr>
              <w:t>E</w:t>
            </w:r>
            <w:r w:rsidRPr="000D3620">
              <w:rPr>
                <w:sz w:val="20"/>
                <w:szCs w:val="20"/>
                <w:lang w:val="ru-RU"/>
              </w:rPr>
              <w:t>3</w:t>
            </w:r>
            <w:r w:rsidRPr="000D3620">
              <w:rPr>
                <w:sz w:val="20"/>
                <w:szCs w:val="20"/>
              </w:rPr>
              <w:t>Core</w:t>
            </w:r>
            <w:r w:rsidRPr="000D3620">
              <w:rPr>
                <w:sz w:val="20"/>
                <w:szCs w:val="20"/>
                <w:lang w:val="ru-RU"/>
              </w:rPr>
              <w:t xml:space="preserve"> потоковым парсером </w:t>
            </w:r>
            <w:proofErr w:type="spellStart"/>
            <w:r w:rsidRPr="000D3620">
              <w:rPr>
                <w:sz w:val="20"/>
                <w:szCs w:val="20"/>
              </w:rPr>
              <w:t>StAX</w:t>
            </w:r>
            <w:proofErr w:type="spellEnd"/>
            <w:r w:rsidRPr="000D3620">
              <w:rPr>
                <w:sz w:val="20"/>
                <w:szCs w:val="20"/>
                <w:lang w:val="ru-RU"/>
              </w:rPr>
              <w:t xml:space="preserve"> с поддержкой пространств имён </w:t>
            </w:r>
            <w:r w:rsidRPr="000D3620">
              <w:rPr>
                <w:sz w:val="20"/>
                <w:szCs w:val="20"/>
              </w:rPr>
              <w:t>NS</w:t>
            </w:r>
            <w:r w:rsidRPr="000D3620">
              <w:rPr>
                <w:sz w:val="20"/>
                <w:szCs w:val="20"/>
                <w:lang w:val="ru-RU"/>
              </w:rPr>
              <w:t>_</w:t>
            </w:r>
            <w:r w:rsidRPr="000D3620">
              <w:rPr>
                <w:sz w:val="20"/>
                <w:szCs w:val="20"/>
              </w:rPr>
              <w:t>E</w:t>
            </w:r>
            <w:r w:rsidRPr="000D3620">
              <w:rPr>
                <w:sz w:val="20"/>
                <w:szCs w:val="20"/>
                <w:lang w:val="ru-RU"/>
              </w:rPr>
              <w:t xml:space="preserve">, </w:t>
            </w:r>
            <w:r w:rsidRPr="000D3620">
              <w:rPr>
                <w:sz w:val="20"/>
                <w:szCs w:val="20"/>
              </w:rPr>
              <w:t>NS</w:t>
            </w:r>
            <w:r w:rsidRPr="000D3620">
              <w:rPr>
                <w:sz w:val="20"/>
                <w:szCs w:val="20"/>
                <w:lang w:val="ru-RU"/>
              </w:rPr>
              <w:t>_</w:t>
            </w:r>
            <w:r w:rsidRPr="000D3620">
              <w:rPr>
                <w:sz w:val="20"/>
                <w:szCs w:val="20"/>
              </w:rPr>
              <w:t>E</w:t>
            </w:r>
            <w:r w:rsidRPr="000D3620">
              <w:rPr>
                <w:sz w:val="20"/>
                <w:szCs w:val="20"/>
                <w:lang w:val="ru-RU"/>
              </w:rPr>
              <w:t xml:space="preserve">3 и </w:t>
            </w:r>
            <w:r w:rsidRPr="000D3620">
              <w:rPr>
                <w:sz w:val="20"/>
                <w:szCs w:val="20"/>
              </w:rPr>
              <w:t>NS</w:t>
            </w:r>
            <w:r w:rsidRPr="000D3620">
              <w:rPr>
                <w:sz w:val="20"/>
                <w:szCs w:val="20"/>
                <w:lang w:val="ru-RU"/>
              </w:rPr>
              <w:t>_</w:t>
            </w:r>
            <w:r w:rsidRPr="000D3620">
              <w:rPr>
                <w:sz w:val="20"/>
                <w:szCs w:val="20"/>
              </w:rPr>
              <w:t>MD</w:t>
            </w:r>
          </w:p>
        </w:tc>
        <w:tc>
          <w:tcPr>
            <w:tcW w:w="2551" w:type="dxa"/>
          </w:tcPr>
          <w:p w14:paraId="4892F5D7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Эталонная метамодель подсистемы </w:t>
            </w:r>
            <w:r w:rsidRPr="000D3620">
              <w:rPr>
                <w:sz w:val="20"/>
                <w:szCs w:val="20"/>
              </w:rPr>
              <w:t>E</w:t>
            </w:r>
            <w:r w:rsidRPr="000D3620">
              <w:rPr>
                <w:sz w:val="20"/>
                <w:szCs w:val="20"/>
                <w:lang w:val="ru-RU"/>
              </w:rPr>
              <w:t>3</w:t>
            </w:r>
            <w:r w:rsidRPr="000D3620">
              <w:rPr>
                <w:sz w:val="20"/>
                <w:szCs w:val="20"/>
              </w:rPr>
              <w:t>Core</w:t>
            </w:r>
            <w:r w:rsidRPr="000D3620">
              <w:rPr>
                <w:sz w:val="20"/>
                <w:szCs w:val="20"/>
                <w:lang w:val="ru-RU"/>
              </w:rPr>
              <w:t xml:space="preserve"> полностью разобрана в объектную модель (</w:t>
            </w:r>
            <w:proofErr w:type="spellStart"/>
            <w:r w:rsidRPr="000D3620">
              <w:rPr>
                <w:sz w:val="20"/>
                <w:szCs w:val="20"/>
              </w:rPr>
              <w:t>AppModel</w:t>
            </w:r>
            <w:proofErr w:type="spellEnd"/>
            <w:r w:rsidRPr="000D3620">
              <w:rPr>
                <w:sz w:val="20"/>
                <w:szCs w:val="20"/>
                <w:lang w:val="ru-RU"/>
              </w:rPr>
              <w:t>): сущности, свойства, операции и поиски извлечены корректно</w:t>
            </w:r>
          </w:p>
        </w:tc>
        <w:tc>
          <w:tcPr>
            <w:tcW w:w="1418" w:type="dxa"/>
          </w:tcPr>
          <w:p w14:paraId="48EE0D79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19299C11" w14:textId="77777777" w:rsidTr="004B3935">
        <w:trPr>
          <w:jc w:val="center"/>
        </w:trPr>
        <w:tc>
          <w:tcPr>
            <w:tcW w:w="1120" w:type="dxa"/>
          </w:tcPr>
          <w:p w14:paraId="1D655761" w14:textId="01AF0B5C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19.05.2026</w:t>
            </w:r>
          </w:p>
        </w:tc>
        <w:tc>
          <w:tcPr>
            <w:tcW w:w="1422" w:type="dxa"/>
          </w:tcPr>
          <w:p w14:paraId="53D5F622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525064A5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Генерация</w:t>
            </w:r>
            <w:proofErr w:type="spellEnd"/>
            <w:r w:rsidRPr="000D3620">
              <w:rPr>
                <w:sz w:val="20"/>
                <w:szCs w:val="20"/>
              </w:rPr>
              <w:t xml:space="preserve"> Maven-</w:t>
            </w:r>
            <w:proofErr w:type="spellStart"/>
            <w:r w:rsidRPr="000D3620">
              <w:rPr>
                <w:sz w:val="20"/>
                <w:szCs w:val="20"/>
              </w:rPr>
              <w:t>проекта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  <w:proofErr w:type="spellStart"/>
            <w:r w:rsidRPr="000D3620">
              <w:rPr>
                <w:sz w:val="20"/>
                <w:szCs w:val="20"/>
              </w:rPr>
              <w:t>автотестов</w:t>
            </w:r>
            <w:proofErr w:type="spellEnd"/>
            <w:r w:rsidRPr="000D3620">
              <w:rPr>
                <w:sz w:val="20"/>
                <w:szCs w:val="20"/>
              </w:rPr>
              <w:t xml:space="preserve">: pom.xml, </w:t>
            </w:r>
            <w:proofErr w:type="spellStart"/>
            <w:r w:rsidRPr="000D3620">
              <w:rPr>
                <w:sz w:val="20"/>
                <w:szCs w:val="20"/>
              </w:rPr>
              <w:t>общие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  <w:proofErr w:type="spellStart"/>
            <w:r w:rsidRPr="000D3620">
              <w:rPr>
                <w:sz w:val="20"/>
                <w:szCs w:val="20"/>
              </w:rPr>
              <w:t>классы</w:t>
            </w:r>
            <w:proofErr w:type="spellEnd"/>
            <w:r w:rsidRPr="000D3620">
              <w:rPr>
                <w:sz w:val="20"/>
                <w:szCs w:val="20"/>
              </w:rPr>
              <w:t xml:space="preserve">, Page Object и </w:t>
            </w:r>
            <w:proofErr w:type="spellStart"/>
            <w:r w:rsidRPr="000D3620">
              <w:rPr>
                <w:sz w:val="20"/>
                <w:szCs w:val="20"/>
              </w:rPr>
              <w:t>тест-класс</w:t>
            </w:r>
            <w:proofErr w:type="spellEnd"/>
            <w:r w:rsidRPr="000D3620">
              <w:rPr>
                <w:sz w:val="20"/>
                <w:szCs w:val="20"/>
              </w:rPr>
              <w:t xml:space="preserve"> JUnit 5 </w:t>
            </w:r>
            <w:proofErr w:type="spellStart"/>
            <w:r w:rsidRPr="000D3620">
              <w:rPr>
                <w:sz w:val="20"/>
                <w:szCs w:val="20"/>
              </w:rPr>
              <w:t>для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  <w:proofErr w:type="spellStart"/>
            <w:r w:rsidRPr="000D3620">
              <w:rPr>
                <w:sz w:val="20"/>
                <w:szCs w:val="20"/>
              </w:rPr>
              <w:t>каждой</w:t>
            </w:r>
            <w:proofErr w:type="spellEnd"/>
            <w:r w:rsidRPr="000D3620">
              <w:rPr>
                <w:sz w:val="20"/>
                <w:szCs w:val="20"/>
              </w:rPr>
              <w:t xml:space="preserve"> PRIMARY-</w:t>
            </w:r>
            <w:proofErr w:type="spellStart"/>
            <w:r w:rsidRPr="000D3620">
              <w:rPr>
                <w:sz w:val="20"/>
                <w:szCs w:val="20"/>
              </w:rPr>
              <w:t>сущности</w:t>
            </w:r>
            <w:proofErr w:type="spellEnd"/>
          </w:p>
        </w:tc>
        <w:tc>
          <w:tcPr>
            <w:tcW w:w="2551" w:type="dxa"/>
          </w:tcPr>
          <w:p w14:paraId="7131F62A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В каталоге вывода создан компилируемый </w:t>
            </w:r>
            <w:r w:rsidRPr="000D3620">
              <w:rPr>
                <w:sz w:val="20"/>
                <w:szCs w:val="20"/>
              </w:rPr>
              <w:t>Maven</w:t>
            </w:r>
            <w:r w:rsidRPr="000D3620">
              <w:rPr>
                <w:sz w:val="20"/>
                <w:szCs w:val="20"/>
                <w:lang w:val="ru-RU"/>
              </w:rPr>
              <w:t xml:space="preserve">-проект с </w:t>
            </w:r>
            <w:r w:rsidRPr="000D3620">
              <w:rPr>
                <w:sz w:val="20"/>
                <w:szCs w:val="20"/>
              </w:rPr>
              <w:t>pom</w:t>
            </w:r>
            <w:r w:rsidRPr="000D3620">
              <w:rPr>
                <w:sz w:val="20"/>
                <w:szCs w:val="20"/>
                <w:lang w:val="ru-RU"/>
              </w:rPr>
              <w:t>.</w:t>
            </w:r>
            <w:r w:rsidRPr="000D3620">
              <w:rPr>
                <w:sz w:val="20"/>
                <w:szCs w:val="20"/>
              </w:rPr>
              <w:t>xml</w:t>
            </w:r>
            <w:r w:rsidRPr="000D3620">
              <w:rPr>
                <w:sz w:val="20"/>
                <w:szCs w:val="20"/>
                <w:lang w:val="ru-RU"/>
              </w:rPr>
              <w:t xml:space="preserve">, общими классами и </w:t>
            </w:r>
            <w:r w:rsidRPr="000D3620">
              <w:rPr>
                <w:sz w:val="20"/>
                <w:szCs w:val="20"/>
              </w:rPr>
              <w:t>Page</w:t>
            </w:r>
            <w:r w:rsidRPr="000D3620">
              <w:rPr>
                <w:sz w:val="20"/>
                <w:szCs w:val="20"/>
                <w:lang w:val="ru-RU"/>
              </w:rPr>
              <w:t xml:space="preserve"> </w:t>
            </w:r>
            <w:r w:rsidRPr="000D3620">
              <w:rPr>
                <w:sz w:val="20"/>
                <w:szCs w:val="20"/>
              </w:rPr>
              <w:t>Object</w:t>
            </w:r>
            <w:r w:rsidRPr="000D3620">
              <w:rPr>
                <w:sz w:val="20"/>
                <w:szCs w:val="20"/>
                <w:lang w:val="ru-RU"/>
              </w:rPr>
              <w:t xml:space="preserve"> / тест-классом для каждой </w:t>
            </w:r>
            <w:r w:rsidRPr="000D3620">
              <w:rPr>
                <w:sz w:val="20"/>
                <w:szCs w:val="20"/>
              </w:rPr>
              <w:t>PRIMARY</w:t>
            </w:r>
            <w:r w:rsidRPr="000D3620">
              <w:rPr>
                <w:sz w:val="20"/>
                <w:szCs w:val="20"/>
                <w:lang w:val="ru-RU"/>
              </w:rPr>
              <w:t>-сущности</w:t>
            </w:r>
          </w:p>
        </w:tc>
        <w:tc>
          <w:tcPr>
            <w:tcW w:w="1418" w:type="dxa"/>
          </w:tcPr>
          <w:p w14:paraId="24BD9C80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45A872FA" w14:textId="77777777" w:rsidTr="004B3935">
        <w:trPr>
          <w:jc w:val="center"/>
        </w:trPr>
        <w:tc>
          <w:tcPr>
            <w:tcW w:w="1120" w:type="dxa"/>
          </w:tcPr>
          <w:p w14:paraId="6C54E92D" w14:textId="229F10AD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20.05.2026</w:t>
            </w:r>
          </w:p>
        </w:tc>
        <w:tc>
          <w:tcPr>
            <w:tcW w:w="1422" w:type="dxa"/>
          </w:tcPr>
          <w:p w14:paraId="10825B9C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</w:tcPr>
          <w:p w14:paraId="740137AD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Генерация полного набора </w:t>
            </w:r>
            <w:r w:rsidRPr="000D3620">
              <w:rPr>
                <w:sz w:val="20"/>
                <w:szCs w:val="20"/>
              </w:rPr>
              <w:t>UI</w:t>
            </w:r>
            <w:r w:rsidRPr="000D3620">
              <w:rPr>
                <w:sz w:val="20"/>
                <w:szCs w:val="20"/>
                <w:lang w:val="ru-RU"/>
              </w:rPr>
              <w:t>-проверок: наличие полей формы, валидация обязательных полей, создание/изменение/удаление (</w:t>
            </w:r>
            <w:r w:rsidRPr="000D3620">
              <w:rPr>
                <w:sz w:val="20"/>
                <w:szCs w:val="20"/>
              </w:rPr>
              <w:t>CRUD</w:t>
            </w:r>
            <w:r w:rsidRPr="000D3620">
              <w:rPr>
                <w:sz w:val="20"/>
                <w:szCs w:val="20"/>
                <w:lang w:val="ru-RU"/>
              </w:rPr>
              <w:t xml:space="preserve">), логическое удаление и архивирование, параметрический поиск и проверка </w:t>
            </w:r>
            <w:proofErr w:type="spellStart"/>
            <w:r w:rsidRPr="000D3620">
              <w:rPr>
                <w:sz w:val="20"/>
                <w:szCs w:val="20"/>
                <w:lang w:val="ru-RU"/>
              </w:rPr>
              <w:t>гридов</w:t>
            </w:r>
            <w:proofErr w:type="spellEnd"/>
          </w:p>
        </w:tc>
        <w:tc>
          <w:tcPr>
            <w:tcW w:w="2551" w:type="dxa"/>
          </w:tcPr>
          <w:p w14:paraId="6DC1D70A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Для тестируемых сущностей сформированы тест-методы всех предусмотренных видов проверок в соответствии с операциями метамодели</w:t>
            </w:r>
          </w:p>
        </w:tc>
        <w:tc>
          <w:tcPr>
            <w:tcW w:w="1418" w:type="dxa"/>
          </w:tcPr>
          <w:p w14:paraId="406389C0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3102A8A6" w14:textId="77777777" w:rsidTr="004B3935">
        <w:trPr>
          <w:jc w:val="center"/>
        </w:trPr>
        <w:tc>
          <w:tcPr>
            <w:tcW w:w="1120" w:type="dxa"/>
          </w:tcPr>
          <w:p w14:paraId="6A4FADB2" w14:textId="36CE925D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20.05.2026</w:t>
            </w:r>
          </w:p>
        </w:tc>
        <w:tc>
          <w:tcPr>
            <w:tcW w:w="1422" w:type="dxa"/>
          </w:tcPr>
          <w:p w14:paraId="0DC76D71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</w:tcPr>
          <w:p w14:paraId="36BE517B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Запуск сгенерированных </w:t>
            </w:r>
            <w:proofErr w:type="spellStart"/>
            <w:r w:rsidRPr="000D3620">
              <w:rPr>
                <w:sz w:val="20"/>
                <w:szCs w:val="20"/>
                <w:lang w:val="ru-RU"/>
              </w:rPr>
              <w:t>автотестов</w:t>
            </w:r>
            <w:proofErr w:type="spellEnd"/>
            <w:r w:rsidRPr="000D3620">
              <w:rPr>
                <w:sz w:val="20"/>
                <w:szCs w:val="20"/>
                <w:lang w:val="ru-RU"/>
              </w:rPr>
              <w:t xml:space="preserve"> через команду </w:t>
            </w:r>
            <w:proofErr w:type="spellStart"/>
            <w:r w:rsidRPr="000D3620">
              <w:rPr>
                <w:sz w:val="20"/>
                <w:szCs w:val="20"/>
              </w:rPr>
              <w:t>mvn</w:t>
            </w:r>
            <w:proofErr w:type="spellEnd"/>
            <w:r w:rsidRPr="000D3620">
              <w:rPr>
                <w:sz w:val="20"/>
                <w:szCs w:val="20"/>
                <w:lang w:val="ru-RU"/>
              </w:rPr>
              <w:t xml:space="preserve"> </w:t>
            </w:r>
            <w:r w:rsidRPr="000D3620">
              <w:rPr>
                <w:sz w:val="20"/>
                <w:szCs w:val="20"/>
              </w:rPr>
              <w:t>test</w:t>
            </w:r>
          </w:p>
        </w:tc>
        <w:tc>
          <w:tcPr>
            <w:tcW w:w="2551" w:type="dxa"/>
          </w:tcPr>
          <w:p w14:paraId="3E48B5D3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Прогон </w:t>
            </w:r>
            <w:proofErr w:type="spellStart"/>
            <w:r w:rsidRPr="000D3620">
              <w:rPr>
                <w:sz w:val="20"/>
                <w:szCs w:val="20"/>
                <w:lang w:val="ru-RU"/>
              </w:rPr>
              <w:t>автотестов</w:t>
            </w:r>
            <w:proofErr w:type="spellEnd"/>
            <w:r w:rsidRPr="000D3620">
              <w:rPr>
                <w:sz w:val="20"/>
                <w:szCs w:val="20"/>
                <w:lang w:val="ru-RU"/>
              </w:rPr>
              <w:t xml:space="preserve"> запускается и выполняется до завершения; формируются </w:t>
            </w:r>
            <w:r w:rsidRPr="000D3620">
              <w:rPr>
                <w:sz w:val="20"/>
                <w:szCs w:val="20"/>
              </w:rPr>
              <w:t>XML</w:t>
            </w:r>
            <w:r w:rsidRPr="000D3620">
              <w:rPr>
                <w:sz w:val="20"/>
                <w:szCs w:val="20"/>
                <w:lang w:val="ru-RU"/>
              </w:rPr>
              <w:t xml:space="preserve">-отчёты </w:t>
            </w:r>
            <w:r w:rsidRPr="000D3620">
              <w:rPr>
                <w:sz w:val="20"/>
                <w:szCs w:val="20"/>
              </w:rPr>
              <w:t>Surefire</w:t>
            </w:r>
          </w:p>
        </w:tc>
        <w:tc>
          <w:tcPr>
            <w:tcW w:w="1418" w:type="dxa"/>
          </w:tcPr>
          <w:p w14:paraId="067426D7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29FA74C3" w14:textId="77777777" w:rsidTr="004B3935">
        <w:trPr>
          <w:jc w:val="center"/>
        </w:trPr>
        <w:tc>
          <w:tcPr>
            <w:tcW w:w="1120" w:type="dxa"/>
          </w:tcPr>
          <w:p w14:paraId="4E0CB807" w14:textId="1275BED2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20.05.2026</w:t>
            </w:r>
          </w:p>
        </w:tc>
        <w:tc>
          <w:tcPr>
            <w:tcW w:w="1422" w:type="dxa"/>
          </w:tcPr>
          <w:p w14:paraId="58FCC892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74A775AF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Сбор результатов прогона из </w:t>
            </w:r>
            <w:r w:rsidRPr="000D3620">
              <w:rPr>
                <w:sz w:val="20"/>
                <w:szCs w:val="20"/>
              </w:rPr>
              <w:t>XML</w:t>
            </w:r>
            <w:r w:rsidRPr="000D3620">
              <w:rPr>
                <w:sz w:val="20"/>
                <w:szCs w:val="20"/>
                <w:lang w:val="ru-RU"/>
              </w:rPr>
              <w:t xml:space="preserve">-отчётов </w:t>
            </w:r>
            <w:r w:rsidRPr="000D3620">
              <w:rPr>
                <w:sz w:val="20"/>
                <w:szCs w:val="20"/>
              </w:rPr>
              <w:t>Surefire</w:t>
            </w:r>
            <w:r w:rsidRPr="000D3620">
              <w:rPr>
                <w:sz w:val="20"/>
                <w:szCs w:val="20"/>
                <w:lang w:val="ru-RU"/>
              </w:rPr>
              <w:t xml:space="preserve"> потоковым парсером </w:t>
            </w:r>
            <w:proofErr w:type="spellStart"/>
            <w:r w:rsidRPr="000D3620">
              <w:rPr>
                <w:sz w:val="20"/>
                <w:szCs w:val="20"/>
              </w:rPr>
              <w:t>StAX</w:t>
            </w:r>
            <w:proofErr w:type="spellEnd"/>
          </w:p>
        </w:tc>
        <w:tc>
          <w:tcPr>
            <w:tcW w:w="2551" w:type="dxa"/>
          </w:tcPr>
          <w:p w14:paraId="575AA2F3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Сводка «всего / успешно / провалено» и сведения по каждому тесту получены из отчётов корректно</w:t>
            </w:r>
          </w:p>
        </w:tc>
        <w:tc>
          <w:tcPr>
            <w:tcW w:w="1418" w:type="dxa"/>
          </w:tcPr>
          <w:p w14:paraId="4B2A1F2A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54B6C" w:rsidRPr="000D3620" w14:paraId="54056656" w14:textId="77777777" w:rsidTr="004B3935">
        <w:trPr>
          <w:jc w:val="center"/>
        </w:trPr>
        <w:tc>
          <w:tcPr>
            <w:tcW w:w="1120" w:type="dxa"/>
          </w:tcPr>
          <w:p w14:paraId="539F041D" w14:textId="23258B6D" w:rsidR="00654B6C" w:rsidRPr="000D3620" w:rsidRDefault="00654B6C" w:rsidP="00654B6C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20.05.2026</w:t>
            </w:r>
          </w:p>
        </w:tc>
        <w:tc>
          <w:tcPr>
            <w:tcW w:w="1422" w:type="dxa"/>
          </w:tcPr>
          <w:p w14:paraId="166DB43D" w14:textId="324904EE" w:rsidR="00654B6C" w:rsidRPr="000D3620" w:rsidRDefault="00654B6C" w:rsidP="00654B6C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09A84AA0" w14:textId="364EFBBF" w:rsidR="00654B6C" w:rsidRPr="00654B6C" w:rsidRDefault="00654B6C" w:rsidP="00654B6C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Сохранение истории прогонов в локальную базу данных </w:t>
            </w:r>
            <w:r w:rsidRPr="000D3620">
              <w:rPr>
                <w:sz w:val="20"/>
                <w:szCs w:val="20"/>
              </w:rPr>
              <w:t>SQLite</w:t>
            </w:r>
          </w:p>
        </w:tc>
        <w:tc>
          <w:tcPr>
            <w:tcW w:w="2551" w:type="dxa"/>
          </w:tcPr>
          <w:p w14:paraId="18439406" w14:textId="0F1CADB3" w:rsidR="00654B6C" w:rsidRPr="00654B6C" w:rsidRDefault="00654B6C" w:rsidP="00654B6C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Сведения о прогоне и результаты тестов сохранены в базе данных и доступны для последующего чтения</w:t>
            </w:r>
          </w:p>
        </w:tc>
        <w:tc>
          <w:tcPr>
            <w:tcW w:w="1418" w:type="dxa"/>
          </w:tcPr>
          <w:p w14:paraId="739270FC" w14:textId="5A40614D" w:rsidR="00654B6C" w:rsidRPr="000D3620" w:rsidRDefault="00654B6C" w:rsidP="00654B6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54B6C" w:rsidRPr="000D3620" w14:paraId="61A4FA59" w14:textId="77777777" w:rsidTr="004B3935">
        <w:trPr>
          <w:jc w:val="center"/>
        </w:trPr>
        <w:tc>
          <w:tcPr>
            <w:tcW w:w="1120" w:type="dxa"/>
          </w:tcPr>
          <w:p w14:paraId="6E33D592" w14:textId="72E1A66E" w:rsidR="00654B6C" w:rsidRPr="000D3620" w:rsidRDefault="00654B6C" w:rsidP="00654B6C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20.05.2026</w:t>
            </w:r>
          </w:p>
        </w:tc>
        <w:tc>
          <w:tcPr>
            <w:tcW w:w="1422" w:type="dxa"/>
          </w:tcPr>
          <w:p w14:paraId="55952432" w14:textId="55BAB389" w:rsidR="00654B6C" w:rsidRPr="000D3620" w:rsidRDefault="00654B6C" w:rsidP="00654B6C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</w:rPr>
              <w:t>Разработчик</w:t>
            </w:r>
            <w:proofErr w:type="spellEnd"/>
          </w:p>
        </w:tc>
        <w:tc>
          <w:tcPr>
            <w:tcW w:w="2982" w:type="dxa"/>
          </w:tcPr>
          <w:p w14:paraId="559A6A0E" w14:textId="7686660F" w:rsidR="00654B6C" w:rsidRPr="00654B6C" w:rsidRDefault="00654B6C" w:rsidP="00654B6C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Отображение истории прогонов в графическом интерфейсе</w:t>
            </w:r>
          </w:p>
        </w:tc>
        <w:tc>
          <w:tcPr>
            <w:tcW w:w="2551" w:type="dxa"/>
          </w:tcPr>
          <w:p w14:paraId="1FE37766" w14:textId="1D063EBE" w:rsidR="00654B6C" w:rsidRPr="00654B6C" w:rsidRDefault="00654B6C" w:rsidP="00654B6C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В журнале прогонов выведены все ранее сохранённые прогоны с их показателями</w:t>
            </w:r>
          </w:p>
        </w:tc>
        <w:tc>
          <w:tcPr>
            <w:tcW w:w="1418" w:type="dxa"/>
          </w:tcPr>
          <w:p w14:paraId="74685580" w14:textId="13A1CB14" w:rsidR="00654B6C" w:rsidRPr="000D3620" w:rsidRDefault="00654B6C" w:rsidP="00654B6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</w:tbl>
    <w:p w14:paraId="3709A642" w14:textId="633A198A" w:rsidR="004B3935" w:rsidRPr="000D3620" w:rsidRDefault="004B3935" w:rsidP="004B3935">
      <w:pPr>
        <w:spacing w:line="360" w:lineRule="auto"/>
        <w:jc w:val="right"/>
        <w:rPr>
          <w:sz w:val="28"/>
          <w:szCs w:val="28"/>
          <w:lang w:val="en-US"/>
        </w:rPr>
      </w:pPr>
      <w:r w:rsidRPr="000D3620">
        <w:rPr>
          <w:sz w:val="28"/>
        </w:rPr>
        <w:lastRenderedPageBreak/>
        <w:t>Продолжение табл. 141</w:t>
      </w:r>
    </w:p>
    <w:tbl>
      <w:tblPr>
        <w:tblStyle w:val="83"/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1417"/>
        <w:gridCol w:w="3255"/>
        <w:gridCol w:w="3260"/>
        <w:gridCol w:w="851"/>
      </w:tblGrid>
      <w:tr w:rsidR="004B3935" w:rsidRPr="000D3620" w14:paraId="4036C9E4" w14:textId="77777777" w:rsidTr="00644DBC">
        <w:trPr>
          <w:jc w:val="center"/>
        </w:trPr>
        <w:tc>
          <w:tcPr>
            <w:tcW w:w="1135" w:type="dxa"/>
          </w:tcPr>
          <w:p w14:paraId="083C151C" w14:textId="77777777" w:rsidR="004B3935" w:rsidRPr="000D3620" w:rsidRDefault="004B3935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04029291" w14:textId="77777777" w:rsidR="004B3935" w:rsidRPr="000D3620" w:rsidRDefault="004B3935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</w:t>
            </w:r>
          </w:p>
        </w:tc>
        <w:tc>
          <w:tcPr>
            <w:tcW w:w="3255" w:type="dxa"/>
          </w:tcPr>
          <w:p w14:paraId="71BD6B69" w14:textId="77777777" w:rsidR="004B3935" w:rsidRPr="000D3620" w:rsidRDefault="004B3935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3</w:t>
            </w:r>
          </w:p>
        </w:tc>
        <w:tc>
          <w:tcPr>
            <w:tcW w:w="3260" w:type="dxa"/>
          </w:tcPr>
          <w:p w14:paraId="0ACE97D4" w14:textId="77777777" w:rsidR="004B3935" w:rsidRPr="000D3620" w:rsidRDefault="004B3935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32A35D15" w14:textId="77777777" w:rsidR="004B3935" w:rsidRPr="000D3620" w:rsidRDefault="004B3935" w:rsidP="00E03000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5</w:t>
            </w:r>
          </w:p>
        </w:tc>
      </w:tr>
      <w:tr w:rsidR="00C07A6B" w:rsidRPr="000D3620" w14:paraId="199A1F69" w14:textId="77777777" w:rsidTr="00644DBC">
        <w:tblPrEx>
          <w:jc w:val="left"/>
        </w:tblPrEx>
        <w:tc>
          <w:tcPr>
            <w:tcW w:w="1135" w:type="dxa"/>
          </w:tcPr>
          <w:p w14:paraId="6E6AC5E2" w14:textId="358A30F2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21.05.2026</w:t>
            </w:r>
          </w:p>
        </w:tc>
        <w:tc>
          <w:tcPr>
            <w:tcW w:w="1417" w:type="dxa"/>
          </w:tcPr>
          <w:p w14:paraId="11365887" w14:textId="0A26AD2F" w:rsidR="00C07A6B" w:rsidRPr="000D3620" w:rsidRDefault="0063047A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</w:rPr>
              <w:t>Разработчик</w:t>
            </w:r>
            <w:proofErr w:type="spellEnd"/>
          </w:p>
        </w:tc>
        <w:tc>
          <w:tcPr>
            <w:tcW w:w="3255" w:type="dxa"/>
          </w:tcPr>
          <w:p w14:paraId="6CEEFC65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Формирование пользовательского </w:t>
            </w:r>
            <w:r w:rsidRPr="000D3620">
              <w:rPr>
                <w:sz w:val="20"/>
                <w:szCs w:val="20"/>
              </w:rPr>
              <w:t>HTML</w:t>
            </w:r>
            <w:r w:rsidRPr="000D3620">
              <w:rPr>
                <w:sz w:val="20"/>
                <w:szCs w:val="20"/>
                <w:lang w:val="ru-RU"/>
              </w:rPr>
              <w:t xml:space="preserve">-отчёта с фотолетописью (скриншоты на каждом шаге теста) и </w:t>
            </w:r>
            <w:r w:rsidRPr="000D3620">
              <w:rPr>
                <w:sz w:val="20"/>
                <w:szCs w:val="20"/>
              </w:rPr>
              <w:t>CSV</w:t>
            </w:r>
            <w:r w:rsidRPr="000D3620">
              <w:rPr>
                <w:sz w:val="20"/>
                <w:szCs w:val="20"/>
                <w:lang w:val="ru-RU"/>
              </w:rPr>
              <w:t>-выгрузки</w:t>
            </w:r>
          </w:p>
        </w:tc>
        <w:tc>
          <w:tcPr>
            <w:tcW w:w="3260" w:type="dxa"/>
          </w:tcPr>
          <w:p w14:paraId="2755A83A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Сформированы </w:t>
            </w:r>
            <w:r w:rsidRPr="000D3620">
              <w:rPr>
                <w:sz w:val="20"/>
                <w:szCs w:val="20"/>
              </w:rPr>
              <w:t>HTML</w:t>
            </w:r>
            <w:r w:rsidRPr="000D3620">
              <w:rPr>
                <w:sz w:val="20"/>
                <w:szCs w:val="20"/>
                <w:lang w:val="ru-RU"/>
              </w:rPr>
              <w:t xml:space="preserve">-отчёт со скриншотами шагов и </w:t>
            </w:r>
            <w:r w:rsidRPr="000D3620">
              <w:rPr>
                <w:sz w:val="20"/>
                <w:szCs w:val="20"/>
              </w:rPr>
              <w:t>CSV</w:t>
            </w:r>
            <w:r w:rsidRPr="000D3620">
              <w:rPr>
                <w:sz w:val="20"/>
                <w:szCs w:val="20"/>
                <w:lang w:val="ru-RU"/>
              </w:rPr>
              <w:t>-файл с результатами прогона</w:t>
            </w:r>
          </w:p>
        </w:tc>
        <w:tc>
          <w:tcPr>
            <w:tcW w:w="851" w:type="dxa"/>
          </w:tcPr>
          <w:p w14:paraId="1C238460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06D01671" w14:textId="77777777" w:rsidTr="00644DBC">
        <w:tblPrEx>
          <w:jc w:val="left"/>
        </w:tblPrEx>
        <w:tc>
          <w:tcPr>
            <w:tcW w:w="1135" w:type="dxa"/>
          </w:tcPr>
          <w:p w14:paraId="48B3AC07" w14:textId="498FBEC0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21.05.2026</w:t>
            </w:r>
          </w:p>
        </w:tc>
        <w:tc>
          <w:tcPr>
            <w:tcW w:w="1417" w:type="dxa"/>
          </w:tcPr>
          <w:p w14:paraId="2FDB5AD1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3255" w:type="dxa"/>
          </w:tcPr>
          <w:p w14:paraId="0D37C857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Защита от некорректных действий оператора и ошибочных исходных данных (пустые или неверные параметры)</w:t>
            </w:r>
          </w:p>
        </w:tc>
        <w:tc>
          <w:tcPr>
            <w:tcW w:w="3260" w:type="dxa"/>
          </w:tcPr>
          <w:p w14:paraId="300D5EDD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При отсутствии обязательных параметров выводится понятное сообщение, операция не запускается</w:t>
            </w:r>
          </w:p>
        </w:tc>
        <w:tc>
          <w:tcPr>
            <w:tcW w:w="851" w:type="dxa"/>
          </w:tcPr>
          <w:p w14:paraId="0BFD130A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44DBC" w:rsidRPr="000D3620" w14:paraId="6E04B539" w14:textId="77777777" w:rsidTr="00644DBC">
        <w:tblPrEx>
          <w:jc w:val="left"/>
        </w:tblPrEx>
        <w:tc>
          <w:tcPr>
            <w:tcW w:w="1135" w:type="dxa"/>
          </w:tcPr>
          <w:p w14:paraId="6D4F8298" w14:textId="49B01D35" w:rsidR="00644DBC" w:rsidRPr="00644DBC" w:rsidRDefault="00644DBC" w:rsidP="00644DBC">
            <w:pPr>
              <w:jc w:val="right"/>
              <w:rPr>
                <w:sz w:val="20"/>
                <w:szCs w:val="20"/>
              </w:rPr>
            </w:pPr>
            <w:r w:rsidRPr="00644DBC">
              <w:rPr>
                <w:sz w:val="20"/>
                <w:szCs w:val="20"/>
              </w:rPr>
              <w:t>21.05.2026</w:t>
            </w:r>
          </w:p>
        </w:tc>
        <w:tc>
          <w:tcPr>
            <w:tcW w:w="1417" w:type="dxa"/>
          </w:tcPr>
          <w:p w14:paraId="1E51F30A" w14:textId="045D4F60" w:rsidR="00644DBC" w:rsidRPr="00644DBC" w:rsidRDefault="00644DBC" w:rsidP="00644DBC">
            <w:pPr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3255" w:type="dxa"/>
          </w:tcPr>
          <w:p w14:paraId="48E576D0" w14:textId="0ABAD68B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 xml:space="preserve">Обработка ошибки разбора </w:t>
            </w:r>
            <w:r w:rsidRPr="00644DBC">
              <w:rPr>
                <w:sz w:val="20"/>
                <w:szCs w:val="20"/>
              </w:rPr>
              <w:t>XML</w:t>
            </w:r>
            <w:r w:rsidRPr="00644DBC">
              <w:rPr>
                <w:sz w:val="20"/>
                <w:szCs w:val="20"/>
                <w:lang w:val="ru-RU"/>
              </w:rPr>
              <w:t xml:space="preserve">: формирование исключения </w:t>
            </w:r>
            <w:proofErr w:type="spellStart"/>
            <w:r w:rsidRPr="00644DBC">
              <w:rPr>
                <w:sz w:val="20"/>
                <w:szCs w:val="20"/>
              </w:rPr>
              <w:t>ParserException</w:t>
            </w:r>
            <w:proofErr w:type="spellEnd"/>
          </w:p>
        </w:tc>
        <w:tc>
          <w:tcPr>
            <w:tcW w:w="3260" w:type="dxa"/>
          </w:tcPr>
          <w:p w14:paraId="260BDB89" w14:textId="3CC53C9B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 xml:space="preserve">При некорректном </w:t>
            </w:r>
            <w:r w:rsidRPr="00644DBC">
              <w:rPr>
                <w:sz w:val="20"/>
                <w:szCs w:val="20"/>
              </w:rPr>
              <w:t>XML</w:t>
            </w:r>
            <w:r w:rsidRPr="00644DBC">
              <w:rPr>
                <w:sz w:val="20"/>
                <w:szCs w:val="20"/>
                <w:lang w:val="ru-RU"/>
              </w:rPr>
              <w:t xml:space="preserve"> формируется </w:t>
            </w:r>
            <w:proofErr w:type="spellStart"/>
            <w:r w:rsidRPr="00644DBC">
              <w:rPr>
                <w:sz w:val="20"/>
                <w:szCs w:val="20"/>
              </w:rPr>
              <w:t>ParserException</w:t>
            </w:r>
            <w:proofErr w:type="spellEnd"/>
            <w:r w:rsidRPr="00644DBC">
              <w:rPr>
                <w:sz w:val="20"/>
                <w:szCs w:val="20"/>
                <w:lang w:val="ru-RU"/>
              </w:rPr>
              <w:t xml:space="preserve"> с понятным сообщением, программа не завершается </w:t>
            </w:r>
            <w:proofErr w:type="spellStart"/>
            <w:r w:rsidRPr="00644DBC">
              <w:rPr>
                <w:sz w:val="20"/>
                <w:szCs w:val="20"/>
                <w:lang w:val="ru-RU"/>
              </w:rPr>
              <w:t>аварийно</w:t>
            </w:r>
            <w:proofErr w:type="spellEnd"/>
          </w:p>
        </w:tc>
        <w:tc>
          <w:tcPr>
            <w:tcW w:w="851" w:type="dxa"/>
          </w:tcPr>
          <w:p w14:paraId="2FF1E5AC" w14:textId="75B2E34B" w:rsidR="00644DBC" w:rsidRPr="00644DBC" w:rsidRDefault="00644DBC" w:rsidP="00644DB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44DBC" w:rsidRPr="000D3620" w14:paraId="73B946CC" w14:textId="77777777" w:rsidTr="00644DBC">
        <w:tblPrEx>
          <w:jc w:val="left"/>
        </w:tblPrEx>
        <w:tc>
          <w:tcPr>
            <w:tcW w:w="1135" w:type="dxa"/>
          </w:tcPr>
          <w:p w14:paraId="45A93F52" w14:textId="6AC69E0B" w:rsidR="00644DBC" w:rsidRPr="00644DBC" w:rsidRDefault="00644DBC" w:rsidP="00644DBC">
            <w:pPr>
              <w:jc w:val="right"/>
              <w:rPr>
                <w:sz w:val="20"/>
                <w:szCs w:val="20"/>
              </w:rPr>
            </w:pPr>
            <w:r w:rsidRPr="00644DBC">
              <w:rPr>
                <w:sz w:val="20"/>
                <w:szCs w:val="20"/>
              </w:rPr>
              <w:t>21.05.2026</w:t>
            </w:r>
          </w:p>
        </w:tc>
        <w:tc>
          <w:tcPr>
            <w:tcW w:w="1417" w:type="dxa"/>
          </w:tcPr>
          <w:p w14:paraId="08EF111F" w14:textId="60A9F81E" w:rsidR="00644DBC" w:rsidRPr="00644DBC" w:rsidRDefault="00644DBC" w:rsidP="00644DBC">
            <w:pPr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Разработчик</w:t>
            </w:r>
            <w:proofErr w:type="spellEnd"/>
          </w:p>
        </w:tc>
        <w:tc>
          <w:tcPr>
            <w:tcW w:w="3255" w:type="dxa"/>
          </w:tcPr>
          <w:p w14:paraId="56708E0E" w14:textId="73A074EE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Сохранение результатов прогона в локальную базу данных в рамках одной транзакции с откатом при ошибке</w:t>
            </w:r>
          </w:p>
        </w:tc>
        <w:tc>
          <w:tcPr>
            <w:tcW w:w="3260" w:type="dxa"/>
          </w:tcPr>
          <w:p w14:paraId="370686FA" w14:textId="6DB2CD16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Запись выполняется как единая транзакция; при ошибке выполняется откат, частичные данные не сохраняются, целостность БД не нарушается</w:t>
            </w:r>
          </w:p>
        </w:tc>
        <w:tc>
          <w:tcPr>
            <w:tcW w:w="851" w:type="dxa"/>
          </w:tcPr>
          <w:p w14:paraId="10750123" w14:textId="7F72C424" w:rsidR="00644DBC" w:rsidRPr="00644DBC" w:rsidRDefault="00644DBC" w:rsidP="00644DB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44DBC" w:rsidRPr="000D3620" w14:paraId="60A7629A" w14:textId="77777777" w:rsidTr="00644DBC">
        <w:tblPrEx>
          <w:jc w:val="left"/>
        </w:tblPrEx>
        <w:tc>
          <w:tcPr>
            <w:tcW w:w="1135" w:type="dxa"/>
          </w:tcPr>
          <w:p w14:paraId="25DDEAF6" w14:textId="058D1849" w:rsidR="00644DBC" w:rsidRPr="00644DBC" w:rsidRDefault="00AC70AE" w:rsidP="00644DB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21</w:t>
            </w:r>
            <w:r w:rsidR="00644DBC" w:rsidRPr="00644DBC">
              <w:rPr>
                <w:sz w:val="20"/>
                <w:szCs w:val="20"/>
              </w:rPr>
              <w:t>.05.2026</w:t>
            </w:r>
          </w:p>
        </w:tc>
        <w:tc>
          <w:tcPr>
            <w:tcW w:w="1417" w:type="dxa"/>
          </w:tcPr>
          <w:p w14:paraId="4D8B9397" w14:textId="34FE609C" w:rsidR="00644DBC" w:rsidRPr="00644DBC" w:rsidRDefault="00644DBC" w:rsidP="00644DBC">
            <w:pPr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Разработчик</w:t>
            </w:r>
            <w:proofErr w:type="spellEnd"/>
          </w:p>
        </w:tc>
        <w:tc>
          <w:tcPr>
            <w:tcW w:w="3255" w:type="dxa"/>
          </w:tcPr>
          <w:p w14:paraId="7EA9F8D8" w14:textId="1DCD0C94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Поведение при сбое записи в базу данных (</w:t>
            </w:r>
            <w:r w:rsidRPr="00644DBC">
              <w:rPr>
                <w:sz w:val="20"/>
                <w:szCs w:val="20"/>
              </w:rPr>
              <w:t>graceful</w:t>
            </w:r>
            <w:r w:rsidRPr="00644DBC">
              <w:rPr>
                <w:sz w:val="20"/>
                <w:szCs w:val="20"/>
                <w:lang w:val="ru-RU"/>
              </w:rPr>
              <w:t xml:space="preserve"> </w:t>
            </w:r>
            <w:r w:rsidRPr="00644DBC">
              <w:rPr>
                <w:sz w:val="20"/>
                <w:szCs w:val="20"/>
              </w:rPr>
              <w:t>degradation</w:t>
            </w:r>
            <w:r w:rsidRPr="00644DBC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3260" w:type="dxa"/>
          </w:tcPr>
          <w:p w14:paraId="59BC735F" w14:textId="5E683D51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Программа продолжает работу без сохранения истории прогона и уведомляет пользователя о сбое</w:t>
            </w:r>
          </w:p>
        </w:tc>
        <w:tc>
          <w:tcPr>
            <w:tcW w:w="851" w:type="dxa"/>
          </w:tcPr>
          <w:p w14:paraId="2DA2FBEC" w14:textId="60052510" w:rsidR="00644DBC" w:rsidRPr="00644DBC" w:rsidRDefault="00644DBC" w:rsidP="00644DB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44DBC" w:rsidRPr="000D3620" w14:paraId="183749C9" w14:textId="77777777" w:rsidTr="00644DBC">
        <w:tblPrEx>
          <w:jc w:val="left"/>
        </w:tblPrEx>
        <w:tc>
          <w:tcPr>
            <w:tcW w:w="1135" w:type="dxa"/>
          </w:tcPr>
          <w:p w14:paraId="1296B46B" w14:textId="75CCD561" w:rsidR="00644DBC" w:rsidRPr="00644DBC" w:rsidRDefault="00AC70AE" w:rsidP="00644DB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21</w:t>
            </w:r>
            <w:r w:rsidR="00644DBC" w:rsidRPr="00644DBC">
              <w:rPr>
                <w:sz w:val="20"/>
                <w:szCs w:val="20"/>
              </w:rPr>
              <w:t>.05.2026</w:t>
            </w:r>
          </w:p>
        </w:tc>
        <w:tc>
          <w:tcPr>
            <w:tcW w:w="1417" w:type="dxa"/>
          </w:tcPr>
          <w:p w14:paraId="3A94278A" w14:textId="03752E05" w:rsidR="00644DBC" w:rsidRPr="00644DBC" w:rsidRDefault="00644DBC" w:rsidP="00644DBC">
            <w:pPr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3255" w:type="dxa"/>
          </w:tcPr>
          <w:p w14:paraId="60BDBB96" w14:textId="417317AF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Поведение при отсутствии вспомогательных средств (</w:t>
            </w:r>
            <w:r w:rsidRPr="00644DBC">
              <w:rPr>
                <w:sz w:val="20"/>
                <w:szCs w:val="20"/>
              </w:rPr>
              <w:t>Apache</w:t>
            </w:r>
            <w:r w:rsidRPr="00644DBC">
              <w:rPr>
                <w:sz w:val="20"/>
                <w:szCs w:val="20"/>
                <w:lang w:val="ru-RU"/>
              </w:rPr>
              <w:t xml:space="preserve"> </w:t>
            </w:r>
            <w:r w:rsidRPr="00644DBC">
              <w:rPr>
                <w:sz w:val="20"/>
                <w:szCs w:val="20"/>
              </w:rPr>
              <w:t>Maven</w:t>
            </w:r>
            <w:r w:rsidRPr="00644DBC">
              <w:rPr>
                <w:sz w:val="20"/>
                <w:szCs w:val="20"/>
                <w:lang w:val="ru-RU"/>
              </w:rPr>
              <w:t xml:space="preserve">, </w:t>
            </w:r>
            <w:r w:rsidRPr="00644DBC">
              <w:rPr>
                <w:sz w:val="20"/>
                <w:szCs w:val="20"/>
              </w:rPr>
              <w:t>Google</w:t>
            </w:r>
            <w:r w:rsidRPr="00644DBC">
              <w:rPr>
                <w:sz w:val="20"/>
                <w:szCs w:val="20"/>
                <w:lang w:val="ru-RU"/>
              </w:rPr>
              <w:t xml:space="preserve"> </w:t>
            </w:r>
            <w:r w:rsidRPr="00644DBC">
              <w:rPr>
                <w:sz w:val="20"/>
                <w:szCs w:val="20"/>
              </w:rPr>
              <w:t>Chrome</w:t>
            </w:r>
            <w:r w:rsidRPr="00644DBC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3260" w:type="dxa"/>
          </w:tcPr>
          <w:p w14:paraId="69D25D41" w14:textId="7760724E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 xml:space="preserve">При попытке прогона тестов выводится понятное сообщение об ошибке; программа не завершается </w:t>
            </w:r>
            <w:proofErr w:type="spellStart"/>
            <w:r w:rsidRPr="00644DBC">
              <w:rPr>
                <w:sz w:val="20"/>
                <w:szCs w:val="20"/>
                <w:lang w:val="ru-RU"/>
              </w:rPr>
              <w:t>аварийно</w:t>
            </w:r>
            <w:proofErr w:type="spellEnd"/>
          </w:p>
        </w:tc>
        <w:tc>
          <w:tcPr>
            <w:tcW w:w="851" w:type="dxa"/>
          </w:tcPr>
          <w:p w14:paraId="465078CE" w14:textId="4A0E2374" w:rsidR="00644DBC" w:rsidRPr="00644DBC" w:rsidRDefault="00644DBC" w:rsidP="00644DB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44DBC" w:rsidRPr="000D3620" w14:paraId="05354ACE" w14:textId="77777777" w:rsidTr="00644DBC">
        <w:tblPrEx>
          <w:jc w:val="left"/>
        </w:tblPrEx>
        <w:tc>
          <w:tcPr>
            <w:tcW w:w="1135" w:type="dxa"/>
          </w:tcPr>
          <w:p w14:paraId="1C165A6C" w14:textId="24964F2B" w:rsidR="00644DBC" w:rsidRPr="00644DBC" w:rsidRDefault="00AC70AE" w:rsidP="00644DB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21</w:t>
            </w:r>
            <w:r w:rsidR="00644DBC" w:rsidRPr="00644DBC">
              <w:rPr>
                <w:sz w:val="20"/>
                <w:szCs w:val="20"/>
              </w:rPr>
              <w:t>.05.2026</w:t>
            </w:r>
          </w:p>
        </w:tc>
        <w:tc>
          <w:tcPr>
            <w:tcW w:w="1417" w:type="dxa"/>
          </w:tcPr>
          <w:p w14:paraId="20978FC4" w14:textId="26307E37" w:rsidR="00644DBC" w:rsidRPr="00644DBC" w:rsidRDefault="00644DBC" w:rsidP="00644DBC">
            <w:pPr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Разработчик</w:t>
            </w:r>
            <w:proofErr w:type="spellEnd"/>
          </w:p>
        </w:tc>
        <w:tc>
          <w:tcPr>
            <w:tcW w:w="3255" w:type="dxa"/>
          </w:tcPr>
          <w:p w14:paraId="71732452" w14:textId="2D66D86D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 xml:space="preserve">Освобождение файловых потоков и </w:t>
            </w:r>
            <w:r w:rsidRPr="00644DBC">
              <w:rPr>
                <w:sz w:val="20"/>
                <w:szCs w:val="20"/>
              </w:rPr>
              <w:t>JDBC</w:t>
            </w:r>
            <w:r w:rsidRPr="00644DBC">
              <w:rPr>
                <w:sz w:val="20"/>
                <w:szCs w:val="20"/>
                <w:lang w:val="ru-RU"/>
              </w:rPr>
              <w:t xml:space="preserve">-соединений через конструкцию </w:t>
            </w:r>
            <w:r w:rsidRPr="00644DBC">
              <w:rPr>
                <w:sz w:val="20"/>
                <w:szCs w:val="20"/>
              </w:rPr>
              <w:t>try</w:t>
            </w:r>
            <w:r w:rsidRPr="00644DBC">
              <w:rPr>
                <w:sz w:val="20"/>
                <w:szCs w:val="20"/>
                <w:lang w:val="ru-RU"/>
              </w:rPr>
              <w:t>-</w:t>
            </w:r>
            <w:r w:rsidRPr="00644DBC">
              <w:rPr>
                <w:sz w:val="20"/>
                <w:szCs w:val="20"/>
              </w:rPr>
              <w:t>with</w:t>
            </w:r>
            <w:r w:rsidRPr="00644DBC">
              <w:rPr>
                <w:sz w:val="20"/>
                <w:szCs w:val="20"/>
                <w:lang w:val="ru-RU"/>
              </w:rPr>
              <w:t>-</w:t>
            </w:r>
            <w:r w:rsidRPr="00644DBC">
              <w:rPr>
                <w:sz w:val="20"/>
                <w:szCs w:val="20"/>
              </w:rPr>
              <w:t>resources</w:t>
            </w:r>
          </w:p>
        </w:tc>
        <w:tc>
          <w:tcPr>
            <w:tcW w:w="3260" w:type="dxa"/>
          </w:tcPr>
          <w:p w14:paraId="694560FC" w14:textId="5D899C45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После операций все открытые ресурсы (файлы, соединения с БД) корректно закрываются</w:t>
            </w:r>
          </w:p>
        </w:tc>
        <w:tc>
          <w:tcPr>
            <w:tcW w:w="851" w:type="dxa"/>
          </w:tcPr>
          <w:p w14:paraId="25A6A5D9" w14:textId="033CF8A2" w:rsidR="00644DBC" w:rsidRPr="00644DBC" w:rsidRDefault="00644DBC" w:rsidP="00644DB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44DBC" w:rsidRPr="000D3620" w14:paraId="32DAC601" w14:textId="77777777" w:rsidTr="00644DBC">
        <w:tblPrEx>
          <w:jc w:val="left"/>
        </w:tblPrEx>
        <w:tc>
          <w:tcPr>
            <w:tcW w:w="1135" w:type="dxa"/>
          </w:tcPr>
          <w:p w14:paraId="6883738F" w14:textId="2F94AD65" w:rsidR="00644DBC" w:rsidRPr="00644DBC" w:rsidRDefault="00AC70AE" w:rsidP="00644DB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21</w:t>
            </w:r>
            <w:r w:rsidR="00644DBC" w:rsidRPr="00644DBC">
              <w:rPr>
                <w:sz w:val="20"/>
                <w:szCs w:val="20"/>
              </w:rPr>
              <w:t>.05.2026</w:t>
            </w:r>
          </w:p>
        </w:tc>
        <w:tc>
          <w:tcPr>
            <w:tcW w:w="1417" w:type="dxa"/>
          </w:tcPr>
          <w:p w14:paraId="15F53408" w14:textId="0A925295" w:rsidR="00644DBC" w:rsidRPr="00644DBC" w:rsidRDefault="00644DBC" w:rsidP="00644DBC">
            <w:pPr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3255" w:type="dxa"/>
          </w:tcPr>
          <w:p w14:paraId="7AD9CCC7" w14:textId="2A76CE29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Сохранность локальной базы данных истории между запусками и её автоматическое создание при первом запуске</w:t>
            </w:r>
          </w:p>
        </w:tc>
        <w:tc>
          <w:tcPr>
            <w:tcW w:w="3260" w:type="dxa"/>
          </w:tcPr>
          <w:p w14:paraId="1091DF23" w14:textId="2ACFBEEE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При первом запуске база данных и схема создаются автоматически; история прогонов сохраняется между запусками программы</w:t>
            </w:r>
          </w:p>
        </w:tc>
        <w:tc>
          <w:tcPr>
            <w:tcW w:w="851" w:type="dxa"/>
          </w:tcPr>
          <w:p w14:paraId="472A0A52" w14:textId="7EDC8799" w:rsidR="00644DBC" w:rsidRPr="00644DBC" w:rsidRDefault="00644DBC" w:rsidP="00644DB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Успех</w:t>
            </w:r>
            <w:proofErr w:type="spellEnd"/>
          </w:p>
        </w:tc>
      </w:tr>
    </w:tbl>
    <w:p w14:paraId="619F4AE9" w14:textId="77777777" w:rsidR="004B3935" w:rsidRDefault="004B3935" w:rsidP="009A5A79">
      <w:pPr>
        <w:spacing w:line="360" w:lineRule="auto"/>
        <w:ind w:firstLine="425"/>
        <w:jc w:val="both"/>
        <w:rPr>
          <w:sz w:val="28"/>
        </w:rPr>
      </w:pPr>
    </w:p>
    <w:p w14:paraId="2E27CF9B" w14:textId="58ED9C18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По результатам проведённых испытаний разработанная информационная система </w:t>
      </w:r>
      <w:proofErr w:type="spellStart"/>
      <w:r w:rsidRPr="000D3620">
        <w:rPr>
          <w:sz w:val="28"/>
        </w:rPr>
        <w:t>AutoTestGenerator</w:t>
      </w:r>
      <w:proofErr w:type="spellEnd"/>
      <w:r w:rsidRPr="000D3620">
        <w:rPr>
          <w:sz w:val="28"/>
        </w:rPr>
        <w:t xml:space="preserve"> соответствует всем требованиям, изложенным в техническом задании (прил. 1).</w:t>
      </w:r>
    </w:p>
    <w:p w14:paraId="48542967" w14:textId="0AEDCBEC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Функциональные возможности по разбору XML-метамодели E3Core, классификации сущностей, генерации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-проекта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, запуску тестов через Apache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, сбору отчётов </w:t>
      </w:r>
      <w:proofErr w:type="spellStart"/>
      <w:r w:rsidRPr="000D3620">
        <w:rPr>
          <w:sz w:val="28"/>
        </w:rPr>
        <w:t>Surefire</w:t>
      </w:r>
      <w:proofErr w:type="spellEnd"/>
      <w:r w:rsidRPr="000D3620">
        <w:rPr>
          <w:sz w:val="28"/>
        </w:rPr>
        <w:t xml:space="preserve">, ведению истории прогонов в </w:t>
      </w:r>
      <w:proofErr w:type="spellStart"/>
      <w:r w:rsidRPr="000D3620">
        <w:rPr>
          <w:sz w:val="28"/>
        </w:rPr>
        <w:t>SQLite</w:t>
      </w:r>
      <w:proofErr w:type="spellEnd"/>
      <w:r w:rsidRPr="000D3620">
        <w:rPr>
          <w:sz w:val="28"/>
        </w:rPr>
        <w:t xml:space="preserve"> и формированию HTML-отчёта с фотолетописью и CSV-выгрузки реализованы в полном объёме.</w:t>
      </w:r>
    </w:p>
    <w:p w14:paraId="5FC521D1" w14:textId="77777777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Требования к надёжности — корректная обработка ошибок разбора, транзакционное сохранение результатов, </w:t>
      </w:r>
      <w:proofErr w:type="spellStart"/>
      <w:r w:rsidRPr="000D3620">
        <w:rPr>
          <w:sz w:val="28"/>
        </w:rPr>
        <w:t>graceful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degradation</w:t>
      </w:r>
      <w:proofErr w:type="spellEnd"/>
      <w:r w:rsidRPr="000D3620">
        <w:rPr>
          <w:sz w:val="28"/>
        </w:rPr>
        <w:t xml:space="preserve"> при сбое базы данных, освобождение ресурсов через </w:t>
      </w:r>
      <w:proofErr w:type="spellStart"/>
      <w:r w:rsidRPr="000D3620">
        <w:rPr>
          <w:sz w:val="28"/>
        </w:rPr>
        <w:t>try-with-resources</w:t>
      </w:r>
      <w:proofErr w:type="spellEnd"/>
      <w:r w:rsidRPr="000D3620">
        <w:rPr>
          <w:sz w:val="28"/>
        </w:rPr>
        <w:t xml:space="preserve"> и понятные сообщения при отсутствии вспомогательных средств — выполнены.</w:t>
      </w:r>
    </w:p>
    <w:p w14:paraId="28AF411E" w14:textId="77777777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Программа признана работоспособной и готовой к опытной эксплуатации.</w:t>
      </w:r>
    </w:p>
    <w:p w14:paraId="6661EED8" w14:textId="77777777" w:rsidR="009A5A79" w:rsidRPr="000D3620" w:rsidRDefault="009A5A79" w:rsidP="009A5A79">
      <w:pPr>
        <w:spacing w:line="360" w:lineRule="auto"/>
        <w:ind w:firstLine="425"/>
        <w:jc w:val="both"/>
      </w:pPr>
    </w:p>
    <w:p w14:paraId="56582C09" w14:textId="77777777" w:rsidR="00B57287" w:rsidRDefault="00B57287">
      <w:pPr>
        <w:spacing w:after="160" w:line="259" w:lineRule="auto"/>
        <w:rPr>
          <w:color w:val="000000" w:themeColor="text1"/>
          <w:sz w:val="28"/>
          <w:szCs w:val="28"/>
        </w:rPr>
      </w:pPr>
      <w:bookmarkStart w:id="124" w:name="_Toc230564219"/>
      <w:r>
        <w:rPr>
          <w:color w:val="000000" w:themeColor="text1"/>
          <w:sz w:val="28"/>
          <w:szCs w:val="28"/>
        </w:rPr>
        <w:br w:type="page"/>
      </w:r>
    </w:p>
    <w:p w14:paraId="5614B13B" w14:textId="0743FD46" w:rsidR="009A5A79" w:rsidRPr="000D3620" w:rsidRDefault="009A5A79" w:rsidP="009A5A79">
      <w:pPr>
        <w:keepNext/>
        <w:keepLines/>
        <w:spacing w:after="200" w:line="360" w:lineRule="auto"/>
        <w:ind w:firstLine="425"/>
        <w:jc w:val="center"/>
        <w:outlineLvl w:val="0"/>
        <w:rPr>
          <w:color w:val="000000" w:themeColor="text1"/>
          <w:sz w:val="28"/>
          <w:szCs w:val="28"/>
        </w:rPr>
      </w:pPr>
      <w:bookmarkStart w:id="125" w:name="_Toc232732391"/>
      <w:r w:rsidRPr="000D3620">
        <w:rPr>
          <w:color w:val="000000" w:themeColor="text1"/>
          <w:sz w:val="28"/>
          <w:szCs w:val="28"/>
        </w:rPr>
        <w:lastRenderedPageBreak/>
        <w:t>2. ТЕХНИКО-ЭКОНОМИЧЕСКОЕ ОБОСНОВАНИЕ ВЫПОЛНЯЕМОЙ РАЗРАБОТКИ</w:t>
      </w:r>
      <w:bookmarkEnd w:id="124"/>
      <w:bookmarkEnd w:id="125"/>
    </w:p>
    <w:p w14:paraId="72DFF953" w14:textId="68C7D266" w:rsidR="009A5A79" w:rsidRPr="000D3620" w:rsidRDefault="009A5A79" w:rsidP="009A5A79">
      <w:pPr>
        <w:keepNext/>
        <w:keepLines/>
        <w:spacing w:line="480" w:lineRule="auto"/>
        <w:ind w:firstLine="425"/>
        <w:jc w:val="both"/>
        <w:outlineLvl w:val="1"/>
        <w:rPr>
          <w:color w:val="000000" w:themeColor="text1"/>
          <w:sz w:val="28"/>
          <w:szCs w:val="28"/>
        </w:rPr>
      </w:pPr>
      <w:bookmarkStart w:id="126" w:name="_Toc230564220"/>
      <w:bookmarkStart w:id="127" w:name="_Toc232732392"/>
      <w:r w:rsidRPr="000D3620">
        <w:rPr>
          <w:color w:val="000000" w:themeColor="text1"/>
          <w:sz w:val="28"/>
          <w:szCs w:val="28"/>
        </w:rPr>
        <w:t>2.1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Организация работ</w:t>
      </w:r>
      <w:bookmarkEnd w:id="126"/>
      <w:bookmarkEnd w:id="127"/>
    </w:p>
    <w:p w14:paraId="156CDDA4" w14:textId="77777777" w:rsidR="009A5A79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Для того, чтобы равномерно распределить трудозатраты в ходе разработки информационной системы генерации </w:t>
      </w:r>
      <w:proofErr w:type="spellStart"/>
      <w:r w:rsidRPr="000D3620">
        <w:rPr>
          <w:color w:val="000000" w:themeColor="text1"/>
          <w:sz w:val="28"/>
          <w:szCs w:val="28"/>
        </w:rPr>
        <w:t>автотестов</w:t>
      </w:r>
      <w:proofErr w:type="spellEnd"/>
      <w:r w:rsidRPr="000D3620">
        <w:rPr>
          <w:color w:val="000000" w:themeColor="text1"/>
          <w:sz w:val="28"/>
          <w:szCs w:val="28"/>
        </w:rPr>
        <w:t xml:space="preserve"> для </w:t>
      </w:r>
      <w:r w:rsidRPr="000D3620">
        <w:rPr>
          <w:color w:val="000000" w:themeColor="text1"/>
          <w:sz w:val="28"/>
          <w:szCs w:val="28"/>
          <w:lang w:val="en-US"/>
        </w:rPr>
        <w:t>web</w:t>
      </w:r>
      <w:r w:rsidRPr="000D3620">
        <w:rPr>
          <w:color w:val="000000" w:themeColor="text1"/>
          <w:sz w:val="28"/>
          <w:szCs w:val="28"/>
        </w:rPr>
        <w:t xml:space="preserve">-приложения на основе </w:t>
      </w:r>
      <w:r w:rsidRPr="000D3620">
        <w:rPr>
          <w:color w:val="000000" w:themeColor="text1"/>
          <w:sz w:val="28"/>
          <w:szCs w:val="28"/>
          <w:lang w:val="en-US"/>
        </w:rPr>
        <w:t>XML</w:t>
      </w:r>
      <w:r w:rsidRPr="000D3620">
        <w:rPr>
          <w:color w:val="000000" w:themeColor="text1"/>
          <w:sz w:val="28"/>
          <w:szCs w:val="28"/>
        </w:rPr>
        <w:t>-файла и минимизировать риск несоблюдения сроков разработки, в программе «</w:t>
      </w:r>
      <w:r w:rsidRPr="000D3620">
        <w:rPr>
          <w:color w:val="000000" w:themeColor="text1"/>
          <w:sz w:val="28"/>
          <w:szCs w:val="28"/>
          <w:lang w:val="en-US"/>
        </w:rPr>
        <w:t>Microsoft</w:t>
      </w:r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  <w:lang w:val="en-US"/>
        </w:rPr>
        <w:t>Project</w:t>
      </w:r>
      <w:r w:rsidRPr="000D3620">
        <w:rPr>
          <w:color w:val="000000" w:themeColor="text1"/>
          <w:sz w:val="28"/>
          <w:szCs w:val="28"/>
        </w:rPr>
        <w:t>» был создан проект, в котором было осуществлено всё необходимое планирование. В начале был составлен иерархический список задач по проекту. Для каждой задачи были определены: её длительность в днях, дата начала, дата завершения (рис. 74).</w:t>
      </w:r>
    </w:p>
    <w:p w14:paraId="306E2526" w14:textId="77777777" w:rsidR="002D4364" w:rsidRDefault="002D4364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14:paraId="0059D7BA" w14:textId="77777777" w:rsidR="002D4364" w:rsidRDefault="002D4364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14:paraId="7AD7506A" w14:textId="77777777" w:rsidR="002D4364" w:rsidRPr="000D3620" w:rsidRDefault="002D4364" w:rsidP="002D4364">
      <w:pPr>
        <w:keepNext/>
        <w:keepLines/>
        <w:spacing w:line="480" w:lineRule="auto"/>
        <w:ind w:firstLine="425"/>
        <w:jc w:val="both"/>
        <w:outlineLvl w:val="1"/>
        <w:rPr>
          <w:color w:val="000000" w:themeColor="text1"/>
          <w:sz w:val="28"/>
          <w:szCs w:val="28"/>
        </w:rPr>
      </w:pPr>
      <w:bookmarkStart w:id="128" w:name="_Toc232732393"/>
      <w:r w:rsidRPr="000D3620">
        <w:rPr>
          <w:color w:val="000000" w:themeColor="text1"/>
          <w:sz w:val="28"/>
          <w:szCs w:val="28"/>
        </w:rPr>
        <w:t>2.2</w:t>
      </w:r>
      <w:r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Работа с ресурсами</w:t>
      </w:r>
      <w:bookmarkEnd w:id="128"/>
    </w:p>
    <w:p w14:paraId="3134EBE5" w14:textId="77777777" w:rsidR="002D4364" w:rsidRDefault="002D4364" w:rsidP="002D4364">
      <w:pPr>
        <w:spacing w:line="360" w:lineRule="auto"/>
        <w:ind w:firstLine="425"/>
        <w:jc w:val="both"/>
        <w:rPr>
          <w:color w:val="000000" w:themeColor="text1"/>
          <w:sz w:val="28"/>
          <w:szCs w:val="20"/>
        </w:rPr>
      </w:pPr>
      <w:r w:rsidRPr="000D3620">
        <w:rPr>
          <w:color w:val="000000" w:themeColor="text1"/>
          <w:sz w:val="28"/>
          <w:szCs w:val="20"/>
        </w:rPr>
        <w:t xml:space="preserve">После создания иерархии задач были определены трудовые и материальные ресурсы, которые используются в проекте, а также было произведено распределение ресурсов для каждой задачи. Список используемых ресурсов показан на рис. 75. </w:t>
      </w:r>
    </w:p>
    <w:p w14:paraId="28949650" w14:textId="77777777" w:rsidR="002D4364" w:rsidRDefault="002D4364" w:rsidP="002D4364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После формирования перечня ресурсов было выполнено их назначение на конкретные задачи проекта. Для каждой задачи были определены ресурсы, необходимые для её выполнения, с учётом характера и трудоёмкости предстоящих работ. Подобное распределение позволяет наглядно отразить загрузку каждого ресурса, выявить возможные перегрузки и обеспечить равномерное и рациональное использование имеющихся трудовых и материальных средств на протяжении всего жизненного цикла проекта. Результаты назначения ресурсов на задачи представлены на рис. 76.</w:t>
      </w:r>
    </w:p>
    <w:p w14:paraId="05EEE5B5" w14:textId="401BFD7F" w:rsidR="002D4364" w:rsidRPr="000D3620" w:rsidRDefault="002D4364" w:rsidP="002D4364">
      <w:pPr>
        <w:spacing w:line="360" w:lineRule="auto"/>
        <w:ind w:firstLine="425"/>
        <w:jc w:val="both"/>
        <w:rPr>
          <w:sz w:val="28"/>
          <w:szCs w:val="28"/>
        </w:rPr>
      </w:pPr>
      <w:r w:rsidRPr="002D4364">
        <w:rPr>
          <w:sz w:val="28"/>
          <w:szCs w:val="28"/>
        </w:rPr>
        <w:t>В результате была сформирована ресурсная модель проекта, позволяющая оценить степень участия каждого ресурса в выполнении работ, а также проанализировать распределение трудозатрат на различных этапах разработки информационной системы.</w:t>
      </w:r>
    </w:p>
    <w:p w14:paraId="0C7F930E" w14:textId="79FFB86B" w:rsidR="009A5A79" w:rsidRPr="000D3620" w:rsidRDefault="00AB6213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953173">
        <w:rPr>
          <w:noProof/>
        </w:rPr>
        <w:lastRenderedPageBreak/>
        <w:drawing>
          <wp:inline distT="0" distB="0" distL="0" distR="0" wp14:anchorId="6252E45E" wp14:editId="7A9B84C2">
            <wp:extent cx="4367814" cy="8768634"/>
            <wp:effectExtent l="0" t="0" r="1270" b="0"/>
            <wp:docPr id="11124615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1" r="66113"/>
                    <a:stretch/>
                  </pic:blipFill>
                  <pic:spPr bwMode="auto">
                    <a:xfrm>
                      <a:off x="0" y="0"/>
                      <a:ext cx="4413219" cy="885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93596" w14:textId="77777777" w:rsidR="009A5A79" w:rsidRPr="000D3620" w:rsidRDefault="009A5A79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Рис. 74. Список задач</w:t>
      </w:r>
    </w:p>
    <w:p w14:paraId="095032E4" w14:textId="77777777" w:rsidR="009A5A79" w:rsidRPr="000D3620" w:rsidRDefault="009A5A79" w:rsidP="009A5A79">
      <w:pPr>
        <w:spacing w:line="360" w:lineRule="auto"/>
        <w:jc w:val="center"/>
        <w:rPr>
          <w:color w:val="000000" w:themeColor="text1"/>
          <w:sz w:val="28"/>
          <w:szCs w:val="20"/>
        </w:rPr>
      </w:pPr>
      <w:r w:rsidRPr="000D3620">
        <w:rPr>
          <w:noProof/>
          <w:color w:val="000000" w:themeColor="text1"/>
          <w:sz w:val="28"/>
          <w:szCs w:val="20"/>
          <w14:ligatures w14:val="standardContextual"/>
        </w:rPr>
        <w:lastRenderedPageBreak/>
        <w:drawing>
          <wp:inline distT="0" distB="0" distL="0" distR="0" wp14:anchorId="2ABBA5D1" wp14:editId="149C5A3F">
            <wp:extent cx="2130641" cy="2700707"/>
            <wp:effectExtent l="0" t="0" r="3175" b="4445"/>
            <wp:docPr id="1258661297" name="Рисунок 14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61297" name="Рисунок 14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88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0E39" w14:textId="77777777" w:rsidR="009A5A79" w:rsidRDefault="009A5A79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Рис. 75. Используемые ресурсы </w:t>
      </w:r>
    </w:p>
    <w:p w14:paraId="73153451" w14:textId="77777777" w:rsidR="002D4364" w:rsidRPr="000D3620" w:rsidRDefault="002D4364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1321525" w14:textId="4CAF4A3A" w:rsidR="009A5A79" w:rsidRPr="000D3620" w:rsidRDefault="00AB6213" w:rsidP="00713187">
      <w:pPr>
        <w:spacing w:line="360" w:lineRule="auto"/>
        <w:jc w:val="center"/>
        <w:rPr>
          <w:color w:val="000000" w:themeColor="text1"/>
          <w:sz w:val="28"/>
          <w:szCs w:val="20"/>
        </w:rPr>
      </w:pPr>
      <w:r w:rsidRPr="00953173">
        <w:rPr>
          <w:noProof/>
        </w:rPr>
        <w:drawing>
          <wp:inline distT="0" distB="0" distL="0" distR="0" wp14:anchorId="7BBF7E84" wp14:editId="4A597E1B">
            <wp:extent cx="5877017" cy="5463132"/>
            <wp:effectExtent l="0" t="0" r="3175" b="0"/>
            <wp:docPr id="1595372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2" r="29685"/>
                    <a:stretch/>
                  </pic:blipFill>
                  <pic:spPr bwMode="auto">
                    <a:xfrm>
                      <a:off x="0" y="0"/>
                      <a:ext cx="5944707" cy="55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1EE86" w14:textId="77777777" w:rsidR="009A5A79" w:rsidRPr="000D3620" w:rsidRDefault="009A5A79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Рис. 76. Распределенные ресурсы </w:t>
      </w:r>
    </w:p>
    <w:p w14:paraId="0CF58FAF" w14:textId="1ABA7ADB" w:rsidR="009A5A79" w:rsidRPr="000D3620" w:rsidRDefault="009A5A79" w:rsidP="009A5A79">
      <w:pPr>
        <w:keepNext/>
        <w:keepLines/>
        <w:spacing w:before="60" w:after="40" w:line="360" w:lineRule="auto"/>
        <w:ind w:firstLine="426"/>
        <w:jc w:val="both"/>
        <w:outlineLvl w:val="1"/>
        <w:rPr>
          <w:color w:val="000000" w:themeColor="text1"/>
          <w:sz w:val="28"/>
          <w:szCs w:val="28"/>
        </w:rPr>
      </w:pPr>
      <w:bookmarkStart w:id="129" w:name="_Toc230564222"/>
      <w:bookmarkStart w:id="130" w:name="_Toc232732394"/>
      <w:r w:rsidRPr="000D3620">
        <w:rPr>
          <w:color w:val="000000" w:themeColor="text1"/>
          <w:sz w:val="28"/>
          <w:szCs w:val="28"/>
        </w:rPr>
        <w:lastRenderedPageBreak/>
        <w:t>2.3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Диаграмма </w:t>
      </w:r>
      <w:proofErr w:type="spellStart"/>
      <w:r w:rsidRPr="000D3620">
        <w:rPr>
          <w:color w:val="000000" w:themeColor="text1"/>
          <w:sz w:val="28"/>
          <w:szCs w:val="28"/>
        </w:rPr>
        <w:t>Ганта</w:t>
      </w:r>
      <w:bookmarkEnd w:id="129"/>
      <w:bookmarkEnd w:id="130"/>
      <w:proofErr w:type="spellEnd"/>
    </w:p>
    <w:p w14:paraId="4395D6AF" w14:textId="77777777" w:rsidR="009A5A79" w:rsidRPr="000D3620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Диаграмма </w:t>
      </w:r>
      <w:proofErr w:type="spellStart"/>
      <w:r w:rsidRPr="000D3620">
        <w:rPr>
          <w:color w:val="000000" w:themeColor="text1"/>
          <w:sz w:val="28"/>
          <w:szCs w:val="28"/>
        </w:rPr>
        <w:t>Ганта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способ представления календарного плана проекта в виде горизонтальной гистограммы, где по вертикальной оси располагаются задачи, а по горизонтальной – даты. Она помогает структурировать и представить расписание выполнения проекта или задачи, показывая последовательность и продолжительность различных этапов работы. Диаграмма </w:t>
      </w:r>
      <w:proofErr w:type="spellStart"/>
      <w:r w:rsidRPr="000D3620">
        <w:rPr>
          <w:color w:val="000000" w:themeColor="text1"/>
          <w:sz w:val="28"/>
          <w:szCs w:val="28"/>
        </w:rPr>
        <w:t>Ганта</w:t>
      </w:r>
      <w:proofErr w:type="spellEnd"/>
      <w:r w:rsidRPr="000D3620">
        <w:rPr>
          <w:color w:val="000000" w:themeColor="text1"/>
          <w:sz w:val="28"/>
          <w:szCs w:val="28"/>
        </w:rPr>
        <w:t xml:space="preserve"> представлена рис. 77.</w:t>
      </w:r>
    </w:p>
    <w:p w14:paraId="6659D48F" w14:textId="4FD25AF9" w:rsidR="009A5A79" w:rsidRPr="000D3620" w:rsidRDefault="00AB6213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953173">
        <w:rPr>
          <w:noProof/>
        </w:rPr>
        <w:drawing>
          <wp:inline distT="0" distB="0" distL="0" distR="0" wp14:anchorId="53F8F4F2" wp14:editId="6CFA45A4">
            <wp:extent cx="6019060" cy="3677034"/>
            <wp:effectExtent l="0" t="0" r="1270" b="6350"/>
            <wp:docPr id="10407755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77" t="3913" r="5445"/>
                    <a:stretch/>
                  </pic:blipFill>
                  <pic:spPr bwMode="auto">
                    <a:xfrm>
                      <a:off x="0" y="0"/>
                      <a:ext cx="6107552" cy="373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C5BC0" w14:textId="77777777" w:rsidR="009A5A79" w:rsidRPr="000D3620" w:rsidRDefault="009A5A79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Рис. 77. Диаграмма </w:t>
      </w:r>
      <w:proofErr w:type="spellStart"/>
      <w:r w:rsidRPr="000D3620">
        <w:rPr>
          <w:color w:val="000000" w:themeColor="text1"/>
          <w:sz w:val="28"/>
          <w:szCs w:val="28"/>
        </w:rPr>
        <w:t>Ганта</w:t>
      </w:r>
      <w:proofErr w:type="spellEnd"/>
    </w:p>
    <w:p w14:paraId="69989A82" w14:textId="77777777" w:rsidR="009A5A79" w:rsidRDefault="009A5A79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D32DAA6" w14:textId="77777777" w:rsidR="00CF0BD2" w:rsidRPr="000D3620" w:rsidRDefault="00CF0BD2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E6C4B30" w14:textId="7F07F048" w:rsidR="009A5A79" w:rsidRPr="000D3620" w:rsidRDefault="009A5A79" w:rsidP="009A5A79">
      <w:pPr>
        <w:keepNext/>
        <w:keepLines/>
        <w:spacing w:before="60" w:after="40" w:line="360" w:lineRule="auto"/>
        <w:ind w:firstLine="425"/>
        <w:jc w:val="both"/>
        <w:outlineLvl w:val="1"/>
        <w:rPr>
          <w:color w:val="000000" w:themeColor="text1"/>
          <w:sz w:val="28"/>
          <w:szCs w:val="28"/>
        </w:rPr>
      </w:pPr>
      <w:bookmarkStart w:id="131" w:name="_Toc230564223"/>
      <w:bookmarkStart w:id="132" w:name="_Toc232732395"/>
      <w:r w:rsidRPr="000D3620">
        <w:rPr>
          <w:color w:val="000000" w:themeColor="text1"/>
          <w:sz w:val="28"/>
          <w:szCs w:val="28"/>
        </w:rPr>
        <w:t>2.4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Критический путь проекта</w:t>
      </w:r>
      <w:bookmarkEnd w:id="131"/>
      <w:bookmarkEnd w:id="132"/>
    </w:p>
    <w:p w14:paraId="3B8D41B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Критический путь — это последовательность связанных задач, от которых непосредственно зависит дата окончания проекта. Если какая-либо задача на критическом пути выполняется с опозданием, задерживается весь проект. Критический путь представлен на рис. 78.</w:t>
      </w:r>
    </w:p>
    <w:p w14:paraId="351FA635" w14:textId="6A4E5A4D" w:rsidR="009A5A79" w:rsidRPr="000D3620" w:rsidRDefault="00CF0BD2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953173">
        <w:rPr>
          <w:noProof/>
        </w:rPr>
        <w:lastRenderedPageBreak/>
        <w:drawing>
          <wp:inline distT="0" distB="0" distL="0" distR="0" wp14:anchorId="5AEB2698" wp14:editId="2447192E">
            <wp:extent cx="6081204" cy="3696343"/>
            <wp:effectExtent l="0" t="0" r="2540" b="0"/>
            <wp:docPr id="19151711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88" r="10748"/>
                    <a:stretch/>
                  </pic:blipFill>
                  <pic:spPr bwMode="auto">
                    <a:xfrm>
                      <a:off x="0" y="0"/>
                      <a:ext cx="6163961" cy="374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82216" w14:textId="77777777" w:rsidR="009A5A79" w:rsidRDefault="009A5A79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Рис. 78. Критический путь</w:t>
      </w:r>
    </w:p>
    <w:p w14:paraId="7BE146E6" w14:textId="77777777" w:rsidR="00CF0BD2" w:rsidRDefault="00CF0BD2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26CE16B" w14:textId="77777777" w:rsidR="00CF0BD2" w:rsidRPr="000D3620" w:rsidRDefault="00CF0BD2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8509B99" w14:textId="6E99FA5B" w:rsidR="009A5A79" w:rsidRPr="000D3620" w:rsidRDefault="009A5A79" w:rsidP="009A5A79">
      <w:pPr>
        <w:keepNext/>
        <w:keepLines/>
        <w:spacing w:before="60" w:after="40" w:line="360" w:lineRule="auto"/>
        <w:ind w:firstLine="425"/>
        <w:jc w:val="both"/>
        <w:outlineLvl w:val="1"/>
        <w:rPr>
          <w:color w:val="000000" w:themeColor="text1"/>
          <w:sz w:val="28"/>
          <w:szCs w:val="28"/>
        </w:rPr>
      </w:pPr>
      <w:bookmarkStart w:id="133" w:name="_Toc230564224"/>
      <w:bookmarkStart w:id="134" w:name="_Toc232732396"/>
      <w:r w:rsidRPr="000D3620">
        <w:rPr>
          <w:color w:val="000000" w:themeColor="text1"/>
          <w:sz w:val="28"/>
          <w:szCs w:val="28"/>
        </w:rPr>
        <w:t>2.5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Расчет цены программного продукта</w:t>
      </w:r>
      <w:bookmarkEnd w:id="133"/>
      <w:bookmarkEnd w:id="134"/>
    </w:p>
    <w:p w14:paraId="076E117B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Затраты на оплату труда при разработке программного продукта вычисляются по формуле:</w:t>
      </w:r>
    </w:p>
    <w:p w14:paraId="24A14772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6A428A84" w14:textId="77777777" w:rsidTr="00E03000">
        <w:tc>
          <w:tcPr>
            <w:tcW w:w="7796" w:type="dxa"/>
          </w:tcPr>
          <w:p w14:paraId="5A3E96E3" w14:textId="77777777" w:rsidR="009A5A79" w:rsidRPr="000D3620" w:rsidRDefault="00000000" w:rsidP="00E03000">
            <w:pPr>
              <w:spacing w:line="360" w:lineRule="auto"/>
              <w:ind w:firstLine="425"/>
              <w:jc w:val="center"/>
              <w:rPr>
                <w:rFonts w:eastAsia="Cambria Math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тр</m:t>
                    </m:r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(З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общ</m:t>
                    </m:r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+ </m:t>
                </m:r>
                <w:proofErr w:type="spellStart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>Отч</m:t>
                </m:r>
                <w:proofErr w:type="spellEnd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) ∙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14:paraId="2E2F5E54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(1)</w:t>
            </w:r>
          </w:p>
        </w:tc>
      </w:tr>
      <w:tr w:rsidR="009A5A79" w:rsidRPr="000D3620" w14:paraId="16D8C358" w14:textId="77777777" w:rsidTr="00E03000">
        <w:tc>
          <w:tcPr>
            <w:tcW w:w="7796" w:type="dxa"/>
          </w:tcPr>
          <w:p w14:paraId="15C8C72B" w14:textId="77777777" w:rsidR="009A5A79" w:rsidRPr="000D3620" w:rsidRDefault="009A5A79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528D6E99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4CABFB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общая зарплата работника, руб. (за час);</w:t>
      </w:r>
    </w:p>
    <w:p w14:paraId="4128B009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Отч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отчисления с зарплаты, руб.;</w:t>
      </w:r>
    </w:p>
    <w:p w14:paraId="50F60EBA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Т</w:t>
      </w:r>
      <w:r w:rsidRPr="000D3620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– время написания программы (час). </w:t>
      </w:r>
    </w:p>
    <w:p w14:paraId="0A9FDE06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1F63EF74" w14:textId="77777777" w:rsidTr="00E03000">
        <w:tc>
          <w:tcPr>
            <w:tcW w:w="7796" w:type="dxa"/>
          </w:tcPr>
          <w:p w14:paraId="32154799" w14:textId="77777777" w:rsidR="009A5A79" w:rsidRPr="000D3620" w:rsidRDefault="000E0AB6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m:oMathPara>
              <m:oMath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  <w14:ligatures w14:val="standardContextual"/>
                  </w:rPr>
                  <w:object w:dxaOrig="288" w:dyaOrig="426" w14:anchorId="30BB9838">
                    <v:shape id="_x0000_i1026" type="#_x0000_t75" alt="" style="width:19.3pt;height:19.3pt;mso-width-percent:0;mso-height-percent:0;mso-width-percent:0;mso-height-percent:0" o:ole="">
                      <v:imagedata r:id="rId93" o:title="" gain="2147483647f"/>
                    </v:shape>
                    <o:OLEObject Type="Embed" ProgID="Equation.3" ShapeID="_x0000_i1026" DrawAspect="Content" ObjectID="_1843514367" r:id="rId94"/>
                  </w:object>
                </m:r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</w:rPr>
                  <m:t xml:space="preserve"> 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w:proofErr w:type="spellStart"/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>Вр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  <w:vertAlign w:val="subscript"/>
                  </w:rPr>
                  <m:t>раз</m:t>
                </m:r>
              </m:oMath>
            </m:oMathPara>
            <w:proofErr w:type="spellEnd"/>
          </w:p>
          <w:p w14:paraId="756893FE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48026831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(2)</w:t>
            </w:r>
          </w:p>
        </w:tc>
      </w:tr>
      <w:tr w:rsidR="009A5A79" w:rsidRPr="000D3620" w14:paraId="5B71AF67" w14:textId="77777777" w:rsidTr="00E03000">
        <w:tc>
          <w:tcPr>
            <w:tcW w:w="7796" w:type="dxa"/>
          </w:tcPr>
          <w:p w14:paraId="57E5EBD6" w14:textId="77777777" w:rsidR="009A5A79" w:rsidRPr="000D3620" w:rsidRDefault="009A5A79" w:rsidP="00E03000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 xml:space="preserve">где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Вр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раз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D3620">
              <w:rPr>
                <w:color w:val="000000" w:themeColor="text1"/>
                <w:sz w:val="28"/>
                <w:szCs w:val="28"/>
              </w:rPr>
              <w:t xml:space="preserve">– время разработки в день, часов; </w:t>
            </w:r>
          </w:p>
          <w:p w14:paraId="2A956183" w14:textId="77777777" w:rsidR="009A5A79" w:rsidRPr="000D3620" w:rsidRDefault="009A5A79" w:rsidP="00E03000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D3620">
              <w:rPr>
                <w:color w:val="000000" w:themeColor="text1"/>
                <w:sz w:val="28"/>
                <w:szCs w:val="28"/>
              </w:rPr>
              <w:t>К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д.р</w:t>
            </w:r>
            <w:proofErr w:type="spellEnd"/>
            <w:proofErr w:type="gramEnd"/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D3620">
              <w:rPr>
                <w:color w:val="000000" w:themeColor="text1"/>
                <w:sz w:val="28"/>
                <w:szCs w:val="28"/>
              </w:rPr>
              <w:t xml:space="preserve">– количество дней разработки ПО. </w:t>
            </w:r>
          </w:p>
        </w:tc>
        <w:tc>
          <w:tcPr>
            <w:tcW w:w="1128" w:type="dxa"/>
          </w:tcPr>
          <w:p w14:paraId="3FCAA03A" w14:textId="77777777" w:rsidR="009A5A79" w:rsidRPr="000D3620" w:rsidRDefault="009A5A79" w:rsidP="00E03000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362F68F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lastRenderedPageBreak/>
        <w:t>По формуле (2) рассчитывается время написания программы.</w:t>
      </w:r>
    </w:p>
    <w:p w14:paraId="76999441" w14:textId="0ACD2871" w:rsidR="009A5A79" w:rsidRPr="000D3620" w:rsidRDefault="000E0AB6" w:rsidP="009A5A79">
      <w:pPr>
        <w:spacing w:line="360" w:lineRule="auto"/>
        <w:jc w:val="center"/>
        <w:rPr>
          <w:iCs/>
          <w:color w:val="000000" w:themeColor="text1"/>
          <w:sz w:val="28"/>
          <w:szCs w:val="28"/>
        </w:rPr>
      </w:pPr>
      <m:oMath>
        <m:r>
          <m:rPr>
            <m:nor/>
          </m:rPr>
          <w:rPr>
            <w:noProof/>
            <w:color w:val="000000" w:themeColor="text1"/>
            <w:sz w:val="28"/>
            <w:szCs w:val="28"/>
            <w:vertAlign w:val="subscript"/>
            <w14:ligatures w14:val="standardContextual"/>
          </w:rPr>
          <w:object w:dxaOrig="288" w:dyaOrig="426" w14:anchorId="1C616DCB">
            <v:shape id="_x0000_i1025" type="#_x0000_t75" alt="" style="width:19.3pt;height:19.3pt;mso-width-percent:0;mso-height-percent:0;mso-width-percent:0;mso-height-percent:0" o:ole="">
              <v:imagedata r:id="rId93" o:title="" gain="2147483647f"/>
            </v:shape>
            <o:OLEObject Type="Embed" ProgID="Equation.3" ShapeID="_x0000_i1025" DrawAspect="Content" ObjectID="_1843514368" r:id="rId95"/>
          </w:objec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= 101 ∙ 8 = 808 </m:t>
        </m:r>
      </m:oMath>
      <w:r w:rsidR="009A5A79" w:rsidRPr="000D3620">
        <w:rPr>
          <w:iCs/>
          <w:color w:val="000000" w:themeColor="text1"/>
          <w:sz w:val="28"/>
          <w:szCs w:val="28"/>
        </w:rPr>
        <w:t>часов.</w:t>
      </w:r>
    </w:p>
    <w:p w14:paraId="7CD96650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Заработная плата программиста за час определяется по следующей формуле:</w:t>
      </w:r>
    </w:p>
    <w:p w14:paraId="3B371010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33CF0508" w14:textId="77777777" w:rsidTr="00E03000">
        <w:tc>
          <w:tcPr>
            <w:tcW w:w="7796" w:type="dxa"/>
          </w:tcPr>
          <w:p w14:paraId="4A6FF92C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Ст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</m:t>
                      </m:r>
                      <w:proofErr w:type="spellEnd"/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вм</m:t>
                      </m:r>
                    </m:sub>
                  </m:sSub>
                </m:den>
              </m:f>
            </m:oMath>
          </w:p>
        </w:tc>
        <w:tc>
          <w:tcPr>
            <w:tcW w:w="1128" w:type="dxa"/>
          </w:tcPr>
          <w:p w14:paraId="09248A5F" w14:textId="77777777" w:rsidR="00F34AD5" w:rsidRDefault="00F34AD5" w:rsidP="00F34AD5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(3)</w:t>
            </w:r>
          </w:p>
          <w:p w14:paraId="39740ACC" w14:textId="671FF05C" w:rsidR="00F34AD5" w:rsidRPr="000D3620" w:rsidRDefault="00F34AD5" w:rsidP="00F34AD5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4544AEA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color w:val="000000" w:themeColor="text1"/>
          <w:sz w:val="28"/>
          <w:szCs w:val="28"/>
        </w:rPr>
        <w:t>Ст</w:t>
      </w:r>
      <w:r w:rsidRPr="000D3620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ставка программиста, руб.;</w:t>
      </w:r>
    </w:p>
    <w:p w14:paraId="76EE113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Ф</w:t>
      </w:r>
      <w:r w:rsidRPr="000D3620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>– фонд рабочего времени в месяц, час.</w:t>
      </w:r>
    </w:p>
    <w:p w14:paraId="26175A2D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Заработная плата дополнительная определяется по следующей формуле:</w:t>
      </w:r>
    </w:p>
    <w:p w14:paraId="68EB391A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756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635"/>
        <w:gridCol w:w="1121"/>
      </w:tblGrid>
      <w:tr w:rsidR="009A5A79" w:rsidRPr="000D3620" w14:paraId="6A055FC1" w14:textId="77777777" w:rsidTr="00E03000">
        <w:trPr>
          <w:trHeight w:val="437"/>
        </w:trPr>
        <w:tc>
          <w:tcPr>
            <w:tcW w:w="7635" w:type="dxa"/>
          </w:tcPr>
          <w:p w14:paraId="22FA8299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прог</m:t>
                      </m:r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 xml:space="preserve"> 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доп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100%</m:t>
                  </m:r>
                </m:den>
              </m:f>
            </m:oMath>
          </w:p>
        </w:tc>
        <w:tc>
          <w:tcPr>
            <w:tcW w:w="1121" w:type="dxa"/>
          </w:tcPr>
          <w:p w14:paraId="7F70ED7D" w14:textId="2EA53905" w:rsidR="009A5A79" w:rsidRPr="000D3620" w:rsidRDefault="00F34AD5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(4)</w:t>
            </w:r>
          </w:p>
          <w:p w14:paraId="2A53C04F" w14:textId="1389370E" w:rsidR="009A5A79" w:rsidRPr="000D3620" w:rsidRDefault="009A5A79" w:rsidP="00F34AD5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438923B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заработная плата программиста, руб.;</w:t>
      </w:r>
    </w:p>
    <w:p w14:paraId="7F2C10F2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Н</w:t>
      </w:r>
      <w:r w:rsidRPr="000D3620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>– норма отчислений на дополнительную зарплату (10%).</w:t>
      </w:r>
    </w:p>
    <w:p w14:paraId="58932294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Зарплата общая вычисляется по следующей формуле:</w:t>
      </w:r>
    </w:p>
    <w:p w14:paraId="1FA25B9D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7F822B67" w14:textId="77777777" w:rsidTr="00E03000">
        <w:tc>
          <w:tcPr>
            <w:tcW w:w="7796" w:type="dxa"/>
          </w:tcPr>
          <w:p w14:paraId="32A15354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общ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1128" w:type="dxa"/>
          </w:tcPr>
          <w:p w14:paraId="72068751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(5)</w:t>
            </w:r>
          </w:p>
        </w:tc>
      </w:tr>
      <w:tr w:rsidR="009A5A79" w:rsidRPr="000D3620" w14:paraId="750A53E5" w14:textId="77777777" w:rsidTr="00E03000">
        <w:tc>
          <w:tcPr>
            <w:tcW w:w="7796" w:type="dxa"/>
          </w:tcPr>
          <w:p w14:paraId="3FC80DB9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78C33D0F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841645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следующей формуле:</w:t>
      </w:r>
    </w:p>
    <w:p w14:paraId="6FB22F1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1F48D536" w14:textId="77777777" w:rsidTr="00E03000">
        <w:tc>
          <w:tcPr>
            <w:tcW w:w="7796" w:type="dxa"/>
          </w:tcPr>
          <w:p w14:paraId="21C5AA5A" w14:textId="77777777" w:rsidR="009A5A79" w:rsidRPr="000D3620" w:rsidRDefault="009A5A79" w:rsidP="00E03000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Отч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сс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фз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пф</w:t>
            </w:r>
            <w:proofErr w:type="spellEnd"/>
          </w:p>
        </w:tc>
        <w:tc>
          <w:tcPr>
            <w:tcW w:w="1128" w:type="dxa"/>
          </w:tcPr>
          <w:p w14:paraId="3724F146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(6)</w:t>
            </w:r>
          </w:p>
        </w:tc>
      </w:tr>
      <w:tr w:rsidR="009A5A79" w:rsidRPr="000D3620" w14:paraId="2EE3A031" w14:textId="77777777" w:rsidTr="00E03000">
        <w:tc>
          <w:tcPr>
            <w:tcW w:w="7796" w:type="dxa"/>
          </w:tcPr>
          <w:p w14:paraId="482836BC" w14:textId="77777777" w:rsidR="009A5A79" w:rsidRPr="000D3620" w:rsidRDefault="009A5A79" w:rsidP="00E03000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49C89407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D8554DC" w14:textId="77777777" w:rsidR="009A5A79" w:rsidRPr="000D3620" w:rsidRDefault="009A5A79" w:rsidP="009A5A7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r w:rsidRPr="000D3620">
        <w:rPr>
          <w:iCs/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– отчисления на соцстрах (2,9% от </w:t>
      </w: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color w:val="000000" w:themeColor="text1"/>
          <w:sz w:val="28"/>
          <w:szCs w:val="28"/>
        </w:rPr>
        <w:t>), руб.;</w:t>
      </w:r>
    </w:p>
    <w:p w14:paraId="2F156CB1" w14:textId="77777777" w:rsidR="009A5A79" w:rsidRPr="000D3620" w:rsidRDefault="009A5A79" w:rsidP="009A5A7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– отчисления в фонд занятости (5,1% от</w:t>
      </w:r>
      <w:r w:rsidRPr="000D3620">
        <w:rPr>
          <w:color w:val="000000" w:themeColor="text1"/>
          <w:sz w:val="28"/>
          <w:szCs w:val="28"/>
        </w:rPr>
        <w:t xml:space="preserve"> </w:t>
      </w: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iCs/>
          <w:color w:val="000000" w:themeColor="text1"/>
          <w:sz w:val="28"/>
          <w:szCs w:val="28"/>
        </w:rPr>
        <w:t>), руб.;</w:t>
      </w:r>
    </w:p>
    <w:p w14:paraId="63F78403" w14:textId="77777777" w:rsidR="009A5A79" w:rsidRPr="000D3620" w:rsidRDefault="009A5A79" w:rsidP="009A5A7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– отчисления в пенсионный фонд (22% от</w:t>
      </w:r>
      <w:r w:rsidRPr="000D3620">
        <w:rPr>
          <w:color w:val="000000" w:themeColor="text1"/>
          <w:sz w:val="28"/>
          <w:szCs w:val="28"/>
        </w:rPr>
        <w:t xml:space="preserve"> </w:t>
      </w: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color w:val="000000" w:themeColor="text1"/>
          <w:sz w:val="28"/>
          <w:szCs w:val="28"/>
        </w:rPr>
        <w:t>), руб.</w:t>
      </w:r>
    </w:p>
    <w:p w14:paraId="29904C65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Ставка разработчика </w:t>
      </w:r>
      <w:r w:rsidRPr="000D3620">
        <w:rPr>
          <w:color w:val="000000" w:themeColor="text1"/>
          <w:sz w:val="28"/>
          <w:szCs w:val="28"/>
          <w:lang w:val="en-US"/>
        </w:rPr>
        <w:t>Java</w:t>
      </w:r>
      <w:r w:rsidRPr="000D3620">
        <w:rPr>
          <w:color w:val="000000" w:themeColor="text1"/>
          <w:sz w:val="28"/>
          <w:szCs w:val="28"/>
        </w:rPr>
        <w:t xml:space="preserve"> равна 40 000 рублей. Ставка руководителя ВКР равна 44300 рублей. По формуле (3) рассчитываются общие заработные платы за час программиста-дипломника и руководителя ВКР соответственно:</w:t>
      </w:r>
    </w:p>
    <w:p w14:paraId="1FCF8859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lastRenderedPageBreak/>
        <w:t>Ст</w:t>
      </w:r>
      <w:r w:rsidRPr="000D3620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color w:val="000000" w:themeColor="text1"/>
          <w:sz w:val="28"/>
          <w:szCs w:val="28"/>
        </w:rPr>
        <w:t xml:space="preserve"> = 40000 руб.;</w:t>
      </w:r>
    </w:p>
    <w:p w14:paraId="77AE8702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Ф</w:t>
      </w:r>
      <w:r w:rsidRPr="000D3620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0D3620">
        <w:rPr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Cs w:val="28"/>
          </w:rPr>
          <m:t>20 ∙ 8</m:t>
        </m:r>
      </m:oMath>
      <w:r w:rsidRPr="000D3620">
        <w:rPr>
          <w:color w:val="000000" w:themeColor="text1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</w:rPr>
        <w:t>= 160 часов;</w:t>
      </w:r>
    </w:p>
    <w:p w14:paraId="7D7E5F45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40000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0D3620">
        <w:rPr>
          <w:iCs/>
          <w:color w:val="000000" w:themeColor="text1"/>
          <w:sz w:val="28"/>
          <w:szCs w:val="28"/>
        </w:rPr>
        <w:t xml:space="preserve"> = 250 руб./час.</w:t>
      </w:r>
    </w:p>
    <w:p w14:paraId="7419CA88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рук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/>
                <w:color w:val="000000" w:themeColor="text1"/>
                <w:sz w:val="28"/>
                <w:szCs w:val="28"/>
              </w:rPr>
              <m:t xml:space="preserve">44300 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0D3620">
        <w:rPr>
          <w:iCs/>
          <w:color w:val="000000" w:themeColor="text1"/>
          <w:sz w:val="28"/>
          <w:szCs w:val="28"/>
        </w:rPr>
        <w:t xml:space="preserve"> = 276,87 руб./час.</w:t>
      </w:r>
    </w:p>
    <w:p w14:paraId="1C7BB5F9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По формуле (4) рассчитываются дополнительные заработные платы:</w:t>
      </w:r>
    </w:p>
    <w:p w14:paraId="5100E0F5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D3620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250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25 </m:t>
        </m:r>
      </m:oMath>
      <w:r w:rsidRPr="000D3620">
        <w:rPr>
          <w:color w:val="000000" w:themeColor="text1"/>
          <w:sz w:val="28"/>
          <w:szCs w:val="28"/>
        </w:rPr>
        <w:t>руб./час.</w:t>
      </w:r>
    </w:p>
    <w:p w14:paraId="29C2E621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D3620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276,87 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color w:val="000000" w:themeColor="text1"/>
          <w:sz w:val="28"/>
          <w:szCs w:val="28"/>
        </w:rPr>
        <w:t>руб./час.</w:t>
      </w:r>
    </w:p>
    <w:p w14:paraId="350352A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Зарплаты общие вычисляются по формуле (5):</w:t>
      </w:r>
    </w:p>
    <w:p w14:paraId="5B85F81A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250 + 25 = 275 руб./час.</w:t>
      </w:r>
    </w:p>
    <w:p w14:paraId="3D8BE2D3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276,87 +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iCs/>
          <w:color w:val="000000" w:themeColor="text1"/>
          <w:sz w:val="28"/>
          <w:szCs w:val="28"/>
        </w:rPr>
        <w:t>= 304,55 руб./час.</w:t>
      </w:r>
    </w:p>
    <w:p w14:paraId="3A89894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формуле (6):</w:t>
      </w:r>
    </w:p>
    <w:p w14:paraId="49642D5A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  <w:lang w:val="en-US"/>
        </w:rPr>
        <w:t>Java</w:t>
      </w:r>
      <w:r w:rsidRPr="000D3620">
        <w:rPr>
          <w:color w:val="000000" w:themeColor="text1"/>
          <w:sz w:val="28"/>
          <w:szCs w:val="28"/>
        </w:rPr>
        <w:t xml:space="preserve"> разработчик:</w:t>
      </w:r>
    </w:p>
    <w:p w14:paraId="232CB741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D3620">
        <w:rPr>
          <w:iCs/>
          <w:color w:val="000000" w:themeColor="text1"/>
          <w:sz w:val="28"/>
          <w:szCs w:val="28"/>
        </w:rPr>
        <w:t>275 = 7,97 руб./час;</w:t>
      </w:r>
    </w:p>
    <w:p w14:paraId="057EFF20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iCs/>
          <w:color w:val="000000" w:themeColor="text1"/>
          <w:sz w:val="28"/>
          <w:szCs w:val="28"/>
        </w:rPr>
        <w:t>275 = 14,02руб./час;</w:t>
      </w:r>
    </w:p>
    <w:p w14:paraId="740E1F2D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D3620">
        <w:rPr>
          <w:iCs/>
          <w:color w:val="000000" w:themeColor="text1"/>
          <w:sz w:val="28"/>
          <w:szCs w:val="28"/>
        </w:rPr>
        <w:t>275 = 60,5 руб./час;</w:t>
      </w:r>
    </w:p>
    <w:p w14:paraId="5CCEF629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Отч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7,97 + 14,02 + 60,5 = 82,5 руб./час.</w:t>
      </w:r>
    </w:p>
    <w:p w14:paraId="0AC663A1" w14:textId="77777777" w:rsidR="009A5A79" w:rsidRPr="000D3620" w:rsidRDefault="009A5A79" w:rsidP="009A5A7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Руководитель ВКР:</w:t>
      </w:r>
    </w:p>
    <w:p w14:paraId="77E8DE11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D3620">
        <w:rPr>
          <w:color w:val="000000" w:themeColor="text1"/>
          <w:sz w:val="28"/>
          <w:szCs w:val="28"/>
        </w:rPr>
        <w:t>304,55</w:t>
      </w:r>
      <w:r w:rsidRPr="000D3620">
        <w:rPr>
          <w:iCs/>
          <w:color w:val="000000" w:themeColor="text1"/>
          <w:sz w:val="28"/>
          <w:szCs w:val="28"/>
        </w:rPr>
        <w:t>= 8,83 руб./час;</w:t>
      </w:r>
    </w:p>
    <w:p w14:paraId="3B9C366D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color w:val="000000" w:themeColor="text1"/>
          <w:sz w:val="28"/>
          <w:szCs w:val="28"/>
        </w:rPr>
        <w:t>304,55</w:t>
      </w:r>
      <w:r w:rsidRPr="000D3620">
        <w:rPr>
          <w:iCs/>
          <w:color w:val="000000" w:themeColor="text1"/>
          <w:sz w:val="28"/>
          <w:szCs w:val="28"/>
        </w:rPr>
        <w:t>= 15,53 руб./час;</w:t>
      </w:r>
    </w:p>
    <w:p w14:paraId="72E0BE00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D3620">
        <w:rPr>
          <w:color w:val="000000" w:themeColor="text1"/>
          <w:sz w:val="28"/>
          <w:szCs w:val="28"/>
        </w:rPr>
        <w:t>304,55</w:t>
      </w:r>
      <w:r w:rsidRPr="000D3620">
        <w:rPr>
          <w:iCs/>
          <w:color w:val="000000" w:themeColor="text1"/>
          <w:sz w:val="28"/>
          <w:szCs w:val="28"/>
        </w:rPr>
        <w:t>= 67 руб./час;</w:t>
      </w:r>
    </w:p>
    <w:p w14:paraId="32E5EE00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Отч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8,83 + 15,53 + 67 = 91,36 руб./час.</w:t>
      </w:r>
    </w:p>
    <w:p w14:paraId="699DA593" w14:textId="1211DD72" w:rsidR="00CF0BD2" w:rsidRDefault="009A5A79" w:rsidP="00F34AD5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По формуле (1) рассчитываются затраты на оплату труда при разработке программного продукта: </w:t>
      </w:r>
    </w:p>
    <w:p w14:paraId="20F83505" w14:textId="4129548E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  <w:lang w:val="en-US"/>
        </w:rPr>
        <w:t>Java</w:t>
      </w:r>
      <w:r w:rsidRPr="000D3620">
        <w:rPr>
          <w:color w:val="000000" w:themeColor="text1"/>
          <w:sz w:val="28"/>
          <w:szCs w:val="28"/>
        </w:rPr>
        <w:t xml:space="preserve"> разработчик:</w:t>
      </w:r>
    </w:p>
    <w:p w14:paraId="6D16C91F" w14:textId="16C87370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(275 + 82,5)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808 </m:t>
        </m:r>
      </m:oMath>
      <w:r w:rsidRPr="000D3620">
        <w:rPr>
          <w:iCs/>
          <w:color w:val="000000" w:themeColor="text1"/>
          <w:sz w:val="28"/>
          <w:szCs w:val="28"/>
        </w:rPr>
        <w:t>= 357,5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808 </m:t>
        </m:r>
      </m:oMath>
      <w:r w:rsidRPr="000D3620">
        <w:rPr>
          <w:iCs/>
          <w:color w:val="000000" w:themeColor="text1"/>
          <w:sz w:val="28"/>
          <w:szCs w:val="28"/>
        </w:rPr>
        <w:t xml:space="preserve">= </w:t>
      </w:r>
      <w:r w:rsidR="00534D8B" w:rsidRPr="000D3620">
        <w:rPr>
          <w:iCs/>
          <w:color w:val="000000" w:themeColor="text1"/>
          <w:sz w:val="28"/>
          <w:szCs w:val="28"/>
        </w:rPr>
        <w:t xml:space="preserve">288860 </w:t>
      </w:r>
      <w:r w:rsidRPr="000D3620">
        <w:rPr>
          <w:iCs/>
          <w:color w:val="000000" w:themeColor="text1"/>
          <w:sz w:val="28"/>
          <w:szCs w:val="28"/>
        </w:rPr>
        <w:t>руб.</w:t>
      </w:r>
    </w:p>
    <w:p w14:paraId="1E2E8EF8" w14:textId="77777777" w:rsidR="009A5A79" w:rsidRPr="000D3620" w:rsidRDefault="009A5A79" w:rsidP="009A5A7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Руководитель ВКР:</w:t>
      </w:r>
    </w:p>
    <w:p w14:paraId="7B2F785D" w14:textId="0E34392E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(</w:t>
      </w:r>
      <w:r w:rsidRPr="000D3620">
        <w:rPr>
          <w:color w:val="000000" w:themeColor="text1"/>
          <w:sz w:val="28"/>
          <w:szCs w:val="28"/>
        </w:rPr>
        <w:t>304,55</w:t>
      </w:r>
      <w:r w:rsidRPr="000D3620">
        <w:rPr>
          <w:iCs/>
          <w:color w:val="000000" w:themeColor="text1"/>
          <w:sz w:val="28"/>
          <w:szCs w:val="28"/>
        </w:rPr>
        <w:t>+ 91,36)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808 </m:t>
        </m:r>
      </m:oMath>
      <w:r w:rsidRPr="000D3620">
        <w:rPr>
          <w:iCs/>
          <w:color w:val="000000" w:themeColor="text1"/>
          <w:sz w:val="28"/>
          <w:szCs w:val="28"/>
        </w:rPr>
        <w:t>= 395,51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808 </m:t>
        </m:r>
      </m:oMath>
      <w:r w:rsidRPr="000D3620">
        <w:rPr>
          <w:iCs/>
          <w:color w:val="000000" w:themeColor="text1"/>
          <w:sz w:val="28"/>
          <w:szCs w:val="28"/>
        </w:rPr>
        <w:t xml:space="preserve">= </w:t>
      </w:r>
      <w:r w:rsidR="00534D8B" w:rsidRPr="000D3620">
        <w:rPr>
          <w:iCs/>
          <w:color w:val="000000" w:themeColor="text1"/>
          <w:sz w:val="28"/>
          <w:szCs w:val="28"/>
        </w:rPr>
        <w:t xml:space="preserve">319895,28 </w:t>
      </w:r>
      <w:r w:rsidRPr="000D3620">
        <w:rPr>
          <w:iCs/>
          <w:color w:val="000000" w:themeColor="text1"/>
          <w:sz w:val="28"/>
          <w:szCs w:val="28"/>
        </w:rPr>
        <w:t>руб.</w:t>
      </w:r>
    </w:p>
    <w:p w14:paraId="6729716F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sz w:val="28"/>
        </w:rPr>
        <w:lastRenderedPageBreak/>
        <w:t xml:space="preserve">Все данные по заработной плате сводятся в табл. 142. </w:t>
      </w:r>
    </w:p>
    <w:p w14:paraId="3BF18DA9" w14:textId="77777777" w:rsidR="009A5A79" w:rsidRPr="000D3620" w:rsidRDefault="009A5A79" w:rsidP="009A5A79">
      <w:pPr>
        <w:spacing w:line="360" w:lineRule="auto"/>
        <w:ind w:firstLine="425"/>
        <w:jc w:val="right"/>
        <w:rPr>
          <w:color w:val="000000" w:themeColor="text1"/>
          <w:sz w:val="28"/>
          <w:szCs w:val="28"/>
        </w:rPr>
      </w:pPr>
      <w:r w:rsidRPr="000D3620">
        <w:rPr>
          <w:sz w:val="28"/>
        </w:rPr>
        <w:t>Таблица 142</w:t>
      </w:r>
    </w:p>
    <w:p w14:paraId="3CD45A2C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Данные по заработной плате</w:t>
      </w:r>
    </w:p>
    <w:tbl>
      <w:tblPr>
        <w:tblpPr w:leftFromText="180" w:rightFromText="180" w:vertAnchor="text" w:tblpX="-389" w:tblpY="60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993"/>
        <w:gridCol w:w="992"/>
        <w:gridCol w:w="1134"/>
        <w:gridCol w:w="1134"/>
        <w:gridCol w:w="1134"/>
        <w:gridCol w:w="1134"/>
        <w:gridCol w:w="1559"/>
      </w:tblGrid>
      <w:tr w:rsidR="009A5A79" w:rsidRPr="000D3620" w14:paraId="5BA1D641" w14:textId="77777777" w:rsidTr="00E03000">
        <w:tc>
          <w:tcPr>
            <w:tcW w:w="2263" w:type="dxa"/>
          </w:tcPr>
          <w:p w14:paraId="3994124A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Должность разработчика</w:t>
            </w:r>
          </w:p>
        </w:tc>
        <w:tc>
          <w:tcPr>
            <w:tcW w:w="993" w:type="dxa"/>
          </w:tcPr>
          <w:p w14:paraId="008E8597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Время работы, час</w:t>
            </w:r>
          </w:p>
        </w:tc>
        <w:tc>
          <w:tcPr>
            <w:tcW w:w="992" w:type="dxa"/>
          </w:tcPr>
          <w:p w14:paraId="76A7AA20" w14:textId="77777777" w:rsidR="009A5A79" w:rsidRPr="000D3620" w:rsidRDefault="0000000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Ст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9A5A79" w:rsidRPr="000D3620">
              <w:rPr>
                <w:color w:val="000000" w:themeColor="text1"/>
              </w:rPr>
              <w:t xml:space="preserve"> руб/час</w:t>
            </w:r>
          </w:p>
        </w:tc>
        <w:tc>
          <w:tcPr>
            <w:tcW w:w="1134" w:type="dxa"/>
          </w:tcPr>
          <w:p w14:paraId="19367747" w14:textId="77777777" w:rsidR="009A5A79" w:rsidRPr="000D3620" w:rsidRDefault="0000000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прог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9A5A79" w:rsidRPr="000D3620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14:paraId="598AA227" w14:textId="77777777" w:rsidR="009A5A79" w:rsidRPr="000D3620" w:rsidRDefault="0000000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доп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9A5A79" w:rsidRPr="000D3620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14:paraId="367B9752" w14:textId="77777777" w:rsidR="009A5A79" w:rsidRPr="000D3620" w:rsidRDefault="0000000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общ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9A5A79" w:rsidRPr="000D3620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14:paraId="3E6906DF" w14:textId="77777777" w:rsidR="009A5A79" w:rsidRPr="000D3620" w:rsidRDefault="000D362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r>
                <w:rPr>
                  <w:rFonts w:ascii="Cambria Math" w:eastAsia="Cambria Math" w:hAnsi="Cambria Math"/>
                  <w:color w:val="000000" w:themeColor="text1"/>
                </w:rPr>
                <m:t>Отч,</m:t>
              </m:r>
            </m:oMath>
            <w:r w:rsidR="009A5A79" w:rsidRPr="000D3620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559" w:type="dxa"/>
          </w:tcPr>
          <w:p w14:paraId="5E3969EF" w14:textId="77777777" w:rsidR="009A5A79" w:rsidRPr="000D3620" w:rsidRDefault="0000000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тр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9A5A79" w:rsidRPr="000D3620">
              <w:rPr>
                <w:color w:val="000000" w:themeColor="text1"/>
              </w:rPr>
              <w:t xml:space="preserve"> руб.</w:t>
            </w:r>
          </w:p>
        </w:tc>
      </w:tr>
      <w:tr w:rsidR="009A5A79" w:rsidRPr="000D3620" w14:paraId="58C9F485" w14:textId="77777777" w:rsidTr="00E03000">
        <w:tc>
          <w:tcPr>
            <w:tcW w:w="2263" w:type="dxa"/>
          </w:tcPr>
          <w:p w14:paraId="6AA5730C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Руководитель ВКР </w:t>
            </w:r>
          </w:p>
        </w:tc>
        <w:tc>
          <w:tcPr>
            <w:tcW w:w="993" w:type="dxa"/>
          </w:tcPr>
          <w:p w14:paraId="683B81BA" w14:textId="4E3F60DC" w:rsidR="009A5A79" w:rsidRPr="00F34AD5" w:rsidRDefault="00F34AD5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  <w:lang w:val="en-US"/>
              </w:rPr>
            </w:pPr>
            <w:r w:rsidRPr="00F34AD5">
              <w:rPr>
                <w:iCs/>
                <w:color w:val="000000" w:themeColor="text1"/>
              </w:rPr>
              <w:t>808</w:t>
            </w:r>
          </w:p>
        </w:tc>
        <w:tc>
          <w:tcPr>
            <w:tcW w:w="992" w:type="dxa"/>
          </w:tcPr>
          <w:p w14:paraId="4DECABC3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44300</w:t>
            </w:r>
          </w:p>
        </w:tc>
        <w:tc>
          <w:tcPr>
            <w:tcW w:w="1134" w:type="dxa"/>
          </w:tcPr>
          <w:p w14:paraId="0B8646F6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276,87</w:t>
            </w:r>
          </w:p>
        </w:tc>
        <w:tc>
          <w:tcPr>
            <w:tcW w:w="1134" w:type="dxa"/>
          </w:tcPr>
          <w:p w14:paraId="395D0D28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27,68 </w:t>
            </w:r>
          </w:p>
        </w:tc>
        <w:tc>
          <w:tcPr>
            <w:tcW w:w="1134" w:type="dxa"/>
          </w:tcPr>
          <w:p w14:paraId="41CE7D71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304,55</w:t>
            </w:r>
          </w:p>
        </w:tc>
        <w:tc>
          <w:tcPr>
            <w:tcW w:w="1134" w:type="dxa"/>
          </w:tcPr>
          <w:p w14:paraId="29AF1D96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91,36</w:t>
            </w:r>
          </w:p>
        </w:tc>
        <w:tc>
          <w:tcPr>
            <w:tcW w:w="1559" w:type="dxa"/>
          </w:tcPr>
          <w:p w14:paraId="3E0ECC8C" w14:textId="496E8B20" w:rsidR="009A5A79" w:rsidRPr="000D3620" w:rsidRDefault="00F34AD5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34AD5">
              <w:rPr>
                <w:color w:val="000000" w:themeColor="text1"/>
              </w:rPr>
              <w:t>319895,28</w:t>
            </w:r>
          </w:p>
        </w:tc>
      </w:tr>
      <w:tr w:rsidR="009A5A79" w:rsidRPr="000D3620" w14:paraId="25796850" w14:textId="77777777" w:rsidTr="00E03000">
        <w:tc>
          <w:tcPr>
            <w:tcW w:w="2263" w:type="dxa"/>
          </w:tcPr>
          <w:p w14:paraId="56B66E1A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Программист </w:t>
            </w:r>
          </w:p>
          <w:p w14:paraId="2FAAC8D8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993" w:type="dxa"/>
          </w:tcPr>
          <w:p w14:paraId="45E7C170" w14:textId="5D5681DE" w:rsidR="009A5A79" w:rsidRPr="000D3620" w:rsidRDefault="00F34AD5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34AD5">
              <w:rPr>
                <w:iCs/>
                <w:color w:val="000000" w:themeColor="text1"/>
              </w:rPr>
              <w:t>808</w:t>
            </w:r>
          </w:p>
        </w:tc>
        <w:tc>
          <w:tcPr>
            <w:tcW w:w="992" w:type="dxa"/>
          </w:tcPr>
          <w:p w14:paraId="66F4BDA7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40000</w:t>
            </w:r>
          </w:p>
        </w:tc>
        <w:tc>
          <w:tcPr>
            <w:tcW w:w="1134" w:type="dxa"/>
          </w:tcPr>
          <w:p w14:paraId="561C92F2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250</w:t>
            </w:r>
          </w:p>
        </w:tc>
        <w:tc>
          <w:tcPr>
            <w:tcW w:w="1134" w:type="dxa"/>
          </w:tcPr>
          <w:p w14:paraId="213E419B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25</w:t>
            </w:r>
          </w:p>
        </w:tc>
        <w:tc>
          <w:tcPr>
            <w:tcW w:w="1134" w:type="dxa"/>
          </w:tcPr>
          <w:p w14:paraId="6C679C2A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275</w:t>
            </w:r>
          </w:p>
        </w:tc>
        <w:tc>
          <w:tcPr>
            <w:tcW w:w="1134" w:type="dxa"/>
          </w:tcPr>
          <w:p w14:paraId="5DDEF4B0" w14:textId="77777777" w:rsidR="009A5A79" w:rsidRPr="000D3620" w:rsidRDefault="009A5A79" w:rsidP="00E03000">
            <w:pPr>
              <w:jc w:val="right"/>
              <w:rPr>
                <w:iCs/>
                <w:color w:val="000000" w:themeColor="text1"/>
              </w:rPr>
            </w:pPr>
            <w:r w:rsidRPr="000D3620">
              <w:rPr>
                <w:iCs/>
                <w:color w:val="000000" w:themeColor="text1"/>
              </w:rPr>
              <w:t xml:space="preserve"> 82,5</w:t>
            </w:r>
          </w:p>
        </w:tc>
        <w:tc>
          <w:tcPr>
            <w:tcW w:w="1559" w:type="dxa"/>
          </w:tcPr>
          <w:p w14:paraId="4D5DE079" w14:textId="2A98F9DC" w:rsidR="009A5A79" w:rsidRPr="000D3620" w:rsidRDefault="00F34AD5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34AD5">
              <w:rPr>
                <w:iCs/>
                <w:color w:val="000000" w:themeColor="text1"/>
              </w:rPr>
              <w:t>288860</w:t>
            </w:r>
          </w:p>
        </w:tc>
      </w:tr>
      <w:tr w:rsidR="009A5A79" w:rsidRPr="000D3620" w14:paraId="67578808" w14:textId="77777777" w:rsidTr="00E03000">
        <w:tc>
          <w:tcPr>
            <w:tcW w:w="3256" w:type="dxa"/>
            <w:gridSpan w:val="2"/>
          </w:tcPr>
          <w:p w14:paraId="3DA37D2F" w14:textId="67BD3FD4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Итого: (</w:t>
            </w:r>
            <w:r w:rsidR="00F34AD5" w:rsidRPr="00F34AD5">
              <w:rPr>
                <w:color w:val="000000" w:themeColor="text1"/>
              </w:rPr>
              <w:t xml:space="preserve">1616 </w:t>
            </w:r>
            <w:r w:rsidRPr="000D3620">
              <w:rPr>
                <w:color w:val="000000" w:themeColor="text1"/>
              </w:rPr>
              <w:t>ч)</w:t>
            </w:r>
          </w:p>
        </w:tc>
        <w:tc>
          <w:tcPr>
            <w:tcW w:w="992" w:type="dxa"/>
          </w:tcPr>
          <w:p w14:paraId="44064FC9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84300</w:t>
            </w:r>
          </w:p>
        </w:tc>
        <w:tc>
          <w:tcPr>
            <w:tcW w:w="1134" w:type="dxa"/>
          </w:tcPr>
          <w:p w14:paraId="412FB872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526,87</w:t>
            </w:r>
          </w:p>
        </w:tc>
        <w:tc>
          <w:tcPr>
            <w:tcW w:w="1134" w:type="dxa"/>
          </w:tcPr>
          <w:p w14:paraId="5EC3D2DE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52,68</w:t>
            </w:r>
          </w:p>
        </w:tc>
        <w:tc>
          <w:tcPr>
            <w:tcW w:w="1134" w:type="dxa"/>
          </w:tcPr>
          <w:p w14:paraId="197D663E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579,55</w:t>
            </w:r>
          </w:p>
        </w:tc>
        <w:tc>
          <w:tcPr>
            <w:tcW w:w="1134" w:type="dxa"/>
          </w:tcPr>
          <w:p w14:paraId="7AC818F5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iCs/>
                <w:color w:val="000000" w:themeColor="text1"/>
              </w:rPr>
              <w:t>173,86</w:t>
            </w:r>
          </w:p>
        </w:tc>
        <w:tc>
          <w:tcPr>
            <w:tcW w:w="1559" w:type="dxa"/>
          </w:tcPr>
          <w:p w14:paraId="6972774C" w14:textId="4E92E936" w:rsidR="009A5A79" w:rsidRPr="000D3620" w:rsidRDefault="00F34AD5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34AD5">
              <w:rPr>
                <w:color w:val="000000" w:themeColor="text1"/>
              </w:rPr>
              <w:t>608755,28</w:t>
            </w:r>
          </w:p>
        </w:tc>
      </w:tr>
    </w:tbl>
    <w:p w14:paraId="240A8A8D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09C69806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Затраты на использование машинного времени вычисляются по формуле:</w:t>
      </w:r>
    </w:p>
    <w:p w14:paraId="22C2E656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73850BD8" w14:textId="77777777" w:rsidTr="00E03000">
        <w:tc>
          <w:tcPr>
            <w:tcW w:w="7796" w:type="dxa"/>
          </w:tcPr>
          <w:p w14:paraId="2A0B4803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oMath>
            <w:r w:rsidRPr="000D3620">
              <w:rPr>
                <w:iCs/>
                <w:color w:val="000000" w:themeColor="text1"/>
                <w:sz w:val="28"/>
                <w:szCs w:val="28"/>
              </w:rPr>
              <w:t>Вр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в.т</w:t>
            </w:r>
            <w:proofErr w:type="spellEnd"/>
          </w:p>
        </w:tc>
        <w:tc>
          <w:tcPr>
            <w:tcW w:w="1128" w:type="dxa"/>
          </w:tcPr>
          <w:p w14:paraId="0DD65B9B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(7)</w:t>
            </w:r>
          </w:p>
        </w:tc>
      </w:tr>
      <w:tr w:rsidR="009A5A79" w:rsidRPr="000D3620" w14:paraId="59DC0C27" w14:textId="77777777" w:rsidTr="00E03000">
        <w:tc>
          <w:tcPr>
            <w:tcW w:w="7796" w:type="dxa"/>
          </w:tcPr>
          <w:p w14:paraId="522442B2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541F8FCA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9CB10DA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затраты на использование машинного времени, руб.; </w:t>
      </w:r>
    </w:p>
    <w:p w14:paraId="2E526F7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14:paraId="2B8BBE4A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время использования вычислительной техники, час.</w:t>
      </w:r>
    </w:p>
    <w:p w14:paraId="2B0FF959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Стоимость одного часа машинного времени рассчитывается по формуле:</w:t>
      </w:r>
    </w:p>
    <w:p w14:paraId="1EDD845B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283E9CA6" w14:textId="77777777" w:rsidTr="00E03000">
        <w:tc>
          <w:tcPr>
            <w:tcW w:w="7796" w:type="dxa"/>
          </w:tcPr>
          <w:p w14:paraId="332B534D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сл.к</m:t>
                      </m:r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р.д</m:t>
                      </m:r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Ст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э</m:t>
                  </m:r>
                </m:sub>
              </m:sSub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М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вс</m:t>
                  </m:r>
                </m:sub>
              </m:sSub>
            </m:oMath>
          </w:p>
        </w:tc>
        <w:tc>
          <w:tcPr>
            <w:tcW w:w="1128" w:type="dxa"/>
          </w:tcPr>
          <w:p w14:paraId="20278C50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(8)</w:t>
            </w:r>
          </w:p>
        </w:tc>
      </w:tr>
      <w:tr w:rsidR="009A5A79" w:rsidRPr="000D3620" w14:paraId="100725E5" w14:textId="77777777" w:rsidTr="00E03000">
        <w:tc>
          <w:tcPr>
            <w:tcW w:w="7796" w:type="dxa"/>
          </w:tcPr>
          <w:p w14:paraId="050C6001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46CBB5B8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D4571B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14:paraId="6C2799A5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Ц</w:t>
      </w:r>
      <w:r w:rsidRPr="000D3620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покупная цена компьютера, руб.; </w:t>
      </w:r>
    </w:p>
    <w:p w14:paraId="463E430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сл.к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срок службы компьютера, год;</w:t>
      </w:r>
    </w:p>
    <w:p w14:paraId="5D9D652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р.д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количество рабочих дней в году; </w:t>
      </w:r>
    </w:p>
    <w:p w14:paraId="7A3DDF8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время работы компьютера в течение суток, час; </w:t>
      </w:r>
    </w:p>
    <w:p w14:paraId="32B4585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Ст</w:t>
      </w:r>
      <w:r w:rsidRPr="000D3620">
        <w:rPr>
          <w:color w:val="000000" w:themeColor="text1"/>
          <w:sz w:val="28"/>
          <w:szCs w:val="28"/>
          <w:vertAlign w:val="subscript"/>
        </w:rPr>
        <w:t>э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>– стоимость одного кВт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color w:val="000000" w:themeColor="text1"/>
          <w:sz w:val="28"/>
          <w:szCs w:val="28"/>
        </w:rPr>
        <w:t xml:space="preserve">ч электроэнергии, руб.; </w:t>
      </w:r>
    </w:p>
    <w:p w14:paraId="4BAED56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М</w:t>
      </w:r>
      <w:r w:rsidRPr="000D3620">
        <w:rPr>
          <w:color w:val="000000" w:themeColor="text1"/>
          <w:sz w:val="28"/>
          <w:szCs w:val="28"/>
          <w:vertAlign w:val="subscript"/>
        </w:rPr>
        <w:t>вс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>– мощность вычислительной системы, кВт.</w:t>
      </w:r>
    </w:p>
    <w:p w14:paraId="0D3DC6A9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следующей формуле:</w:t>
      </w:r>
    </w:p>
    <w:p w14:paraId="15FAE6A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288BB56F" w14:textId="77777777" w:rsidTr="00E03000">
        <w:tc>
          <w:tcPr>
            <w:tcW w:w="7796" w:type="dxa"/>
          </w:tcPr>
          <w:p w14:paraId="556EB941" w14:textId="77777777" w:rsidR="009A5A79" w:rsidRPr="000D3620" w:rsidRDefault="00000000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в.т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14:paraId="13C5DBBE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(9)</w:t>
            </w:r>
          </w:p>
        </w:tc>
      </w:tr>
      <w:tr w:rsidR="009A5A79" w:rsidRPr="000D3620" w14:paraId="4ABE84AD" w14:textId="77777777" w:rsidTr="00E03000">
        <w:tc>
          <w:tcPr>
            <w:tcW w:w="7796" w:type="dxa"/>
          </w:tcPr>
          <w:p w14:paraId="12BC19A6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5530C33B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09F4BD50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– время использования вычислительной техники, час; </w:t>
      </w:r>
    </w:p>
    <w:p w14:paraId="0D0F5F16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д.р</w:t>
      </w:r>
      <w:proofErr w:type="spellEnd"/>
      <w:proofErr w:type="gram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– количество дней разработки ПО. </w:t>
      </w:r>
    </w:p>
    <w:p w14:paraId="21BF8B3D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По формуле (8) вычисляется стоимость одного часа машинного времени:</w:t>
      </w:r>
    </w:p>
    <w:p w14:paraId="4C4D5822" w14:textId="77777777" w:rsidR="009A5A79" w:rsidRPr="000D3620" w:rsidRDefault="009A5A79" w:rsidP="009A5A7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>руб./час;</w:t>
      </w:r>
    </w:p>
    <w:p w14:paraId="4E3AFA4D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формуле (9):</w:t>
      </w:r>
    </w:p>
    <w:p w14:paraId="47A12FAB" w14:textId="111718CA" w:rsidR="009A5A79" w:rsidRPr="000D3620" w:rsidRDefault="00000000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Вр</m:t>
            </m:r>
          </m:e>
          <m:sub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в.т</m:t>
            </m:r>
          </m:sub>
        </m:sSub>
        <m:r>
          <m:rPr>
            <m:nor/>
          </m:rPr>
          <w:rPr>
            <w:color w:val="000000" w:themeColor="text1"/>
            <w:sz w:val="28"/>
            <w:szCs w:val="28"/>
          </w:rPr>
          <m:t xml:space="preserve">= 101 ∙ 8 = 808 </m:t>
        </m:r>
      </m:oMath>
      <w:r w:rsidR="009A5A79" w:rsidRPr="000D3620">
        <w:rPr>
          <w:iCs/>
          <w:color w:val="000000" w:themeColor="text1"/>
          <w:sz w:val="28"/>
          <w:szCs w:val="28"/>
        </w:rPr>
        <w:t>часов.</w:t>
      </w:r>
    </w:p>
    <w:p w14:paraId="0DAE88D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По формуле (7) вычисляются затраты на использование машинного времени:</w:t>
      </w:r>
    </w:p>
    <w:p w14:paraId="7BC47226" w14:textId="1C78FDC5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iCs/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7,22</m:t>
        </m:r>
      </m:oMath>
      <w:r w:rsidRPr="000D3620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 808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iCs/>
          <w:color w:val="000000" w:themeColor="text1"/>
          <w:sz w:val="28"/>
          <w:szCs w:val="28"/>
        </w:rPr>
        <w:t xml:space="preserve">= </w:t>
      </w:r>
      <w:r w:rsidR="00F34AD5" w:rsidRPr="00F34AD5">
        <w:rPr>
          <w:iCs/>
          <w:color w:val="000000" w:themeColor="text1"/>
          <w:sz w:val="28"/>
          <w:szCs w:val="28"/>
        </w:rPr>
        <w:t>5833,76</w:t>
      </w:r>
      <w:r w:rsidRPr="000D3620">
        <w:rPr>
          <w:iCs/>
          <w:color w:val="000000" w:themeColor="text1"/>
          <w:sz w:val="28"/>
          <w:szCs w:val="28"/>
        </w:rPr>
        <w:t xml:space="preserve"> руб.</w:t>
      </w:r>
    </w:p>
    <w:p w14:paraId="3A5C1809" w14:textId="77777777" w:rsidR="009A5A79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Затраты на носители информации принимаются в размере 2% от цены вычислительной техники (</w:t>
      </w:r>
      <w:proofErr w:type="spellStart"/>
      <w:r w:rsidRPr="000D3620">
        <w:rPr>
          <w:color w:val="000000" w:themeColor="text1"/>
          <w:sz w:val="28"/>
          <w:szCs w:val="28"/>
        </w:rPr>
        <w:t>Ц</w:t>
      </w:r>
      <w:r w:rsidRPr="000D3620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0D3620">
        <w:rPr>
          <w:color w:val="000000" w:themeColor="text1"/>
          <w:sz w:val="28"/>
          <w:szCs w:val="28"/>
        </w:rPr>
        <w:t>):</w:t>
      </w:r>
    </w:p>
    <w:p w14:paraId="0F9CBC3E" w14:textId="77777777" w:rsidR="00CF0BD2" w:rsidRPr="000D3620" w:rsidRDefault="00CF0BD2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43C3D7FB" w14:textId="77777777" w:rsidR="009A5A79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proofErr w:type="gramEnd"/>
      <w:r w:rsidRPr="000D3620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D3620">
        <w:rPr>
          <w:iCs/>
          <w:color w:val="000000" w:themeColor="text1"/>
          <w:sz w:val="28"/>
          <w:szCs w:val="28"/>
        </w:rPr>
        <w:t>Ц</w:t>
      </w:r>
      <w:r w:rsidRPr="000D3620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</m:oMath>
      <w:r w:rsidRPr="000D3620">
        <w:rPr>
          <w:iCs/>
          <w:color w:val="000000" w:themeColor="text1"/>
          <w:sz w:val="28"/>
          <w:szCs w:val="28"/>
        </w:rPr>
        <w:t>2%</w:t>
      </w:r>
    </w:p>
    <w:p w14:paraId="54EEFE25" w14:textId="77777777" w:rsidR="002D4364" w:rsidRPr="000D3620" w:rsidRDefault="002D4364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4B4190D3" w14:textId="77777777" w:rsidR="009A5A79" w:rsidRPr="000D3620" w:rsidRDefault="009A5A79" w:rsidP="00AA431F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D3620">
        <w:rPr>
          <w:i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proofErr w:type="gramEnd"/>
      <w:r w:rsidRPr="000D3620">
        <w:rPr>
          <w:iCs/>
          <w:color w:val="000000" w:themeColor="text1"/>
          <w:sz w:val="28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0,02 = 1600 руб.</w:t>
      </w:r>
    </w:p>
    <w:p w14:paraId="2D5DC3E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Затраты на текущий и профилактический ремонт принимаются в размере 4% от цены вычислительной техники:</w:t>
      </w:r>
    </w:p>
    <w:p w14:paraId="0132035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76B6C278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D3620">
        <w:rPr>
          <w:iCs/>
          <w:color w:val="000000" w:themeColor="text1"/>
          <w:sz w:val="28"/>
          <w:szCs w:val="28"/>
        </w:rPr>
        <w:t>Ц</w:t>
      </w:r>
      <w:r w:rsidRPr="000D3620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4%  </w:t>
      </w:r>
    </w:p>
    <w:p w14:paraId="5C4F79B1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6FFC69AB" w14:textId="77777777" w:rsidR="009A5A79" w:rsidRPr="000D3620" w:rsidRDefault="009A5A79" w:rsidP="009A5A7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0,04 = 3200 руб.</w:t>
      </w:r>
    </w:p>
    <w:p w14:paraId="416EB45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Прочие эксплуатационные расходы включают в себя затраты на освещение, отопление, охрану, уборку и текущий ремонт помещений. Они принимаются в размере 10% от стоимости помещения (или его аренды), где происходит разработка программного продукта.</w:t>
      </w:r>
    </w:p>
    <w:p w14:paraId="4F08502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0CF8DCDD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lastRenderedPageBreak/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D3620">
        <w:rPr>
          <w:iCs/>
          <w:color w:val="000000" w:themeColor="text1"/>
          <w:sz w:val="28"/>
          <w:szCs w:val="28"/>
        </w:rPr>
        <w:t>Ц</w:t>
      </w:r>
      <w:r w:rsidRPr="000D3620">
        <w:rPr>
          <w:iCs/>
          <w:color w:val="000000" w:themeColor="text1"/>
          <w:sz w:val="28"/>
          <w:szCs w:val="28"/>
          <w:vertAlign w:val="subscript"/>
        </w:rPr>
        <w:t>а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0,1 </w:t>
      </w:r>
    </w:p>
    <w:p w14:paraId="423DD032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5868D3B2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iCs/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>=</w:t>
      </w:r>
      <w:proofErr w:type="gramEnd"/>
      <w:r w:rsidRPr="000D3620">
        <w:rPr>
          <w:iCs/>
          <w:color w:val="000000" w:themeColor="text1"/>
          <w:sz w:val="28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250000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color w:val="000000" w:themeColor="text1"/>
          <w:sz w:val="28"/>
          <w:szCs w:val="28"/>
        </w:rPr>
        <w:t xml:space="preserve"> 0,1 = 25000 руб.</w:t>
      </w:r>
    </w:p>
    <w:p w14:paraId="488E4315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Себестоимость программного продукта рассчитывается по формуле:</w:t>
      </w:r>
    </w:p>
    <w:p w14:paraId="14B05A4B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0E48A64A" w14:textId="77777777" w:rsidTr="00E03000">
        <w:tc>
          <w:tcPr>
            <w:tcW w:w="7796" w:type="dxa"/>
          </w:tcPr>
          <w:p w14:paraId="4C84A4AB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пп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тр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н.и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рем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1128" w:type="dxa"/>
          </w:tcPr>
          <w:p w14:paraId="17AE2185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(10)</w:t>
            </w:r>
          </w:p>
        </w:tc>
      </w:tr>
    </w:tbl>
    <w:p w14:paraId="1420167D" w14:textId="77777777" w:rsidR="009A5A79" w:rsidRPr="000D3620" w:rsidRDefault="009A5A79" w:rsidP="009A5A7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</w:p>
    <w:p w14:paraId="2E0B7654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Себестоимость разработки рассчитывается по формуле (10):</w:t>
      </w:r>
    </w:p>
    <w:p w14:paraId="08C741D8" w14:textId="5D9A0781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С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пп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w:r w:rsidR="00F34AD5" w:rsidRPr="000D3620">
        <w:rPr>
          <w:color w:val="000000" w:themeColor="text1"/>
          <w:sz w:val="28"/>
          <w:szCs w:val="28"/>
        </w:rPr>
        <w:t>319895,28</w:t>
      </w:r>
      <w:r w:rsidR="00F34AD5" w:rsidRPr="00654B6C">
        <w:rPr>
          <w:color w:val="000000" w:themeColor="text1"/>
          <w:sz w:val="28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+ </w:t>
      </w:r>
      <w:r w:rsidR="00F34AD5" w:rsidRPr="000D3620">
        <w:rPr>
          <w:iCs/>
          <w:color w:val="000000" w:themeColor="text1"/>
          <w:sz w:val="28"/>
          <w:szCs w:val="28"/>
        </w:rPr>
        <w:t>288860</w:t>
      </w:r>
      <w:r w:rsidR="00F34AD5" w:rsidRPr="00654B6C">
        <w:rPr>
          <w:iCs/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 xml:space="preserve">+ </w:t>
      </w:r>
      <w:r w:rsidR="00F34AD5" w:rsidRPr="000D3620">
        <w:rPr>
          <w:iCs/>
          <w:color w:val="000000" w:themeColor="text1"/>
          <w:sz w:val="28"/>
          <w:szCs w:val="28"/>
        </w:rPr>
        <w:t xml:space="preserve">5833,76 </w:t>
      </w:r>
      <w:r w:rsidRPr="000D3620">
        <w:rPr>
          <w:iCs/>
          <w:color w:val="000000" w:themeColor="text1"/>
          <w:sz w:val="28"/>
          <w:szCs w:val="28"/>
        </w:rPr>
        <w:t>+ 1600 + 3200 + 25000 =</w:t>
      </w:r>
      <w:r w:rsidRPr="000D3620">
        <w:rPr>
          <w:color w:val="000000" w:themeColor="text1"/>
          <w:sz w:val="28"/>
          <w:szCs w:val="28"/>
        </w:rPr>
        <w:t xml:space="preserve"> </w:t>
      </w:r>
    </w:p>
    <w:p w14:paraId="5F35C054" w14:textId="17DA3FFC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= </w:t>
      </w:r>
      <w:r w:rsidR="00F34AD5" w:rsidRPr="000D3620">
        <w:rPr>
          <w:iCs/>
          <w:color w:val="000000" w:themeColor="text1"/>
          <w:sz w:val="28"/>
          <w:szCs w:val="28"/>
        </w:rPr>
        <w:t xml:space="preserve">644389,04 </w:t>
      </w:r>
      <w:r w:rsidRPr="000D3620">
        <w:rPr>
          <w:iCs/>
          <w:color w:val="000000" w:themeColor="text1"/>
          <w:sz w:val="28"/>
          <w:szCs w:val="28"/>
        </w:rPr>
        <w:t>руб.</w:t>
      </w:r>
    </w:p>
    <w:p w14:paraId="2C202D95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Для определения минимальной цены, ниже которой разработчику будет невыгодно продавать программный продукт, следующая формула:</w:t>
      </w:r>
    </w:p>
    <w:p w14:paraId="6981898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65B14556" w14:textId="77777777" w:rsidTr="00E03000">
        <w:tc>
          <w:tcPr>
            <w:tcW w:w="7796" w:type="dxa"/>
          </w:tcPr>
          <w:p w14:paraId="2985655F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(1 +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Н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128" w:type="dxa"/>
          </w:tcPr>
          <w:p w14:paraId="7D8EADDF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(11)</w:t>
            </w:r>
          </w:p>
        </w:tc>
      </w:tr>
      <w:tr w:rsidR="009A5A79" w:rsidRPr="000D3620" w14:paraId="2B490F80" w14:textId="77777777" w:rsidTr="00E03000">
        <w:tc>
          <w:tcPr>
            <w:tcW w:w="7796" w:type="dxa"/>
          </w:tcPr>
          <w:p w14:paraId="5CBDE1DC" w14:textId="77777777" w:rsidR="009A5A79" w:rsidRPr="000D3620" w:rsidRDefault="009A5A79" w:rsidP="00E03000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7B8EAB28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CE45F9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Ц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14:paraId="5034FA2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себестоимость программного продукта, руб.; </w:t>
      </w:r>
    </w:p>
    <w:p w14:paraId="1B6C93A4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Н</w:t>
      </w:r>
      <w:r w:rsidRPr="000D3620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норматив прибыли (20%, в формуле </w:t>
      </w:r>
      <w:proofErr w:type="spellStart"/>
      <w:r w:rsidRPr="000D3620">
        <w:rPr>
          <w:color w:val="000000" w:themeColor="text1"/>
          <w:sz w:val="28"/>
          <w:szCs w:val="28"/>
        </w:rPr>
        <w:t>Н</w:t>
      </w:r>
      <w:r w:rsidRPr="000D3620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color w:val="000000" w:themeColor="text1"/>
          <w:sz w:val="28"/>
          <w:szCs w:val="28"/>
        </w:rPr>
        <w:t xml:space="preserve"> = 0,2).;</w:t>
      </w:r>
    </w:p>
    <w:p w14:paraId="2F68B147" w14:textId="49FF9C7D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Ц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D3620">
        <w:rPr>
          <w:iCs/>
          <w:color w:val="000000" w:themeColor="text1"/>
          <w:sz w:val="28"/>
          <w:szCs w:val="28"/>
        </w:rPr>
        <w:t xml:space="preserve"> = </w:t>
      </w:r>
      <w:r w:rsidR="00F34AD5" w:rsidRPr="000D3620">
        <w:rPr>
          <w:iCs/>
          <w:color w:val="000000" w:themeColor="text1"/>
          <w:sz w:val="28"/>
          <w:szCs w:val="28"/>
        </w:rPr>
        <w:t xml:space="preserve">644389,04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(1 + 0,2) = </w:t>
      </w:r>
      <w:r w:rsidR="00F34AD5" w:rsidRPr="000D3620">
        <w:rPr>
          <w:iCs/>
          <w:color w:val="000000" w:themeColor="text1"/>
          <w:sz w:val="28"/>
          <w:szCs w:val="28"/>
        </w:rPr>
        <w:t>773266,85</w:t>
      </w:r>
      <w:r w:rsidRPr="000D3620">
        <w:rPr>
          <w:iCs/>
          <w:color w:val="000000" w:themeColor="text1"/>
          <w:sz w:val="28"/>
          <w:szCs w:val="28"/>
        </w:rPr>
        <w:t xml:space="preserve"> руб.</w:t>
      </w:r>
    </w:p>
    <w:p w14:paraId="5E65BB32" w14:textId="77777777" w:rsidR="009A5A79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4E5481D0" w14:textId="77777777" w:rsidR="002D4364" w:rsidRPr="000D3620" w:rsidRDefault="002D4364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7FCB5529" w14:textId="24266D2C" w:rsidR="009A5A79" w:rsidRPr="000D3620" w:rsidRDefault="009A5A79" w:rsidP="009A5A79">
      <w:pPr>
        <w:keepNext/>
        <w:keepLines/>
        <w:spacing w:line="480" w:lineRule="auto"/>
        <w:ind w:firstLine="425"/>
        <w:jc w:val="both"/>
        <w:outlineLvl w:val="1"/>
        <w:rPr>
          <w:color w:val="000000" w:themeColor="text1"/>
          <w:sz w:val="28"/>
          <w:szCs w:val="28"/>
        </w:rPr>
      </w:pPr>
      <w:bookmarkStart w:id="135" w:name="_Toc230564225"/>
      <w:bookmarkStart w:id="136" w:name="_Toc232732397"/>
      <w:r w:rsidRPr="000D3620">
        <w:rPr>
          <w:color w:val="000000" w:themeColor="text1"/>
          <w:sz w:val="28"/>
          <w:szCs w:val="28"/>
        </w:rPr>
        <w:t>2.6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Расчёт экономической эффективности</w:t>
      </w:r>
      <w:bookmarkEnd w:id="135"/>
      <w:bookmarkEnd w:id="136"/>
    </w:p>
    <w:p w14:paraId="368F0A9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Стоимость одного часа машинного времени у потребителя рассчитывается по формуле (8):</w:t>
      </w:r>
    </w:p>
    <w:p w14:paraId="28963712" w14:textId="77777777" w:rsidR="009A5A79" w:rsidRPr="000D3620" w:rsidRDefault="009A5A79" w:rsidP="009A5A7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>руб./час;</w:t>
      </w:r>
    </w:p>
    <w:p w14:paraId="25CB7CD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Расходы потребителя, связанные с эксплуатацией программы, определяются по следующей формуле:</w:t>
      </w:r>
    </w:p>
    <w:p w14:paraId="0A801826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6CFF3CEF" w14:textId="77777777" w:rsidTr="00E03000">
        <w:tc>
          <w:tcPr>
            <w:tcW w:w="7796" w:type="dxa"/>
          </w:tcPr>
          <w:p w14:paraId="6F2B2273" w14:textId="77777777" w:rsidR="009A5A79" w:rsidRPr="000D3620" w:rsidRDefault="009A5A79" w:rsidP="00E03000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Вр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 xml:space="preserve">  </w:t>
            </w:r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/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сл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28" w:type="dxa"/>
          </w:tcPr>
          <w:p w14:paraId="64D57BE7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(12)</w:t>
            </w:r>
          </w:p>
        </w:tc>
      </w:tr>
    </w:tbl>
    <w:p w14:paraId="3500DA3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lastRenderedPageBreak/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Р</w:t>
      </w:r>
      <w:r w:rsidRPr="000D3620">
        <w:rPr>
          <w:color w:val="000000" w:themeColor="text1"/>
          <w:sz w:val="28"/>
          <w:szCs w:val="28"/>
          <w:vertAlign w:val="subscript"/>
        </w:rPr>
        <w:t>э.п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эксплуатационные расходы потребителя, руб.; </w:t>
      </w:r>
    </w:p>
    <w:p w14:paraId="7CC10B0E" w14:textId="77777777" w:rsidR="009A5A79" w:rsidRPr="000D3620" w:rsidRDefault="009A5A79" w:rsidP="009A5A7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Вр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– </w:t>
      </w:r>
      <w:r w:rsidRPr="000D3620">
        <w:rPr>
          <w:iCs/>
          <w:color w:val="000000" w:themeColor="text1"/>
          <w:sz w:val="28"/>
          <w:szCs w:val="28"/>
        </w:rPr>
        <w:t>объем машинного времени в течение года, необходимый для решения данной задачи с использованием программы, час;</w:t>
      </w:r>
    </w:p>
    <w:p w14:paraId="14D2216F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</w:t>
      </w:r>
    </w:p>
    <w:p w14:paraId="5C5950DA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Ц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14:paraId="697F978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сл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срок службы программного продукта, год. Обычно составляет 1 – 2 года, затем выпускается новая версия программного продукта.</w:t>
      </w:r>
    </w:p>
    <w:p w14:paraId="5EE427AC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Объем машинного времени в течение года вычисляется по следующей формуле:</w:t>
      </w:r>
    </w:p>
    <w:p w14:paraId="71D2DC54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14:paraId="415B8378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ab/>
      </w: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D3620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0D3620">
        <w:rPr>
          <w:color w:val="000000" w:themeColor="text1"/>
          <w:sz w:val="28"/>
          <w:szCs w:val="28"/>
        </w:rPr>
        <w:t xml:space="preserve"> </w:t>
      </w: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ab/>
      </w:r>
      <w:r w:rsidRPr="000D3620">
        <w:rPr>
          <w:color w:val="000000" w:themeColor="text1"/>
          <w:sz w:val="28"/>
          <w:szCs w:val="28"/>
        </w:rPr>
        <w:t>(13)</w:t>
      </w:r>
    </w:p>
    <w:p w14:paraId="6ECF5D4B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243B0A1F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− количество дней использования ПО в году.</w:t>
      </w:r>
    </w:p>
    <w:p w14:paraId="0800151E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По формуле (13) объем машинного времени в течение года определяется:</w:t>
      </w:r>
    </w:p>
    <w:p w14:paraId="0636C8D0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D3620">
        <w:rPr>
          <w:color w:val="000000" w:themeColor="text1"/>
          <w:sz w:val="28"/>
          <w:szCs w:val="28"/>
        </w:rPr>
        <w:t xml:space="preserve"> = 247 </w:t>
      </w:r>
      <w:r w:rsidRPr="000D3620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0D3620">
        <w:rPr>
          <w:color w:val="000000" w:themeColor="text1"/>
          <w:sz w:val="28"/>
          <w:szCs w:val="28"/>
        </w:rPr>
        <w:t xml:space="preserve"> 8 = 1976 руб.</w:t>
      </w:r>
    </w:p>
    <w:p w14:paraId="7EC28DC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Расходы потребителя, связанные с эксплуатацией программы рассчитываются по формуле (12):</w:t>
      </w:r>
    </w:p>
    <w:p w14:paraId="08C610AB" w14:textId="4182311F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Р</w:t>
      </w:r>
      <w:r w:rsidRPr="000D3620">
        <w:rPr>
          <w:iCs/>
          <w:color w:val="000000" w:themeColor="text1"/>
          <w:sz w:val="28"/>
          <w:szCs w:val="28"/>
          <w:vertAlign w:val="subscript"/>
        </w:rPr>
        <w:t>э.п</w:t>
      </w:r>
      <w:proofErr w:type="spellEnd"/>
      <w:proofErr w:type="gramEnd"/>
      <w:r w:rsidRPr="000D3620">
        <w:rPr>
          <w:iCs/>
          <w:color w:val="000000" w:themeColor="text1"/>
          <w:sz w:val="28"/>
          <w:szCs w:val="28"/>
        </w:rPr>
        <w:t xml:space="preserve"> = </w:t>
      </w:r>
      <w:r w:rsidRPr="000D3620">
        <w:rPr>
          <w:color w:val="000000" w:themeColor="text1"/>
          <w:sz w:val="28"/>
          <w:szCs w:val="28"/>
        </w:rPr>
        <w:t xml:space="preserve">1976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7,22</m:t>
        </m:r>
      </m:oMath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 xml:space="preserve">+ </w:t>
      </w:r>
      <w:r w:rsidR="00F34AD5" w:rsidRPr="000D3620">
        <w:rPr>
          <w:iCs/>
          <w:color w:val="000000" w:themeColor="text1"/>
          <w:sz w:val="28"/>
          <w:szCs w:val="28"/>
        </w:rPr>
        <w:t>773266,85</w:t>
      </w:r>
      <w:r w:rsidRPr="000D3620">
        <w:rPr>
          <w:iCs/>
          <w:color w:val="000000" w:themeColor="text1"/>
          <w:sz w:val="28"/>
          <w:szCs w:val="28"/>
        </w:rPr>
        <w:t xml:space="preserve"> / 2 =</w:t>
      </w:r>
      <w:r w:rsidRPr="000D3620">
        <w:rPr>
          <w:color w:val="000000" w:themeColor="text1"/>
          <w:sz w:val="28"/>
          <w:szCs w:val="28"/>
        </w:rPr>
        <w:t xml:space="preserve"> </w:t>
      </w:r>
      <w:r w:rsidR="00F34AD5" w:rsidRPr="000D3620">
        <w:rPr>
          <w:iCs/>
          <w:color w:val="000000" w:themeColor="text1"/>
          <w:sz w:val="28"/>
          <w:szCs w:val="28"/>
        </w:rPr>
        <w:t xml:space="preserve">393766,78 </w:t>
      </w:r>
      <w:r w:rsidRPr="000D3620">
        <w:rPr>
          <w:iCs/>
          <w:color w:val="000000" w:themeColor="text1"/>
          <w:sz w:val="28"/>
          <w:szCs w:val="28"/>
        </w:rPr>
        <w:t>руб.</w:t>
      </w:r>
    </w:p>
    <w:p w14:paraId="317A2FE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формуле:</w:t>
      </w:r>
    </w:p>
    <w:p w14:paraId="378BE10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9A5A79" w:rsidRPr="000D3620" w14:paraId="0007E621" w14:textId="77777777" w:rsidTr="00E0300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454B13" w14:textId="77777777" w:rsidR="009A5A79" w:rsidRPr="000D3620" w:rsidRDefault="00000000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Ц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п.п</m:t>
                    </m:r>
                  </m:sub>
                </m:sSub>
              </m:oMath>
            </m:oMathPara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5DD6D7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(14)</w:t>
            </w:r>
          </w:p>
        </w:tc>
      </w:tr>
      <w:tr w:rsidR="009A5A79" w:rsidRPr="000D3620" w14:paraId="7D7C24FB" w14:textId="77777777" w:rsidTr="00E0300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14:paraId="4A14224E" w14:textId="77777777" w:rsidR="009A5A79" w:rsidRPr="000D3620" w:rsidRDefault="009A5A79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0174EB86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EA39EF5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где Ц</w:t>
      </w:r>
      <w:r w:rsidRPr="000D3620">
        <w:rPr>
          <w:color w:val="000000" w:themeColor="text1"/>
          <w:sz w:val="28"/>
          <w:szCs w:val="28"/>
          <w:vertAlign w:val="subscript"/>
        </w:rPr>
        <w:t>ЭВМ</w:t>
      </w:r>
      <w:r w:rsidRPr="000D3620">
        <w:rPr>
          <w:color w:val="000000" w:themeColor="text1"/>
          <w:sz w:val="28"/>
          <w:szCs w:val="28"/>
        </w:rPr>
        <w:t xml:space="preserve"> = 80000– цена вычислительной техники, руб.; </w:t>
      </w:r>
    </w:p>
    <w:p w14:paraId="0615E012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Р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= 100000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color w:val="000000" w:themeColor="text1"/>
          <w:sz w:val="28"/>
          <w:szCs w:val="28"/>
        </w:rPr>
        <w:t xml:space="preserve"> 10% = 10000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14:paraId="1041B575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 (14):</w:t>
      </w:r>
    </w:p>
    <w:p w14:paraId="43DB15B5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ЭВМ</w:t>
      </w:r>
      <w:r w:rsidRPr="000D3620">
        <w:rPr>
          <w:color w:val="000000" w:themeColor="text1"/>
          <w:sz w:val="28"/>
          <w:szCs w:val="28"/>
        </w:rPr>
        <w:t xml:space="preserve"> = 80000 + 10000 = 90000 руб.</w:t>
      </w:r>
    </w:p>
    <w:p w14:paraId="46DC902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lastRenderedPageBreak/>
        <w:t>Капитальные затраты рассчитываются по формуле:</w:t>
      </w:r>
    </w:p>
    <w:p w14:paraId="1693FCDF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9A5A79" w:rsidRPr="000D3620" w14:paraId="024CBC81" w14:textId="77777777" w:rsidTr="00E0300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58A76A" w14:textId="77777777" w:rsidR="009A5A79" w:rsidRPr="000D3620" w:rsidRDefault="009A5A79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п.п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ЭВМ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п.п</m:t>
                  </m:r>
                </m:sub>
              </m:sSub>
            </m:oMath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1B7462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(15)</w:t>
            </w:r>
          </w:p>
        </w:tc>
      </w:tr>
      <w:tr w:rsidR="009A5A79" w:rsidRPr="000D3620" w14:paraId="203AF692" w14:textId="77777777" w:rsidTr="00E0300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14:paraId="54E85FBA" w14:textId="77777777" w:rsidR="009A5A79" w:rsidRPr="000D3620" w:rsidRDefault="009A5A79" w:rsidP="00E03000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71AD4B9F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111F06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color w:val="000000" w:themeColor="text1"/>
          <w:sz w:val="28"/>
          <w:szCs w:val="28"/>
        </w:rPr>
        <w:t>Р</w:t>
      </w:r>
      <w:r w:rsidRPr="000D3620">
        <w:rPr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– капитальные расходы потребителя, руб.; </w:t>
      </w:r>
    </w:p>
    <w:p w14:paraId="7841073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Ф</w:t>
      </w:r>
      <w:r w:rsidRPr="000D3620">
        <w:rPr>
          <w:color w:val="000000" w:themeColor="text1"/>
          <w:sz w:val="28"/>
          <w:szCs w:val="28"/>
          <w:vertAlign w:val="subscript"/>
        </w:rPr>
        <w:t>вр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полезный годовой фонд времени работы вычислительной техники, принимается условно 2000 ч в год; </w:t>
      </w:r>
    </w:p>
    <w:p w14:paraId="71BFD59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ЭВМ</w:t>
      </w:r>
      <w:r w:rsidRPr="000D3620">
        <w:rPr>
          <w:color w:val="000000" w:themeColor="text1"/>
          <w:sz w:val="28"/>
          <w:szCs w:val="28"/>
        </w:rPr>
        <w:t xml:space="preserve"> – капитальные затраты на вычислительную технику, для которой предназначена программа, руб.</w:t>
      </w:r>
    </w:p>
    <w:p w14:paraId="6771529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Капитальные затраты рассчитываются по формуле (15):</w:t>
      </w:r>
    </w:p>
    <w:p w14:paraId="0179BA15" w14:textId="1806EDA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Р</w:t>
      </w:r>
      <w:r w:rsidRPr="000D3620">
        <w:rPr>
          <w:iCs/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1976  ∙ 90000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2000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+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773266,85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= </m:t>
        </m:r>
      </m:oMath>
      <w:r w:rsidR="00F34AD5" w:rsidRPr="000D3620">
        <w:rPr>
          <w:color w:val="000000" w:themeColor="text1"/>
          <w:sz w:val="28"/>
          <w:szCs w:val="28"/>
        </w:rPr>
        <w:t>862186,85</w:t>
      </w:r>
      <w:r w:rsidRPr="000D3620">
        <w:rPr>
          <w:color w:val="000000" w:themeColor="text1"/>
          <w:sz w:val="28"/>
          <w:szCs w:val="28"/>
        </w:rPr>
        <w:t xml:space="preserve"> руб.</w:t>
      </w:r>
    </w:p>
    <w:p w14:paraId="35E46197" w14:textId="77777777" w:rsidR="009A5A79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вручную:</w:t>
      </w:r>
    </w:p>
    <w:p w14:paraId="6235F5F1" w14:textId="77777777" w:rsidR="00CF0BD2" w:rsidRPr="000D3620" w:rsidRDefault="00CF0BD2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9A5A79" w:rsidRPr="000D3620" w14:paraId="1E120E27" w14:textId="77777777" w:rsidTr="00E03000">
        <w:trPr>
          <w:jc w:val="right"/>
        </w:trPr>
        <w:tc>
          <w:tcPr>
            <w:tcW w:w="8359" w:type="dxa"/>
          </w:tcPr>
          <w:p w14:paraId="2437E90F" w14:textId="77777777" w:rsidR="009A5A79" w:rsidRPr="002D4364" w:rsidRDefault="00000000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э.руч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1,21 ∙ ФЗП ∙ 12</m:t>
                </m:r>
              </m:oMath>
            </m:oMathPara>
          </w:p>
          <w:p w14:paraId="0476176D" w14:textId="77777777" w:rsidR="002D4364" w:rsidRPr="000D3620" w:rsidRDefault="002D4364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</w:tcPr>
          <w:p w14:paraId="416D6D97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(16)</w:t>
            </w:r>
          </w:p>
        </w:tc>
      </w:tr>
    </w:tbl>
    <w:p w14:paraId="35B5AEE8" w14:textId="77777777" w:rsidR="009A5A79" w:rsidRPr="000D3620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Р</w:t>
      </w:r>
      <w:r w:rsidRPr="000D3620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эксплуатационные расходы потребителя при решении задачи вручную, руб.; </w:t>
      </w:r>
    </w:p>
    <w:p w14:paraId="1603D1BA" w14:textId="77777777" w:rsidR="009A5A79" w:rsidRPr="000D3620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1,21 – поправочный коэффициент;</w:t>
      </w:r>
    </w:p>
    <w:p w14:paraId="2B917F1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ФЗП = 60000 – фонд заработной платы персонала, обслуживающего решение задачи вручную, руб.;</w:t>
      </w:r>
    </w:p>
    <w:p w14:paraId="07C4BFB7" w14:textId="77777777" w:rsidR="009A5A79" w:rsidRPr="000D3620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12 – количество месяцев в году.</w:t>
      </w:r>
    </w:p>
    <w:p w14:paraId="21FB91B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(16):</w:t>
      </w:r>
    </w:p>
    <w:p w14:paraId="4B120933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Р</w:t>
      </w:r>
      <w:r w:rsidRPr="000D3620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= 1,21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color w:val="000000" w:themeColor="text1"/>
          <w:sz w:val="28"/>
          <w:szCs w:val="28"/>
        </w:rPr>
        <w:t xml:space="preserve"> 60000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color w:val="000000" w:themeColor="text1"/>
          <w:sz w:val="28"/>
          <w:szCs w:val="28"/>
        </w:rPr>
        <w:t xml:space="preserve"> 12 = 871200 руб.</w:t>
      </w:r>
    </w:p>
    <w:p w14:paraId="0DF7BCB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формуле:</w:t>
      </w: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9A5A79" w:rsidRPr="000D3620" w14:paraId="540AC0AC" w14:textId="77777777" w:rsidTr="00E03000">
        <w:trPr>
          <w:jc w:val="center"/>
        </w:trPr>
        <w:tc>
          <w:tcPr>
            <w:tcW w:w="8500" w:type="dxa"/>
          </w:tcPr>
          <w:p w14:paraId="7B408768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lastRenderedPageBreak/>
              <w:t xml:space="preserve">Э = </w:t>
            </w:r>
            <w:proofErr w:type="spellStart"/>
            <w:proofErr w:type="gramStart"/>
            <w:r w:rsidRPr="000D3620">
              <w:rPr>
                <w:color w:val="000000" w:themeColor="text1"/>
                <w:sz w:val="28"/>
                <w:szCs w:val="28"/>
              </w:rPr>
              <w:t>Р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э.руч</w:t>
            </w:r>
            <w:proofErr w:type="spellEnd"/>
            <w:proofErr w:type="gramEnd"/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D3620">
              <w:rPr>
                <w:color w:val="000000" w:themeColor="text1"/>
                <w:sz w:val="28"/>
                <w:szCs w:val="28"/>
              </w:rPr>
              <w:t xml:space="preserve"> –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Р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845" w:type="dxa"/>
          </w:tcPr>
          <w:p w14:paraId="75979A63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(17)</w:t>
            </w:r>
          </w:p>
        </w:tc>
      </w:tr>
      <w:tr w:rsidR="009A5A79" w:rsidRPr="000D3620" w14:paraId="0AACD20F" w14:textId="77777777" w:rsidTr="00E03000">
        <w:trPr>
          <w:jc w:val="center"/>
        </w:trPr>
        <w:tc>
          <w:tcPr>
            <w:tcW w:w="8500" w:type="dxa"/>
          </w:tcPr>
          <w:p w14:paraId="3B8E784D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dxa"/>
          </w:tcPr>
          <w:p w14:paraId="63A9F870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303361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 (17):</w:t>
      </w:r>
    </w:p>
    <w:p w14:paraId="4D3F8D8A" w14:textId="4604DA70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Э = 871200 – </w:t>
      </w:r>
      <w:r w:rsidR="00F34AD5" w:rsidRPr="000D3620">
        <w:rPr>
          <w:iCs/>
          <w:color w:val="000000" w:themeColor="text1"/>
          <w:sz w:val="28"/>
          <w:szCs w:val="28"/>
        </w:rPr>
        <w:t xml:space="preserve">393766,78 </w:t>
      </w:r>
      <w:r w:rsidRPr="000D3620">
        <w:rPr>
          <w:iCs/>
          <w:color w:val="000000" w:themeColor="text1"/>
          <w:sz w:val="28"/>
          <w:szCs w:val="28"/>
        </w:rPr>
        <w:t xml:space="preserve">= </w:t>
      </w:r>
      <w:r w:rsidR="00F34AD5" w:rsidRPr="000D3620">
        <w:rPr>
          <w:iCs/>
          <w:color w:val="000000" w:themeColor="text1"/>
          <w:sz w:val="28"/>
          <w:szCs w:val="28"/>
        </w:rPr>
        <w:t xml:space="preserve">477433,22 </w:t>
      </w:r>
      <w:r w:rsidRPr="000D3620">
        <w:rPr>
          <w:iCs/>
          <w:color w:val="000000" w:themeColor="text1"/>
          <w:sz w:val="28"/>
          <w:szCs w:val="28"/>
        </w:rPr>
        <w:t>руб.</w:t>
      </w:r>
    </w:p>
    <w:p w14:paraId="1A25B7E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Срок окупаемости программного продукта рассчитывается по формуле:</w:t>
      </w:r>
    </w:p>
    <w:p w14:paraId="340D11C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9A5A79" w:rsidRPr="000D3620" w14:paraId="7B653D68" w14:textId="77777777" w:rsidTr="00E03000">
        <w:trPr>
          <w:jc w:val="center"/>
        </w:trPr>
        <w:tc>
          <w:tcPr>
            <w:tcW w:w="8500" w:type="dxa"/>
          </w:tcPr>
          <w:p w14:paraId="746FD89B" w14:textId="77777777" w:rsidR="009A5A79" w:rsidRPr="000D3620" w:rsidRDefault="00000000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ок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mbria Math"/>
                            <w:color w:val="000000" w:themeColor="text1"/>
                            <w:sz w:val="28"/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sz w:val="28"/>
                            <w:szCs w:val="28"/>
                          </w:rPr>
                          <m:t>кап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Э</m:t>
                    </m:r>
                  </m:den>
                </m:f>
              </m:oMath>
            </m:oMathPara>
          </w:p>
        </w:tc>
        <w:tc>
          <w:tcPr>
            <w:tcW w:w="845" w:type="dxa"/>
          </w:tcPr>
          <w:p w14:paraId="01D59FEF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(18)</w:t>
            </w:r>
          </w:p>
        </w:tc>
      </w:tr>
    </w:tbl>
    <w:p w14:paraId="75F1B7B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5521DED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Срок окупаемости программного продукта рассчитывается по формуле (18):</w:t>
      </w:r>
    </w:p>
    <w:p w14:paraId="0F6EC596" w14:textId="792A3D51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D3620">
        <w:rPr>
          <w:iCs/>
          <w:color w:val="000000" w:themeColor="text1"/>
          <w:sz w:val="28"/>
          <w:szCs w:val="28"/>
        </w:rPr>
        <w:t>Т</w:t>
      </w:r>
      <w:r w:rsidRPr="000D3620">
        <w:rPr>
          <w:iCs/>
          <w:color w:val="000000" w:themeColor="text1"/>
          <w:sz w:val="28"/>
          <w:szCs w:val="28"/>
          <w:vertAlign w:val="subscript"/>
        </w:rPr>
        <w:t>ок</w:t>
      </w:r>
      <w:r w:rsidRPr="000D3620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862186,85</m:t>
            </m:r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iCs/>
                <w:color w:val="000000" w:themeColor="text1"/>
                <w:sz w:val="28"/>
                <w:szCs w:val="28"/>
              </w:rPr>
              <m:t>477433,22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= </m:t>
        </m:r>
      </m:oMath>
      <w:r w:rsidRPr="000D3620">
        <w:rPr>
          <w:color w:val="000000" w:themeColor="text1"/>
          <w:sz w:val="28"/>
          <w:szCs w:val="28"/>
        </w:rPr>
        <w:t>1,</w:t>
      </w:r>
      <w:r w:rsidR="00F34AD5" w:rsidRPr="00654B6C">
        <w:rPr>
          <w:color w:val="000000" w:themeColor="text1"/>
          <w:sz w:val="28"/>
          <w:szCs w:val="28"/>
        </w:rPr>
        <w:t>81</w:t>
      </w:r>
      <w:r w:rsidRPr="000D3620">
        <w:rPr>
          <w:color w:val="000000" w:themeColor="text1"/>
          <w:sz w:val="28"/>
          <w:szCs w:val="28"/>
        </w:rPr>
        <w:t xml:space="preserve"> г.</w:t>
      </w:r>
    </w:p>
    <w:p w14:paraId="279EB90D" w14:textId="77777777" w:rsidR="009A5A79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формуле:</w:t>
      </w:r>
    </w:p>
    <w:p w14:paraId="01B07942" w14:textId="77777777" w:rsidR="00CF0BD2" w:rsidRPr="000D3620" w:rsidRDefault="00CF0BD2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5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71"/>
        <w:gridCol w:w="683"/>
      </w:tblGrid>
      <w:tr w:rsidR="009A5A79" w:rsidRPr="000D3620" w14:paraId="67218917" w14:textId="77777777" w:rsidTr="00E03000">
        <w:tc>
          <w:tcPr>
            <w:tcW w:w="8671" w:type="dxa"/>
          </w:tcPr>
          <w:p w14:paraId="6FC2E83A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 xml:space="preserve">ЭЭ = Э –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Е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н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D362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Р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</w:p>
        </w:tc>
        <w:tc>
          <w:tcPr>
            <w:tcW w:w="683" w:type="dxa"/>
          </w:tcPr>
          <w:p w14:paraId="2353F66D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(19)</w:t>
            </w:r>
          </w:p>
        </w:tc>
      </w:tr>
      <w:tr w:rsidR="009A5A79" w:rsidRPr="000D3620" w14:paraId="245A5307" w14:textId="77777777" w:rsidTr="00E03000">
        <w:tc>
          <w:tcPr>
            <w:tcW w:w="8671" w:type="dxa"/>
          </w:tcPr>
          <w:p w14:paraId="0C951ADD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83" w:type="dxa"/>
          </w:tcPr>
          <w:p w14:paraId="4F344C27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8300BBC" w14:textId="77777777" w:rsidR="009A5A79" w:rsidRPr="000D3620" w:rsidRDefault="009A5A79" w:rsidP="009A5A79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color w:val="000000" w:themeColor="text1"/>
          <w:sz w:val="28"/>
          <w:szCs w:val="28"/>
        </w:rPr>
        <w:t>Е</w:t>
      </w:r>
      <w:r w:rsidRPr="000D3620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нормативный коэффициент эффективности дополнительных капитальных вложений, равный 0,15.</w:t>
      </w:r>
    </w:p>
    <w:p w14:paraId="263EFD1F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 (19):</w:t>
      </w:r>
    </w:p>
    <w:p w14:paraId="59814F39" w14:textId="7380166E" w:rsidR="009A5A79" w:rsidRPr="000D3620" w:rsidRDefault="00F34AD5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ЭЭ = 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477433,22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– </m:t>
        </m:r>
      </m:oMath>
      <w:r w:rsidRPr="000D3620">
        <w:rPr>
          <w:iCs/>
          <w:color w:val="000000" w:themeColor="text1"/>
          <w:sz w:val="28"/>
          <w:szCs w:val="28"/>
        </w:rPr>
        <w:t>0,15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862186,85</m:t>
        </m:r>
      </m:oMath>
      <w:r w:rsidRPr="000D3620">
        <w:rPr>
          <w:iCs/>
          <w:color w:val="000000" w:themeColor="text1"/>
          <w:sz w:val="28"/>
          <w:szCs w:val="28"/>
        </w:rPr>
        <w:t>= 348105,19 руб</w:t>
      </w:r>
      <w:r w:rsidR="009A5A79" w:rsidRPr="000D3620">
        <w:rPr>
          <w:iCs/>
          <w:color w:val="000000" w:themeColor="text1"/>
          <w:sz w:val="28"/>
          <w:szCs w:val="28"/>
        </w:rPr>
        <w:t>.</w:t>
      </w:r>
    </w:p>
    <w:p w14:paraId="50C92A0D" w14:textId="77777777" w:rsidR="009A5A79" w:rsidRPr="000D3620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Таким образом, руководствуясь приведенными выше расчетами, можно сделать вывод о том, что информационная система генерации </w:t>
      </w:r>
      <w:proofErr w:type="spellStart"/>
      <w:r w:rsidRPr="000D3620">
        <w:rPr>
          <w:color w:val="000000" w:themeColor="text1"/>
          <w:sz w:val="28"/>
          <w:szCs w:val="28"/>
        </w:rPr>
        <w:t>автотестов</w:t>
      </w:r>
      <w:proofErr w:type="spellEnd"/>
      <w:r w:rsidRPr="000D3620">
        <w:rPr>
          <w:color w:val="000000" w:themeColor="text1"/>
          <w:sz w:val="28"/>
          <w:szCs w:val="28"/>
        </w:rPr>
        <w:t xml:space="preserve"> для </w:t>
      </w:r>
      <w:r w:rsidRPr="000D3620">
        <w:rPr>
          <w:color w:val="000000" w:themeColor="text1"/>
          <w:sz w:val="28"/>
          <w:szCs w:val="28"/>
          <w:lang w:val="en-US"/>
        </w:rPr>
        <w:t>web</w:t>
      </w:r>
      <w:r w:rsidRPr="000D3620">
        <w:rPr>
          <w:color w:val="000000" w:themeColor="text1"/>
          <w:sz w:val="28"/>
          <w:szCs w:val="28"/>
        </w:rPr>
        <w:t xml:space="preserve">-приложения на основе </w:t>
      </w:r>
      <w:r w:rsidR="00AA431F" w:rsidRPr="000D3620">
        <w:rPr>
          <w:color w:val="000000" w:themeColor="text1"/>
          <w:sz w:val="28"/>
          <w:szCs w:val="28"/>
          <w:lang w:val="en-US"/>
        </w:rPr>
        <w:t>xml</w:t>
      </w:r>
      <w:r w:rsidRPr="000D3620">
        <w:rPr>
          <w:color w:val="000000" w:themeColor="text1"/>
          <w:sz w:val="28"/>
          <w:szCs w:val="28"/>
        </w:rPr>
        <w:t>-файла является эффективной, так как срок ее окупаемости составляет меньше двух лет, а также годовой экономический эффект положительный.</w:t>
      </w:r>
    </w:p>
    <w:p w14:paraId="505F2796" w14:textId="77777777" w:rsidR="009A5A79" w:rsidRPr="000D3620" w:rsidRDefault="009A5A79" w:rsidP="009A5A79">
      <w:pPr>
        <w:spacing w:line="360" w:lineRule="auto"/>
        <w:rPr>
          <w:color w:val="000000"/>
          <w:sz w:val="28"/>
          <w:szCs w:val="28"/>
        </w:rPr>
      </w:pPr>
    </w:p>
    <w:p w14:paraId="6D7E90C9" w14:textId="77777777" w:rsidR="001339DB" w:rsidRPr="000D3620" w:rsidRDefault="001339DB">
      <w:pPr>
        <w:spacing w:after="160" w:line="259" w:lineRule="auto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br w:type="page"/>
      </w:r>
    </w:p>
    <w:p w14:paraId="2B85736B" w14:textId="77777777" w:rsidR="00F15756" w:rsidRPr="000D3620" w:rsidRDefault="00BF5CFA" w:rsidP="000C3765">
      <w:pPr>
        <w:keepNext/>
        <w:keepLines/>
        <w:spacing w:line="480" w:lineRule="auto"/>
        <w:jc w:val="center"/>
        <w:outlineLvl w:val="0"/>
        <w:rPr>
          <w:rFonts w:eastAsia="MS Gothic"/>
          <w:iCs/>
          <w:color w:val="000000"/>
          <w:sz w:val="28"/>
          <w:szCs w:val="28"/>
        </w:rPr>
      </w:pPr>
      <w:bookmarkStart w:id="137" w:name="_Toc232732398"/>
      <w:r w:rsidRPr="000D3620">
        <w:rPr>
          <w:color w:val="000000"/>
          <w:sz w:val="28"/>
          <w:szCs w:val="28"/>
        </w:rPr>
        <w:lastRenderedPageBreak/>
        <w:t>ЗАКЛЮЧЕНИЕ</w:t>
      </w:r>
      <w:bookmarkEnd w:id="68"/>
      <w:bookmarkEnd w:id="137"/>
    </w:p>
    <w:p w14:paraId="39A9A836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В результате выполнения выпускной квалификационной работы было спроектировано и реализовано программное обеспечение генерации </w:t>
      </w:r>
      <w:proofErr w:type="spellStart"/>
      <w:r w:rsidRPr="000D3620">
        <w:rPr>
          <w:color w:val="000000"/>
          <w:sz w:val="28"/>
          <w:szCs w:val="28"/>
        </w:rPr>
        <w:t>автотестов</w:t>
      </w:r>
      <w:proofErr w:type="spellEnd"/>
      <w:r w:rsidRPr="000D3620">
        <w:rPr>
          <w:color w:val="000000"/>
          <w:sz w:val="28"/>
          <w:szCs w:val="28"/>
        </w:rPr>
        <w:t xml:space="preserve"> для </w:t>
      </w:r>
      <w:r w:rsidR="003A2AD3" w:rsidRPr="000D3620">
        <w:rPr>
          <w:color w:val="000000"/>
          <w:sz w:val="28"/>
          <w:szCs w:val="28"/>
          <w:lang w:val="en-US"/>
        </w:rPr>
        <w:t>web</w:t>
      </w:r>
      <w:r w:rsidRPr="000D3620">
        <w:rPr>
          <w:color w:val="000000"/>
          <w:sz w:val="28"/>
          <w:szCs w:val="28"/>
        </w:rPr>
        <w:t xml:space="preserve">-приложения на основе XML-модели метаданных по заказу МАУ </w:t>
      </w:r>
      <w:proofErr w:type="spellStart"/>
      <w:r w:rsidRPr="000D3620">
        <w:rPr>
          <w:color w:val="000000"/>
          <w:sz w:val="28"/>
          <w:szCs w:val="28"/>
        </w:rPr>
        <w:t>ЦМИРиТ</w:t>
      </w:r>
      <w:proofErr w:type="spellEnd"/>
      <w:r w:rsidRPr="000D3620">
        <w:rPr>
          <w:color w:val="000000"/>
          <w:sz w:val="28"/>
          <w:szCs w:val="28"/>
        </w:rPr>
        <w:t xml:space="preserve">. Она представляет собой десктопное приложение с графическим интерфейсом на </w:t>
      </w:r>
      <w:proofErr w:type="spellStart"/>
      <w:r w:rsidRPr="000D3620">
        <w:rPr>
          <w:color w:val="000000"/>
          <w:sz w:val="28"/>
          <w:szCs w:val="28"/>
        </w:rPr>
        <w:t>JavaFX</w:t>
      </w:r>
      <w:proofErr w:type="spellEnd"/>
      <w:r w:rsidRPr="000D3620">
        <w:rPr>
          <w:color w:val="000000"/>
          <w:sz w:val="28"/>
          <w:szCs w:val="28"/>
        </w:rPr>
        <w:t xml:space="preserve">, способное выполнять автоматический разбор XML-модели метаданных формата E3Core, генерацию полноценного </w:t>
      </w:r>
      <w:proofErr w:type="spellStart"/>
      <w:r w:rsidRPr="000D3620">
        <w:rPr>
          <w:color w:val="000000"/>
          <w:sz w:val="28"/>
          <w:szCs w:val="28"/>
        </w:rPr>
        <w:t>Maven</w:t>
      </w:r>
      <w:proofErr w:type="spellEnd"/>
      <w:r w:rsidRPr="000D3620">
        <w:rPr>
          <w:color w:val="000000"/>
          <w:sz w:val="28"/>
          <w:szCs w:val="28"/>
        </w:rPr>
        <w:t xml:space="preserve">-проекта </w:t>
      </w:r>
      <w:proofErr w:type="spellStart"/>
      <w:r w:rsidRPr="000D3620">
        <w:rPr>
          <w:color w:val="000000"/>
          <w:sz w:val="28"/>
          <w:szCs w:val="28"/>
        </w:rPr>
        <w:t>Selenium-автотестов</w:t>
      </w:r>
      <w:proofErr w:type="spellEnd"/>
      <w:r w:rsidRPr="000D3620">
        <w:rPr>
          <w:color w:val="000000"/>
          <w:sz w:val="28"/>
          <w:szCs w:val="28"/>
        </w:rPr>
        <w:t xml:space="preserve"> и их запуск с сохранением результатов в локальную базу данных </w:t>
      </w:r>
      <w:proofErr w:type="spellStart"/>
      <w:r w:rsidRPr="000D3620">
        <w:rPr>
          <w:color w:val="000000"/>
          <w:sz w:val="28"/>
          <w:szCs w:val="28"/>
        </w:rPr>
        <w:t>SQLite</w:t>
      </w:r>
      <w:proofErr w:type="spellEnd"/>
      <w:r w:rsidRPr="000D3620">
        <w:rPr>
          <w:color w:val="000000"/>
          <w:sz w:val="28"/>
          <w:szCs w:val="28"/>
        </w:rPr>
        <w:t>. Также система позволяет фиксировать дату, параметры и статистику каждого прогона тестов для дальнейшего анализа.</w:t>
      </w:r>
    </w:p>
    <w:p w14:paraId="3CA6FF60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Данная разработка позволит сократить затраты предприятия за счёт автоматизации процесса создания регрессионных </w:t>
      </w:r>
      <w:proofErr w:type="spellStart"/>
      <w:r w:rsidRPr="000D3620">
        <w:rPr>
          <w:color w:val="000000"/>
          <w:sz w:val="28"/>
          <w:szCs w:val="28"/>
        </w:rPr>
        <w:t>автотестов</w:t>
      </w:r>
      <w:proofErr w:type="spellEnd"/>
      <w:r w:rsidRPr="000D3620">
        <w:rPr>
          <w:color w:val="000000"/>
          <w:sz w:val="28"/>
          <w:szCs w:val="28"/>
        </w:rPr>
        <w:t xml:space="preserve"> и сокращения времени ручного тестирования </w:t>
      </w:r>
      <w:r w:rsidR="003A2AD3" w:rsidRPr="000D3620">
        <w:rPr>
          <w:color w:val="000000"/>
          <w:sz w:val="28"/>
          <w:szCs w:val="28"/>
          <w:lang w:val="en-US"/>
        </w:rPr>
        <w:t>web</w:t>
      </w:r>
      <w:r w:rsidRPr="000D3620">
        <w:rPr>
          <w:color w:val="000000"/>
          <w:sz w:val="28"/>
          <w:szCs w:val="28"/>
        </w:rPr>
        <w:t>-приложений на платформе E3Core.</w:t>
      </w:r>
    </w:p>
    <w:p w14:paraId="6D9FE4F5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Программное обеспечение реализовано посредством языка программирования Java 17 в среде разработки Visual Studio Code с использованием фреймворка </w:t>
      </w:r>
      <w:proofErr w:type="spellStart"/>
      <w:r w:rsidRPr="000D3620">
        <w:rPr>
          <w:color w:val="000000"/>
          <w:sz w:val="28"/>
          <w:szCs w:val="28"/>
        </w:rPr>
        <w:t>JavaFX</w:t>
      </w:r>
      <w:proofErr w:type="spellEnd"/>
      <w:r w:rsidRPr="000D3620">
        <w:rPr>
          <w:color w:val="000000"/>
          <w:sz w:val="28"/>
          <w:szCs w:val="28"/>
        </w:rPr>
        <w:t xml:space="preserve"> 24 для графического интерфейса, библиотеки </w:t>
      </w:r>
      <w:proofErr w:type="spellStart"/>
      <w:r w:rsidRPr="000D3620">
        <w:rPr>
          <w:color w:val="000000"/>
          <w:sz w:val="28"/>
          <w:szCs w:val="28"/>
        </w:rPr>
        <w:t>Selenium</w:t>
      </w:r>
      <w:proofErr w:type="spellEnd"/>
      <w:r w:rsidRPr="000D3620">
        <w:rPr>
          <w:color w:val="000000"/>
          <w:sz w:val="28"/>
          <w:szCs w:val="28"/>
        </w:rPr>
        <w:t xml:space="preserve"> </w:t>
      </w:r>
      <w:proofErr w:type="spellStart"/>
      <w:r w:rsidRPr="000D3620">
        <w:rPr>
          <w:color w:val="000000"/>
          <w:sz w:val="28"/>
          <w:szCs w:val="28"/>
        </w:rPr>
        <w:t>WebDriver</w:t>
      </w:r>
      <w:proofErr w:type="spellEnd"/>
      <w:r w:rsidRPr="000D3620">
        <w:rPr>
          <w:color w:val="000000"/>
          <w:sz w:val="28"/>
          <w:szCs w:val="28"/>
        </w:rPr>
        <w:t xml:space="preserve"> 4.15 для автоматизации браузера, тестового фреймворка </w:t>
      </w:r>
      <w:proofErr w:type="spellStart"/>
      <w:r w:rsidRPr="000D3620">
        <w:rPr>
          <w:color w:val="000000"/>
          <w:sz w:val="28"/>
          <w:szCs w:val="28"/>
        </w:rPr>
        <w:t>JUnit</w:t>
      </w:r>
      <w:proofErr w:type="spellEnd"/>
      <w:r w:rsidRPr="000D3620">
        <w:rPr>
          <w:color w:val="000000"/>
          <w:sz w:val="28"/>
          <w:szCs w:val="28"/>
        </w:rPr>
        <w:t xml:space="preserve"> 5.10 и встраиваемой СУБД </w:t>
      </w:r>
      <w:proofErr w:type="spellStart"/>
      <w:r w:rsidRPr="000D3620">
        <w:rPr>
          <w:color w:val="000000"/>
          <w:sz w:val="28"/>
          <w:szCs w:val="28"/>
        </w:rPr>
        <w:t>SQLite</w:t>
      </w:r>
      <w:proofErr w:type="spellEnd"/>
      <w:r w:rsidRPr="000D3620">
        <w:rPr>
          <w:color w:val="000000"/>
          <w:sz w:val="28"/>
          <w:szCs w:val="28"/>
        </w:rPr>
        <w:t xml:space="preserve"> 3.42.</w:t>
      </w:r>
    </w:p>
    <w:p w14:paraId="2A1F781A" w14:textId="77777777" w:rsidR="003D6DC1" w:rsidRDefault="003D6DC1" w:rsidP="00CF0BD2">
      <w:pPr>
        <w:widowControl w:val="0"/>
        <w:spacing w:line="360" w:lineRule="auto"/>
        <w:ind w:firstLine="425"/>
        <w:jc w:val="both"/>
        <w:rPr>
          <w:rFonts w:eastAsia="PMingLiU"/>
          <w:sz w:val="28"/>
          <w:szCs w:val="28"/>
        </w:rPr>
      </w:pPr>
      <w:r w:rsidRPr="000D3620">
        <w:rPr>
          <w:rFonts w:eastAsia="PMingLiU"/>
          <w:sz w:val="28"/>
          <w:szCs w:val="28"/>
        </w:rPr>
        <w:t>В ходе работы над выпускной квалификационной работой были приобретены следующие компетенции:</w:t>
      </w:r>
    </w:p>
    <w:p w14:paraId="59F1B07A" w14:textId="15CFC6B0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осуществлять поиск, критический анализ и синтез информации, применять системный подход для решения поставленных задач. </w:t>
      </w:r>
    </w:p>
    <w:p w14:paraId="280C1156" w14:textId="207B8977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ограничений. </w:t>
      </w:r>
    </w:p>
    <w:p w14:paraId="7201E1FC" w14:textId="7AE79E40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осуществлять социальное взаимодействие и реализовывать свою роль в команде. </w:t>
      </w:r>
    </w:p>
    <w:p w14:paraId="4D478744" w14:textId="7D04748D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осуществлять деловую коммуникацию в устной и письменной формах на государственном языке Российской Федерации и иностранном языке. </w:t>
      </w:r>
    </w:p>
    <w:p w14:paraId="4C1D2C2C" w14:textId="2483D595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lastRenderedPageBreak/>
        <w:t xml:space="preserve">Способен воспринимать межкультурное разнообразие общества в социально-историческом, этическом и философском контекстах. </w:t>
      </w:r>
    </w:p>
    <w:p w14:paraId="1634601D" w14:textId="117ECC68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управлять своим временем, выстраивать и реализовывать траекторию саморазвития на основе принципов образования в течение всей жизни. </w:t>
      </w:r>
    </w:p>
    <w:p w14:paraId="725800FD" w14:textId="399D3207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поддерживать должный уровень физической подготовленности для обеспечения полноценной социальной и профессиональной деятельности. </w:t>
      </w:r>
    </w:p>
    <w:p w14:paraId="352ADC8D" w14:textId="4943D0D8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создавать и поддерживать в повседневной жизни и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конфликтов. </w:t>
      </w:r>
    </w:p>
    <w:p w14:paraId="485BE39D" w14:textId="2CECC5D2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принимать обоснованные экономические решения в различных областях жизнедеятельности. </w:t>
      </w:r>
    </w:p>
    <w:p w14:paraId="0837E870" w14:textId="1B065EE9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формировать нетерпимое отношение к коррупционному поведению. </w:t>
      </w:r>
    </w:p>
    <w:p w14:paraId="63DCC177" w14:textId="7074DD35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деятельности. </w:t>
      </w:r>
    </w:p>
    <w:p w14:paraId="26F6D596" w14:textId="390CE7B4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 решении задач профессиональной деятельности. </w:t>
      </w:r>
    </w:p>
    <w:p w14:paraId="666CAFC9" w14:textId="6BFBC9B0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безопасности. </w:t>
      </w:r>
    </w:p>
    <w:p w14:paraId="72A0991E" w14:textId="0B827D44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участвовать в разработке технической документации, связанной с профессиональной деятельностью, с использованием стандартов, норм и правил. </w:t>
      </w:r>
    </w:p>
    <w:p w14:paraId="161F11B5" w14:textId="7C7B9942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lastRenderedPageBreak/>
        <w:t xml:space="preserve">Способен инсталлировать программное и аппаратное обеспечение для информационных и автоматизированных систем. </w:t>
      </w:r>
    </w:p>
    <w:p w14:paraId="40F6FF55" w14:textId="2512527D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разрабатывать алгоритмы и программы, пригодные для практического применения в области информационных систем и технологий. </w:t>
      </w:r>
    </w:p>
    <w:p w14:paraId="5EAE2AA8" w14:textId="0D299196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осуществлять выбор платформ и инструментальных программно-аппаратных средств для реализации информационных систем. </w:t>
      </w:r>
    </w:p>
    <w:p w14:paraId="5AA75382" w14:textId="2EBF86D4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применять математические модели, методы и средства проектирования информационных и автоматизированных систем. </w:t>
      </w:r>
    </w:p>
    <w:p w14:paraId="603B9251" w14:textId="366C80BE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Выполнение работ по созданию (модификации) и сопровождению ИС, автоматизирующих задачи организационного управления и бизнес-процессы. </w:t>
      </w:r>
    </w:p>
    <w:p w14:paraId="2251BB91" w14:textId="405EFDBB" w:rsidR="00F15756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eastAsia="MS Mincho"/>
          <w:color w:val="000000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>Способен участвовать в решении профессиональных проектных задач, выбирать и реализовывать командную роль в работе над проектом в соответствии с приоритетами собственной деятельности.</w:t>
      </w:r>
      <w:r>
        <w:t xml:space="preserve"> </w:t>
      </w:r>
      <w:r w:rsidR="00F15756" w:rsidRPr="00CF0BD2">
        <w:rPr>
          <w:rFonts w:eastAsia="MS Mincho"/>
          <w:color w:val="000000"/>
          <w:sz w:val="28"/>
          <w:szCs w:val="28"/>
        </w:rPr>
        <w:br w:type="page"/>
      </w:r>
    </w:p>
    <w:p w14:paraId="34957F65" w14:textId="77777777" w:rsidR="00F15756" w:rsidRPr="000D3620" w:rsidRDefault="00BF5CFA" w:rsidP="00BF5CFA">
      <w:pPr>
        <w:keepNext/>
        <w:keepLines/>
        <w:spacing w:line="480" w:lineRule="auto"/>
        <w:ind w:firstLine="425"/>
        <w:jc w:val="center"/>
        <w:outlineLvl w:val="0"/>
        <w:rPr>
          <w:rFonts w:eastAsia="MS Gothic"/>
          <w:color w:val="000000"/>
          <w:sz w:val="28"/>
          <w:szCs w:val="28"/>
        </w:rPr>
      </w:pPr>
      <w:bookmarkStart w:id="138" w:name="_Toc227589606"/>
      <w:bookmarkStart w:id="139" w:name="_Toc232732399"/>
      <w:r w:rsidRPr="000D3620">
        <w:rPr>
          <w:color w:val="000000"/>
          <w:sz w:val="28"/>
          <w:szCs w:val="28"/>
        </w:rPr>
        <w:lastRenderedPageBreak/>
        <w:t>СПИСОК ЛИТЕРАТУРЫ</w:t>
      </w:r>
      <w:bookmarkEnd w:id="138"/>
      <w:bookmarkEnd w:id="139"/>
    </w:p>
    <w:p w14:paraId="664517BC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1. Бабич А.В. UML: первое знакомство. — М.: Национальный Открытый Университет «ИНТУИТ», 2016. — 210 с.</w:t>
      </w:r>
    </w:p>
    <w:p w14:paraId="03AC8388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2. Буч Г., Рамбо Д., Якобсон И. Язык UML. Руководство пользователя. 2-е изд.: Пер. с англ. — М.: ДМК Пресс, 2006. — 496 с. </w:t>
      </w:r>
    </w:p>
    <w:p w14:paraId="0C3EB208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3. Гурьянов В.И. Имитационное моделирование на UML SP: монография. — Чебоксары: Филиал </w:t>
      </w:r>
      <w:proofErr w:type="spellStart"/>
      <w:r w:rsidRPr="000D3620">
        <w:rPr>
          <w:sz w:val="28"/>
          <w:szCs w:val="28"/>
        </w:rPr>
        <w:t>СПбГЭУ</w:t>
      </w:r>
      <w:proofErr w:type="spellEnd"/>
      <w:r w:rsidRPr="000D3620">
        <w:rPr>
          <w:sz w:val="28"/>
          <w:szCs w:val="28"/>
        </w:rPr>
        <w:t xml:space="preserve"> в г. Чебоксары, 2014. — 135 с.</w:t>
      </w:r>
    </w:p>
    <w:p w14:paraId="5C40842B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4. Ершов Е.В., Виноградова Л.Н., Селивановских В.В. Методика и организация самостоятельной работы: учебное пособие. — Череповец: ЧГУ, 2013. — 64 с.</w:t>
      </w:r>
    </w:p>
    <w:p w14:paraId="321B465B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5. Ершов Е.В., Виноградова Л.Н., Веселов Ю.В. Программа итоговой (государственной итоговой) аттестации. — Череповец: ЧГУ, 2016. — 40 с.</w:t>
      </w:r>
    </w:p>
    <w:p w14:paraId="5B66D7A4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6. Иванова Г.С. Технология программирования: учебник. — М.: Изд-во МГТУ им. Н.Э. Баумана, 2016. — 240 с.</w:t>
      </w:r>
    </w:p>
    <w:p w14:paraId="136B8C77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7. Леоненков А.В. Самоучитель UML 2. — СПб.: БХВ-Петербург, 2007. — 576 с.</w:t>
      </w:r>
    </w:p>
    <w:p w14:paraId="1FF87B90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8. О.И. Ананьин, Е.Т. Гайдар. Сравнительный метод и его использование в исследовании хозяйственных механизмов // Сборник трудов ВНИИ системных исследований — 1984. — 88 с.</w:t>
      </w:r>
    </w:p>
    <w:p w14:paraId="1AA8FDFC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9. Фаулер М. UML 2.0. Основы / М. Фаулер; [пер. с англ.]. — 3-е изд. — СПб.: Символ-Плюс, 2011. — 192 с.</w:t>
      </w:r>
    </w:p>
    <w:p w14:paraId="602468A3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10. Бек К. Экстремальное программирование: разработка через тестирование: Пер. с англ. — СПб.: Питер, 2003. — 224 с.</w:t>
      </w:r>
    </w:p>
    <w:p w14:paraId="6FCF28FA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11. </w:t>
      </w:r>
      <w:proofErr w:type="spellStart"/>
      <w:r w:rsidRPr="000D3620">
        <w:rPr>
          <w:sz w:val="28"/>
          <w:szCs w:val="28"/>
        </w:rPr>
        <w:t>Месарош</w:t>
      </w:r>
      <w:proofErr w:type="spellEnd"/>
      <w:r w:rsidRPr="000D3620">
        <w:rPr>
          <w:sz w:val="28"/>
          <w:szCs w:val="28"/>
        </w:rPr>
        <w:t xml:space="preserve"> Дж. Шаблоны тестирования </w:t>
      </w:r>
      <w:proofErr w:type="spellStart"/>
      <w:r w:rsidRPr="000D3620">
        <w:rPr>
          <w:sz w:val="28"/>
          <w:szCs w:val="28"/>
        </w:rPr>
        <w:t>xUnit</w:t>
      </w:r>
      <w:proofErr w:type="spellEnd"/>
      <w:r w:rsidRPr="000D3620">
        <w:rPr>
          <w:sz w:val="28"/>
          <w:szCs w:val="28"/>
        </w:rPr>
        <w:t>: рефакторинг кода тестов: Пер. с англ. — М.: Вильямс, 2009. — 832 с.</w:t>
      </w:r>
    </w:p>
    <w:p w14:paraId="7963F102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12. Коликова Т.В., Котляров В.П. Основы тестирования программного обеспечения: учебное пособие. — М.: Бином, 2018. — 285 с.</w:t>
      </w:r>
    </w:p>
    <w:p w14:paraId="0A21D30A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13. </w:t>
      </w:r>
      <w:proofErr w:type="spellStart"/>
      <w:r w:rsidRPr="000D3620">
        <w:rPr>
          <w:sz w:val="28"/>
          <w:szCs w:val="28"/>
        </w:rPr>
        <w:t>Канер</w:t>
      </w:r>
      <w:proofErr w:type="spellEnd"/>
      <w:r w:rsidRPr="000D3620">
        <w:rPr>
          <w:sz w:val="28"/>
          <w:szCs w:val="28"/>
        </w:rPr>
        <w:t xml:space="preserve"> С., Фолк Дж., </w:t>
      </w:r>
      <w:proofErr w:type="spellStart"/>
      <w:r w:rsidRPr="000D3620">
        <w:rPr>
          <w:sz w:val="28"/>
          <w:szCs w:val="28"/>
        </w:rPr>
        <w:t>Кек</w:t>
      </w:r>
      <w:proofErr w:type="spellEnd"/>
      <w:r w:rsidRPr="000D3620">
        <w:rPr>
          <w:sz w:val="28"/>
          <w:szCs w:val="28"/>
        </w:rPr>
        <w:t xml:space="preserve"> Нгуен Е. Тестирование программного обеспечения: Пер. с англ. — Киев: </w:t>
      </w:r>
      <w:proofErr w:type="spellStart"/>
      <w:r w:rsidRPr="000D3620">
        <w:rPr>
          <w:sz w:val="28"/>
          <w:szCs w:val="28"/>
        </w:rPr>
        <w:t>ДиаСофт</w:t>
      </w:r>
      <w:proofErr w:type="spellEnd"/>
      <w:r w:rsidRPr="000D3620">
        <w:rPr>
          <w:sz w:val="28"/>
          <w:szCs w:val="28"/>
        </w:rPr>
        <w:t>, 2001. — 544 с.</w:t>
      </w:r>
    </w:p>
    <w:p w14:paraId="4EA9DD1B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lastRenderedPageBreak/>
        <w:t xml:space="preserve">14. Гамма Э., Хелм Р., Джонсон Р., </w:t>
      </w:r>
      <w:proofErr w:type="spellStart"/>
      <w:r w:rsidRPr="000D3620">
        <w:rPr>
          <w:sz w:val="28"/>
          <w:szCs w:val="28"/>
        </w:rPr>
        <w:t>Влиссидес</w:t>
      </w:r>
      <w:proofErr w:type="spellEnd"/>
      <w:r w:rsidRPr="000D3620">
        <w:rPr>
          <w:sz w:val="28"/>
          <w:szCs w:val="28"/>
        </w:rPr>
        <w:t xml:space="preserve"> Дж. Приёмы объектно-ориентированного проектирования. Паттерны проектирования: Пер. с англ. — СПб.: Питер, 2015. — 368 с.</w:t>
      </w:r>
    </w:p>
    <w:p w14:paraId="659430AB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15. Apache </w:t>
      </w:r>
      <w:proofErr w:type="spellStart"/>
      <w:r w:rsidRPr="000D3620">
        <w:rPr>
          <w:sz w:val="28"/>
          <w:szCs w:val="28"/>
        </w:rPr>
        <w:t>Maven</w:t>
      </w:r>
      <w:proofErr w:type="spellEnd"/>
      <w:r w:rsidRPr="000D3620">
        <w:rPr>
          <w:sz w:val="28"/>
          <w:szCs w:val="28"/>
        </w:rPr>
        <w:t xml:space="preserve"> Project [Электронный ресурс] — Режим доступа: URL: https://maven.apache.org/ (дата обращения: 15.03.2026).</w:t>
      </w:r>
    </w:p>
    <w:p w14:paraId="011C047D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16. </w:t>
      </w:r>
      <w:proofErr w:type="spellStart"/>
      <w:r w:rsidRPr="000D3620">
        <w:rPr>
          <w:sz w:val="28"/>
          <w:szCs w:val="28"/>
        </w:rPr>
        <w:t>JavaFX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Documentation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https://openjfx.io/ (дата обращения: 15.03.2026).</w:t>
      </w:r>
    </w:p>
    <w:p w14:paraId="2AE4E642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17. </w:t>
      </w:r>
      <w:proofErr w:type="spellStart"/>
      <w:r w:rsidRPr="000D3620">
        <w:rPr>
          <w:sz w:val="28"/>
          <w:szCs w:val="28"/>
        </w:rPr>
        <w:t>JUnit</w:t>
      </w:r>
      <w:proofErr w:type="spellEnd"/>
      <w:r w:rsidRPr="000D3620">
        <w:rPr>
          <w:sz w:val="28"/>
          <w:szCs w:val="28"/>
        </w:rPr>
        <w:t xml:space="preserve"> 5 User Guide [Электронный ресурс] — Режим доступа: URL: https://junit.org/junit5/docs/current/user-guide/ (дата обращения: 15.03.2026).</w:t>
      </w:r>
    </w:p>
    <w:p w14:paraId="2A624A52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18. </w:t>
      </w:r>
      <w:proofErr w:type="spellStart"/>
      <w:r w:rsidRPr="000D3620">
        <w:rPr>
          <w:sz w:val="28"/>
          <w:szCs w:val="28"/>
        </w:rPr>
        <w:t>Selenium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WebDriver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Documentation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https://www.selenium.dev/documentation/ (дата обращения: 15.03.2026).</w:t>
      </w:r>
    </w:p>
    <w:p w14:paraId="17C9F0B0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19. </w:t>
      </w:r>
      <w:proofErr w:type="spellStart"/>
      <w:r w:rsidRPr="000D3620">
        <w:rPr>
          <w:sz w:val="28"/>
          <w:szCs w:val="28"/>
        </w:rPr>
        <w:t>SQLite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Documentation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https://www.sqlite.org/docs.html (дата обращения: 15.03.2026).</w:t>
      </w:r>
    </w:p>
    <w:p w14:paraId="3923574F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20. </w:t>
      </w:r>
      <w:proofErr w:type="spellStart"/>
      <w:r w:rsidRPr="000D3620">
        <w:rPr>
          <w:sz w:val="28"/>
          <w:szCs w:val="28"/>
        </w:rPr>
        <w:t>StAX</w:t>
      </w:r>
      <w:proofErr w:type="spellEnd"/>
      <w:r w:rsidRPr="000D3620">
        <w:rPr>
          <w:sz w:val="28"/>
          <w:szCs w:val="28"/>
        </w:rPr>
        <w:t xml:space="preserve"> API </w:t>
      </w:r>
      <w:proofErr w:type="spellStart"/>
      <w:r w:rsidRPr="000D3620">
        <w:rPr>
          <w:sz w:val="28"/>
          <w:szCs w:val="28"/>
        </w:rPr>
        <w:t>Tutorial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https://docs.oracle.com/javase/tutorial/jaxp/stax/ (дата обращения: 20.03.2026).</w:t>
      </w:r>
    </w:p>
    <w:p w14:paraId="1BD938D9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21. Page Object Model </w:t>
      </w:r>
      <w:proofErr w:type="spellStart"/>
      <w:r w:rsidRPr="000D3620">
        <w:rPr>
          <w:sz w:val="28"/>
          <w:szCs w:val="28"/>
        </w:rPr>
        <w:t>Pattern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https://www.selenium.dev/documentation/test_practices/encouraged/page_object_models/ (дата обращения: 20.03.2026).</w:t>
      </w:r>
    </w:p>
    <w:p w14:paraId="77668F08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22. Oracle. Java SE 17 </w:t>
      </w:r>
      <w:proofErr w:type="spellStart"/>
      <w:r w:rsidRPr="000D3620">
        <w:rPr>
          <w:sz w:val="28"/>
          <w:szCs w:val="28"/>
        </w:rPr>
        <w:t>Documentation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https://docs.oracle.com/en/java/javase/17/ (дата обращения: 22.03.2026).</w:t>
      </w:r>
    </w:p>
    <w:p w14:paraId="348A1A92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23. ГОСТ 19.201-78. Единая система программной документации. Техническое задание. Требования к содержанию и оформлению.</w:t>
      </w:r>
    </w:p>
    <w:p w14:paraId="312A25D6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24. ГОСТ 19.301-79. Единая система программной документации. Программа и методика испытаний. Требования к содержанию и оформлению.</w:t>
      </w:r>
    </w:p>
    <w:p w14:paraId="38FA5191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25. ГОСТ 19.401-78. Единая система программной документации. Текст программы. Требования к содержанию и оформлению.</w:t>
      </w:r>
    </w:p>
    <w:p w14:paraId="761804CF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lastRenderedPageBreak/>
        <w:t>26. ГОСТ 19.402-78. Единая система программной документации. Описание программы.</w:t>
      </w:r>
    </w:p>
    <w:p w14:paraId="127D70F0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27. ГОСТ 19.504-79. Единая система программной документации. Руководство программиста. Требования к содержанию и оформлению.</w:t>
      </w:r>
    </w:p>
    <w:p w14:paraId="716264DA" w14:textId="77777777" w:rsidR="001A7A7E" w:rsidRPr="000D3620" w:rsidRDefault="00BF5CFA" w:rsidP="007E20BF">
      <w:pPr>
        <w:widowControl w:val="0"/>
        <w:spacing w:line="480" w:lineRule="auto"/>
        <w:ind w:firstLine="425"/>
        <w:jc w:val="right"/>
        <w:outlineLvl w:val="0"/>
        <w:rPr>
          <w:rFonts w:eastAsiaTheme="majorEastAsia"/>
          <w:sz w:val="40"/>
        </w:rPr>
      </w:pPr>
      <w:r w:rsidRPr="000D3620">
        <w:rPr>
          <w:color w:val="000000"/>
          <w:sz w:val="28"/>
          <w:szCs w:val="28"/>
        </w:rPr>
        <w:br w:type="page"/>
      </w:r>
      <w:bookmarkStart w:id="140" w:name="_Toc220052708"/>
      <w:bookmarkStart w:id="141" w:name="_Toc230578461"/>
      <w:bookmarkStart w:id="142" w:name="_Toc230947233"/>
      <w:bookmarkStart w:id="143" w:name="_Toc232732400"/>
      <w:r w:rsidR="00CD1D5E" w:rsidRPr="000D3620">
        <w:rPr>
          <w:rFonts w:eastAsia="PMingLiU"/>
          <w:sz w:val="28"/>
          <w:szCs w:val="20"/>
        </w:rPr>
        <w:lastRenderedPageBreak/>
        <w:t>Приложение 1</w:t>
      </w:r>
      <w:bookmarkEnd w:id="140"/>
      <w:bookmarkEnd w:id="141"/>
      <w:bookmarkEnd w:id="142"/>
      <w:bookmarkEnd w:id="143"/>
    </w:p>
    <w:p w14:paraId="66C3EBD7" w14:textId="77777777" w:rsidR="001A7A7E" w:rsidRPr="000D3620" w:rsidRDefault="001A7A7E" w:rsidP="001A7A7E">
      <w:pPr>
        <w:widowControl w:val="0"/>
        <w:jc w:val="center"/>
        <w:rPr>
          <w:sz w:val="28"/>
        </w:rPr>
      </w:pPr>
      <w:r w:rsidRPr="000D3620">
        <w:rPr>
          <w:sz w:val="28"/>
        </w:rPr>
        <w:t>МИНОБРАНАУКИ РОССИИ</w:t>
      </w:r>
    </w:p>
    <w:p w14:paraId="053B7FA2" w14:textId="77777777" w:rsidR="001A7A7E" w:rsidRPr="000D3620" w:rsidRDefault="001A7A7E" w:rsidP="001A7A7E">
      <w:pPr>
        <w:widowControl w:val="0"/>
        <w:jc w:val="center"/>
        <w:rPr>
          <w:sz w:val="28"/>
        </w:rPr>
      </w:pPr>
      <w:r w:rsidRPr="000D3620">
        <w:rPr>
          <w:sz w:val="28"/>
        </w:rPr>
        <w:t>Федеральное государственное бюджетное</w:t>
      </w:r>
    </w:p>
    <w:p w14:paraId="569C2C3D" w14:textId="77777777" w:rsidR="001A7A7E" w:rsidRPr="000D3620" w:rsidRDefault="001A7A7E" w:rsidP="001A7A7E">
      <w:pPr>
        <w:widowControl w:val="0"/>
        <w:jc w:val="center"/>
        <w:rPr>
          <w:sz w:val="28"/>
        </w:rPr>
      </w:pPr>
      <w:r w:rsidRPr="000D3620">
        <w:rPr>
          <w:sz w:val="28"/>
        </w:rPr>
        <w:t>образовательное учреждение высшего образования</w:t>
      </w:r>
    </w:p>
    <w:p w14:paraId="4059F774" w14:textId="77777777" w:rsidR="001A7A7E" w:rsidRPr="000D3620" w:rsidRDefault="001A7A7E" w:rsidP="001A7A7E">
      <w:pPr>
        <w:widowControl w:val="0"/>
        <w:jc w:val="center"/>
        <w:rPr>
          <w:sz w:val="28"/>
        </w:rPr>
      </w:pPr>
      <w:r w:rsidRPr="000D3620">
        <w:rPr>
          <w:sz w:val="28"/>
        </w:rPr>
        <w:t>«ЧЕРЕПОВЕЦКИЙ ГОСУДАРСТВЕННЫЙ УНИВЕРСИТЕТ»</w:t>
      </w:r>
    </w:p>
    <w:p w14:paraId="5676E811" w14:textId="77777777" w:rsidR="001A7A7E" w:rsidRPr="000D3620" w:rsidRDefault="001A7A7E" w:rsidP="001A7A7E">
      <w:pPr>
        <w:widowControl w:val="0"/>
        <w:jc w:val="center"/>
        <w:rPr>
          <w:sz w:val="28"/>
        </w:rPr>
      </w:pPr>
    </w:p>
    <w:p w14:paraId="2AB1C698" w14:textId="77777777" w:rsidR="001A7A7E" w:rsidRPr="000D3620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0D3620">
        <w:rPr>
          <w:sz w:val="28"/>
        </w:rPr>
        <w:t xml:space="preserve">Институт информационных технологий </w:t>
      </w:r>
    </w:p>
    <w:p w14:paraId="011C76B6" w14:textId="77777777" w:rsidR="001A7A7E" w:rsidRPr="000D3620" w:rsidRDefault="001A7A7E" w:rsidP="001A7A7E">
      <w:pPr>
        <w:widowControl w:val="0"/>
        <w:jc w:val="center"/>
        <w:rPr>
          <w:sz w:val="20"/>
        </w:rPr>
      </w:pPr>
      <w:r w:rsidRPr="000D3620">
        <w:rPr>
          <w:sz w:val="20"/>
        </w:rPr>
        <w:t>наименование института (факультета)</w:t>
      </w:r>
    </w:p>
    <w:p w14:paraId="3C02CE27" w14:textId="77777777" w:rsidR="001A7A7E" w:rsidRPr="000D3620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0D3620">
        <w:rPr>
          <w:sz w:val="28"/>
        </w:rPr>
        <w:t>Кафедра математического и программного обеспечения ЭВМ</w:t>
      </w:r>
    </w:p>
    <w:p w14:paraId="52AB8430" w14:textId="77777777" w:rsidR="001A7A7E" w:rsidRPr="000D3620" w:rsidRDefault="001A7A7E" w:rsidP="001A7A7E">
      <w:pPr>
        <w:widowControl w:val="0"/>
        <w:jc w:val="center"/>
        <w:rPr>
          <w:sz w:val="28"/>
        </w:rPr>
      </w:pPr>
      <w:r w:rsidRPr="000D3620">
        <w:rPr>
          <w:sz w:val="20"/>
        </w:rPr>
        <w:t>наименование кафедры</w:t>
      </w:r>
    </w:p>
    <w:p w14:paraId="18FAF876" w14:textId="77777777" w:rsidR="001A7A7E" w:rsidRPr="000D3620" w:rsidRDefault="001A7A7E" w:rsidP="001A7A7E">
      <w:pPr>
        <w:widowControl w:val="0"/>
        <w:rPr>
          <w:sz w:val="28"/>
        </w:rPr>
      </w:pPr>
    </w:p>
    <w:p w14:paraId="6F1A843B" w14:textId="77777777" w:rsidR="001A7A7E" w:rsidRPr="000D3620" w:rsidRDefault="001A7A7E" w:rsidP="001A7A7E">
      <w:pPr>
        <w:widowControl w:val="0"/>
        <w:rPr>
          <w:sz w:val="28"/>
        </w:rPr>
      </w:pPr>
    </w:p>
    <w:p w14:paraId="674FC291" w14:textId="77777777" w:rsidR="001A7A7E" w:rsidRPr="000D3620" w:rsidRDefault="001A7A7E" w:rsidP="001A7A7E">
      <w:pPr>
        <w:widowControl w:val="0"/>
        <w:rPr>
          <w:sz w:val="28"/>
        </w:rPr>
      </w:pPr>
    </w:p>
    <w:p w14:paraId="79E82DAF" w14:textId="77777777" w:rsidR="001A7A7E" w:rsidRPr="000D3620" w:rsidRDefault="001A7A7E" w:rsidP="001A7A7E">
      <w:pPr>
        <w:ind w:left="5103" w:right="375" w:hanging="10"/>
        <w:jc w:val="center"/>
        <w:rPr>
          <w:color w:val="000000"/>
          <w:sz w:val="32"/>
          <w:szCs w:val="28"/>
        </w:rPr>
      </w:pPr>
      <w:r w:rsidRPr="000D3620">
        <w:rPr>
          <w:color w:val="000000"/>
          <w:sz w:val="28"/>
          <w:szCs w:val="28"/>
        </w:rPr>
        <w:t xml:space="preserve">УТВЕРЖДАЮ </w:t>
      </w:r>
    </w:p>
    <w:p w14:paraId="5B2D79D3" w14:textId="77777777" w:rsidR="001A7A7E" w:rsidRPr="000D3620" w:rsidRDefault="001A7A7E" w:rsidP="001A7A7E">
      <w:pPr>
        <w:ind w:left="5103" w:right="378" w:hanging="10"/>
        <w:jc w:val="center"/>
        <w:rPr>
          <w:color w:val="000000"/>
          <w:sz w:val="32"/>
          <w:szCs w:val="28"/>
        </w:rPr>
      </w:pPr>
      <w:r w:rsidRPr="000D3620">
        <w:rPr>
          <w:color w:val="000000"/>
          <w:sz w:val="28"/>
          <w:szCs w:val="28"/>
        </w:rPr>
        <w:t xml:space="preserve">Зав. кафедрой </w:t>
      </w:r>
      <w:r w:rsidRPr="000D3620">
        <w:rPr>
          <w:color w:val="0D0D0D"/>
          <w:sz w:val="28"/>
          <w:szCs w:val="28"/>
        </w:rPr>
        <w:t>МПО ЭВМ</w:t>
      </w:r>
      <w:r w:rsidRPr="000D3620">
        <w:rPr>
          <w:color w:val="000000"/>
          <w:sz w:val="28"/>
          <w:szCs w:val="28"/>
        </w:rPr>
        <w:t xml:space="preserve">, </w:t>
      </w:r>
    </w:p>
    <w:p w14:paraId="7AA7792D" w14:textId="77777777" w:rsidR="001A7A7E" w:rsidRPr="000D3620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0D3620">
        <w:rPr>
          <w:color w:val="000000"/>
          <w:sz w:val="28"/>
          <w:szCs w:val="28"/>
        </w:rPr>
        <w:t xml:space="preserve">д. т.н., профессор __________ Ершов Е.В. </w:t>
      </w:r>
    </w:p>
    <w:p w14:paraId="05E0B846" w14:textId="77777777" w:rsidR="001A7A7E" w:rsidRPr="000D3620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0D3620">
        <w:rPr>
          <w:color w:val="000000"/>
          <w:sz w:val="28"/>
          <w:szCs w:val="28"/>
        </w:rPr>
        <w:t xml:space="preserve">«___» _____________ 2026 г. </w:t>
      </w:r>
    </w:p>
    <w:p w14:paraId="190A11E6" w14:textId="77777777" w:rsidR="001A7A7E" w:rsidRPr="000D3620" w:rsidRDefault="001A7A7E" w:rsidP="001A7A7E">
      <w:pPr>
        <w:widowControl w:val="0"/>
        <w:jc w:val="center"/>
        <w:rPr>
          <w:sz w:val="28"/>
        </w:rPr>
      </w:pPr>
    </w:p>
    <w:p w14:paraId="325D6E6F" w14:textId="77777777" w:rsidR="001A7A7E" w:rsidRPr="000D3620" w:rsidRDefault="001A7A7E" w:rsidP="001A7A7E">
      <w:pPr>
        <w:widowControl w:val="0"/>
        <w:jc w:val="center"/>
        <w:rPr>
          <w:sz w:val="28"/>
        </w:rPr>
      </w:pPr>
    </w:p>
    <w:p w14:paraId="456275E9" w14:textId="77777777" w:rsidR="001A7A7E" w:rsidRPr="000D3620" w:rsidRDefault="001A7A7E" w:rsidP="001A7A7E">
      <w:pPr>
        <w:widowControl w:val="0"/>
        <w:jc w:val="center"/>
        <w:rPr>
          <w:sz w:val="28"/>
        </w:rPr>
      </w:pPr>
    </w:p>
    <w:p w14:paraId="6D524076" w14:textId="77777777" w:rsidR="001A7A7E" w:rsidRPr="000D3620" w:rsidRDefault="001A7A7E" w:rsidP="001A7A7E">
      <w:pPr>
        <w:ind w:left="316" w:right="371" w:hanging="10"/>
        <w:jc w:val="center"/>
        <w:rPr>
          <w:rFonts w:eastAsia="PMingLiU"/>
          <w:color w:val="000000"/>
          <w:sz w:val="28"/>
          <w:szCs w:val="20"/>
        </w:rPr>
      </w:pPr>
      <w:r w:rsidRPr="000D3620">
        <w:rPr>
          <w:rFonts w:eastAsia="PMingLiU"/>
          <w:color w:val="000000"/>
          <w:sz w:val="28"/>
          <w:szCs w:val="20"/>
        </w:rPr>
        <w:t xml:space="preserve">Разработка информационной системы генерации </w:t>
      </w:r>
      <w:proofErr w:type="spellStart"/>
      <w:r w:rsidRPr="000D3620">
        <w:rPr>
          <w:rFonts w:eastAsia="PMingLiU"/>
          <w:color w:val="000000"/>
          <w:sz w:val="28"/>
          <w:szCs w:val="20"/>
        </w:rPr>
        <w:t>автотестов</w:t>
      </w:r>
      <w:proofErr w:type="spellEnd"/>
      <w:r w:rsidRPr="000D3620">
        <w:rPr>
          <w:rFonts w:eastAsia="PMingLiU"/>
          <w:color w:val="000000"/>
          <w:sz w:val="28"/>
          <w:szCs w:val="20"/>
        </w:rPr>
        <w:t xml:space="preserve"> для </w:t>
      </w:r>
      <w:r w:rsidRPr="000D3620">
        <w:rPr>
          <w:rFonts w:eastAsia="PMingLiU"/>
          <w:color w:val="000000"/>
          <w:sz w:val="28"/>
          <w:szCs w:val="20"/>
          <w:lang w:val="en-US"/>
        </w:rPr>
        <w:t>web</w:t>
      </w:r>
      <w:r w:rsidRPr="000D3620">
        <w:rPr>
          <w:rFonts w:eastAsia="PMingLiU"/>
          <w:color w:val="000000"/>
          <w:sz w:val="28"/>
          <w:szCs w:val="20"/>
        </w:rPr>
        <w:t xml:space="preserve">-приложения на основе </w:t>
      </w:r>
      <w:r w:rsidRPr="000D3620">
        <w:rPr>
          <w:rFonts w:eastAsia="PMingLiU"/>
          <w:color w:val="000000"/>
          <w:sz w:val="28"/>
          <w:szCs w:val="20"/>
          <w:lang w:val="en-US"/>
        </w:rPr>
        <w:t>xml</w:t>
      </w:r>
      <w:r w:rsidRPr="000D3620">
        <w:rPr>
          <w:rFonts w:eastAsia="PMingLiU"/>
          <w:color w:val="000000"/>
          <w:sz w:val="28"/>
          <w:szCs w:val="20"/>
        </w:rPr>
        <w:t>-</w:t>
      </w:r>
      <w:r w:rsidR="001906D1" w:rsidRPr="000D3620">
        <w:rPr>
          <w:rFonts w:eastAsia="PMingLiU"/>
          <w:color w:val="000000"/>
          <w:sz w:val="28"/>
          <w:szCs w:val="20"/>
        </w:rPr>
        <w:t>файла</w:t>
      </w:r>
      <w:r w:rsidRPr="000D3620">
        <w:rPr>
          <w:rFonts w:eastAsia="PMingLiU"/>
          <w:color w:val="000000"/>
          <w:sz w:val="28"/>
          <w:szCs w:val="20"/>
        </w:rPr>
        <w:t xml:space="preserve"> </w:t>
      </w:r>
    </w:p>
    <w:p w14:paraId="077FE063" w14:textId="77777777" w:rsidR="001A7A7E" w:rsidRPr="000D3620" w:rsidRDefault="001A7A7E" w:rsidP="001A7A7E">
      <w:pPr>
        <w:ind w:left="316" w:right="371" w:hanging="10"/>
        <w:jc w:val="center"/>
        <w:rPr>
          <w:color w:val="0D0D0D"/>
          <w:sz w:val="28"/>
          <w:szCs w:val="28"/>
        </w:rPr>
      </w:pPr>
      <w:r w:rsidRPr="000D3620">
        <w:rPr>
          <w:color w:val="0D0D0D"/>
          <w:sz w:val="28"/>
          <w:szCs w:val="28"/>
        </w:rPr>
        <w:t>Техническое задание на выпускную квалификационную работу</w:t>
      </w:r>
    </w:p>
    <w:p w14:paraId="4FCFF0A2" w14:textId="77777777" w:rsidR="001A7A7E" w:rsidRPr="000D3620" w:rsidRDefault="001A7A7E" w:rsidP="001A7A7E">
      <w:pPr>
        <w:widowControl w:val="0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 xml:space="preserve">Листов </w:t>
      </w:r>
      <w:r w:rsidR="00EB3EA0" w:rsidRPr="000D3620">
        <w:rPr>
          <w:sz w:val="28"/>
          <w:szCs w:val="28"/>
        </w:rPr>
        <w:t>8</w:t>
      </w:r>
    </w:p>
    <w:p w14:paraId="774F594E" w14:textId="77777777" w:rsidR="001A7A7E" w:rsidRPr="000D3620" w:rsidRDefault="001A7A7E" w:rsidP="001A7A7E">
      <w:pPr>
        <w:widowControl w:val="0"/>
        <w:jc w:val="center"/>
      </w:pPr>
    </w:p>
    <w:p w14:paraId="3A21F91A" w14:textId="77777777" w:rsidR="001A7A7E" w:rsidRPr="000D3620" w:rsidRDefault="001A7A7E" w:rsidP="001A7A7E">
      <w:pPr>
        <w:widowControl w:val="0"/>
        <w:jc w:val="center"/>
      </w:pPr>
    </w:p>
    <w:p w14:paraId="445E2659" w14:textId="77777777" w:rsidR="001906D1" w:rsidRPr="000D3620" w:rsidRDefault="001906D1" w:rsidP="001906D1">
      <w:pPr>
        <w:widowControl w:val="0"/>
        <w:jc w:val="right"/>
      </w:pPr>
    </w:p>
    <w:p w14:paraId="6AF1FE3E" w14:textId="77777777" w:rsidR="001A7A7E" w:rsidRPr="000D3620" w:rsidRDefault="001A7A7E" w:rsidP="003C171D">
      <w:pPr>
        <w:widowControl w:val="0"/>
        <w:jc w:val="right"/>
        <w:rPr>
          <w:sz w:val="28"/>
          <w:szCs w:val="28"/>
        </w:rPr>
      </w:pPr>
      <w:r w:rsidRPr="000D3620">
        <w:rPr>
          <w:sz w:val="28"/>
          <w:szCs w:val="28"/>
        </w:rPr>
        <w:t xml:space="preserve">Руководитель: </w:t>
      </w:r>
      <w:r w:rsidR="003C171D" w:rsidRPr="000D3620">
        <w:rPr>
          <w:sz w:val="28"/>
          <w:szCs w:val="28"/>
        </w:rPr>
        <w:t>Гонтарева И.Б.</w:t>
      </w:r>
    </w:p>
    <w:p w14:paraId="60B38F86" w14:textId="77777777" w:rsidR="001A7A7E" w:rsidRPr="000D3620" w:rsidRDefault="001A7A7E" w:rsidP="001A7A7E">
      <w:pPr>
        <w:widowControl w:val="0"/>
        <w:jc w:val="right"/>
        <w:rPr>
          <w:sz w:val="28"/>
          <w:szCs w:val="28"/>
        </w:rPr>
      </w:pPr>
      <w:r w:rsidRPr="000D3620">
        <w:rPr>
          <w:sz w:val="28"/>
          <w:szCs w:val="28"/>
        </w:rPr>
        <w:t>Исполнитель: студент гр. 1ИСб-01-1оп-22</w:t>
      </w:r>
    </w:p>
    <w:p w14:paraId="63960362" w14:textId="77777777" w:rsidR="001A7A7E" w:rsidRPr="000D3620" w:rsidRDefault="001A7A7E" w:rsidP="001A7A7E">
      <w:pPr>
        <w:widowControl w:val="0"/>
        <w:jc w:val="right"/>
        <w:rPr>
          <w:sz w:val="28"/>
          <w:szCs w:val="28"/>
        </w:rPr>
      </w:pPr>
      <w:r w:rsidRPr="000D3620">
        <w:rPr>
          <w:sz w:val="28"/>
          <w:szCs w:val="28"/>
        </w:rPr>
        <w:t>Столбов Н.А.</w:t>
      </w:r>
    </w:p>
    <w:p w14:paraId="0D0CC289" w14:textId="77777777" w:rsidR="001A7A7E" w:rsidRPr="000D3620" w:rsidRDefault="001A7A7E" w:rsidP="001A7A7E">
      <w:pPr>
        <w:widowControl w:val="0"/>
        <w:rPr>
          <w:sz w:val="28"/>
          <w:szCs w:val="28"/>
        </w:rPr>
      </w:pPr>
    </w:p>
    <w:p w14:paraId="3D8FC5E1" w14:textId="77777777" w:rsidR="001A7A7E" w:rsidRPr="000D3620" w:rsidRDefault="001A7A7E" w:rsidP="001A7A7E">
      <w:pPr>
        <w:widowControl w:val="0"/>
        <w:rPr>
          <w:sz w:val="28"/>
        </w:rPr>
      </w:pPr>
    </w:p>
    <w:p w14:paraId="4FA726D9" w14:textId="77777777" w:rsidR="001A7A7E" w:rsidRPr="000D3620" w:rsidRDefault="001A7A7E" w:rsidP="001A7A7E">
      <w:pPr>
        <w:widowControl w:val="0"/>
        <w:rPr>
          <w:sz w:val="28"/>
        </w:rPr>
      </w:pPr>
    </w:p>
    <w:p w14:paraId="5A8A3211" w14:textId="77777777" w:rsidR="001A7A7E" w:rsidRPr="000D3620" w:rsidRDefault="001A7A7E" w:rsidP="001A7A7E">
      <w:pPr>
        <w:widowControl w:val="0"/>
        <w:rPr>
          <w:sz w:val="28"/>
        </w:rPr>
      </w:pPr>
    </w:p>
    <w:p w14:paraId="02AF8AD9" w14:textId="77777777" w:rsidR="001A7A7E" w:rsidRPr="000D3620" w:rsidRDefault="001A7A7E" w:rsidP="001A7A7E">
      <w:pPr>
        <w:widowControl w:val="0"/>
        <w:rPr>
          <w:sz w:val="28"/>
        </w:rPr>
      </w:pPr>
    </w:p>
    <w:p w14:paraId="236E640D" w14:textId="77777777" w:rsidR="007E20BF" w:rsidRPr="000D3620" w:rsidRDefault="007E20BF" w:rsidP="001A7A7E">
      <w:pPr>
        <w:widowControl w:val="0"/>
        <w:rPr>
          <w:sz w:val="28"/>
        </w:rPr>
      </w:pPr>
    </w:p>
    <w:p w14:paraId="5D01098F" w14:textId="77777777" w:rsidR="007E20BF" w:rsidRPr="000D3620" w:rsidRDefault="007E20BF" w:rsidP="001A7A7E">
      <w:pPr>
        <w:widowControl w:val="0"/>
        <w:rPr>
          <w:sz w:val="28"/>
        </w:rPr>
      </w:pPr>
    </w:p>
    <w:p w14:paraId="0BD8A4B2" w14:textId="77777777" w:rsidR="001A7A7E" w:rsidRPr="000D3620" w:rsidRDefault="001A7A7E" w:rsidP="001A7A7E">
      <w:pPr>
        <w:widowControl w:val="0"/>
        <w:rPr>
          <w:sz w:val="28"/>
        </w:rPr>
      </w:pPr>
    </w:p>
    <w:p w14:paraId="1132E9CE" w14:textId="77777777" w:rsidR="001A7A7E" w:rsidRPr="000D3620" w:rsidRDefault="001A7A7E" w:rsidP="001A7A7E">
      <w:pPr>
        <w:widowControl w:val="0"/>
        <w:rPr>
          <w:sz w:val="28"/>
        </w:rPr>
      </w:pPr>
    </w:p>
    <w:p w14:paraId="69402C98" w14:textId="77777777" w:rsidR="001A7A7E" w:rsidRPr="000D3620" w:rsidRDefault="001A7A7E" w:rsidP="001A7A7E">
      <w:pPr>
        <w:widowControl w:val="0"/>
        <w:rPr>
          <w:sz w:val="28"/>
        </w:rPr>
      </w:pPr>
    </w:p>
    <w:p w14:paraId="5DFBBC3A" w14:textId="77777777" w:rsidR="001A7A7E" w:rsidRPr="000D3620" w:rsidRDefault="001A7A7E" w:rsidP="001A7A7E">
      <w:pPr>
        <w:widowControl w:val="0"/>
        <w:rPr>
          <w:sz w:val="28"/>
        </w:rPr>
      </w:pPr>
    </w:p>
    <w:p w14:paraId="1D70E453" w14:textId="77777777" w:rsidR="001A7A7E" w:rsidRPr="000D3620" w:rsidRDefault="001A7A7E" w:rsidP="001A7A7E">
      <w:pPr>
        <w:widowControl w:val="0"/>
        <w:rPr>
          <w:sz w:val="28"/>
        </w:rPr>
      </w:pPr>
    </w:p>
    <w:p w14:paraId="0EF4032C" w14:textId="77777777" w:rsidR="001A7A7E" w:rsidRPr="000D3620" w:rsidRDefault="001A7A7E" w:rsidP="001A7A7E">
      <w:pPr>
        <w:widowControl w:val="0"/>
        <w:rPr>
          <w:sz w:val="28"/>
        </w:rPr>
      </w:pPr>
    </w:p>
    <w:p w14:paraId="422A593E" w14:textId="77777777" w:rsidR="00F15756" w:rsidRPr="000D3620" w:rsidRDefault="001A7A7E" w:rsidP="00BF5CFA">
      <w:pPr>
        <w:widowControl w:val="0"/>
        <w:jc w:val="center"/>
        <w:rPr>
          <w:rFonts w:eastAsiaTheme="minorHAnsi"/>
          <w:kern w:val="2"/>
          <w:sz w:val="28"/>
          <w:lang w:eastAsia="en-US"/>
          <w14:ligatures w14:val="standardContextual"/>
        </w:rPr>
      </w:pPr>
      <w:r w:rsidRPr="000D3620">
        <w:rPr>
          <w:sz w:val="28"/>
        </w:rPr>
        <w:t>Череповец, 2026 г.</w:t>
      </w:r>
    </w:p>
    <w:p w14:paraId="6DAE8A72" w14:textId="77777777" w:rsidR="00DD0743" w:rsidRPr="000D3620" w:rsidRDefault="00DD0743" w:rsidP="00CF0BD2">
      <w:pPr>
        <w:spacing w:line="480" w:lineRule="auto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bookmarkStart w:id="144" w:name="_Toc227241621"/>
      <w:bookmarkStart w:id="145" w:name="_Toc227589608"/>
      <w:r w:rsidRPr="000D3620">
        <w:rPr>
          <w:rFonts w:eastAsia="Calibri"/>
          <w:color w:val="000000" w:themeColor="text1"/>
          <w:sz w:val="28"/>
          <w:szCs w:val="28"/>
        </w:rPr>
        <w:lastRenderedPageBreak/>
        <w:t>Введение</w:t>
      </w:r>
    </w:p>
    <w:p w14:paraId="5C0218F8" w14:textId="77777777" w:rsidR="00DD0743" w:rsidRPr="000D3620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 xml:space="preserve">Современные процессы разработки программного обеспечения требуют высокой степени автоматизации, особенно в части тестирования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-приложений. Ручное создание тестов является трудоёмким и подверженным ошибкам процессом, который замедляет выпуск качественных релизов. Для повышения эффективности и надёжности процесса тестирования предлагается разработать информационную систему автоматической генерации тестов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D3620">
        <w:rPr>
          <w:rFonts w:eastAsia="MS Mincho"/>
          <w:color w:val="000000" w:themeColor="text1"/>
          <w:sz w:val="28"/>
          <w:szCs w:val="28"/>
        </w:rPr>
        <w:t>-приложен</w:t>
      </w:r>
      <w:r w:rsidR="00701B5B" w:rsidRPr="000D3620">
        <w:rPr>
          <w:rFonts w:eastAsia="MS Mincho"/>
          <w:color w:val="000000" w:themeColor="text1"/>
          <w:sz w:val="28"/>
          <w:szCs w:val="28"/>
        </w:rPr>
        <w:t>ия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, которая будет анализировать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0D3620">
        <w:rPr>
          <w:rFonts w:eastAsia="MS Mincho"/>
          <w:color w:val="000000" w:themeColor="text1"/>
          <w:sz w:val="28"/>
          <w:szCs w:val="28"/>
        </w:rPr>
        <w:t>-модели и автоматически формировать набор тестовых сценариев, выполняемых на сервере разработки. Система позволит ускорить процесс тестирования, снизить вероятность ошибок и обеспечить непрерывную проверку качества создаваемых решений.</w:t>
      </w:r>
    </w:p>
    <w:p w14:paraId="5784CF1D" w14:textId="77777777" w:rsidR="00DD0743" w:rsidRPr="00654B6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1B1958D1" w14:textId="77777777" w:rsidR="00CD2A63" w:rsidRPr="00654B6C" w:rsidRDefault="00CD2A6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1D0A7064" w14:textId="77777777" w:rsidR="00DD0743" w:rsidRPr="000D3620" w:rsidRDefault="00DD0743" w:rsidP="00CF0BD2">
      <w:pPr>
        <w:spacing w:line="480" w:lineRule="auto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1. Основания для разработки</w:t>
      </w:r>
    </w:p>
    <w:p w14:paraId="34867289" w14:textId="77777777" w:rsidR="00DD0743" w:rsidRPr="000D3620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Основанием для разработки является задание на выпускную квалификационную работу, выданное на кафедре Математического и программного обеспечения ЭВМ Института информационных технологий по запросу заказчика МАУ "</w:t>
      </w:r>
      <w:proofErr w:type="spellStart"/>
      <w:r w:rsidRPr="000D3620">
        <w:rPr>
          <w:rFonts w:eastAsia="MS Mincho"/>
          <w:color w:val="000000" w:themeColor="text1"/>
          <w:sz w:val="28"/>
          <w:szCs w:val="28"/>
        </w:rPr>
        <w:t>ЦМИРиТ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>".</w:t>
      </w:r>
    </w:p>
    <w:p w14:paraId="24E4D32E" w14:textId="77777777" w:rsidR="00DD0743" w:rsidRPr="000D3620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 xml:space="preserve">Дата утверждения: </w:t>
      </w:r>
      <w:r w:rsidR="00E12303" w:rsidRPr="000D3620">
        <w:rPr>
          <w:rFonts w:eastAsia="Calibri"/>
          <w:color w:val="000000" w:themeColor="text1"/>
          <w:sz w:val="28"/>
          <w:szCs w:val="28"/>
        </w:rPr>
        <w:t>9 февраля 2026 года.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79864447" w14:textId="16253E32" w:rsidR="00DD0743" w:rsidRPr="000D3620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 xml:space="preserve">Название темы разработки: «Разработка информационной системы генерации </w:t>
      </w:r>
      <w:proofErr w:type="spellStart"/>
      <w:r w:rsidR="00701B5B" w:rsidRPr="000D3620">
        <w:rPr>
          <w:rFonts w:eastAsia="Calibri"/>
          <w:color w:val="000000" w:themeColor="text1"/>
          <w:sz w:val="28"/>
          <w:szCs w:val="28"/>
        </w:rPr>
        <w:t>авто</w:t>
      </w:r>
      <w:r w:rsidRPr="000D3620">
        <w:rPr>
          <w:rFonts w:eastAsia="Calibri"/>
          <w:color w:val="000000" w:themeColor="text1"/>
          <w:sz w:val="28"/>
          <w:szCs w:val="28"/>
        </w:rPr>
        <w:t>тестов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 xml:space="preserve"> </w:t>
      </w:r>
      <w:r w:rsidR="00701B5B" w:rsidRPr="000D3620">
        <w:rPr>
          <w:rFonts w:eastAsia="Calibri"/>
          <w:color w:val="000000" w:themeColor="text1"/>
          <w:sz w:val="28"/>
          <w:szCs w:val="28"/>
        </w:rPr>
        <w:t xml:space="preserve">для </w:t>
      </w:r>
      <w:r w:rsidRPr="000D3620">
        <w:rPr>
          <w:rFonts w:eastAsia="Calibri"/>
          <w:color w:val="000000" w:themeColor="text1"/>
          <w:sz w:val="28"/>
          <w:szCs w:val="28"/>
          <w:lang w:val="en-US"/>
        </w:rPr>
        <w:t>web</w:t>
      </w:r>
      <w:r w:rsidRPr="000D3620">
        <w:rPr>
          <w:rFonts w:eastAsia="Calibri"/>
          <w:color w:val="000000" w:themeColor="text1"/>
          <w:sz w:val="28"/>
          <w:szCs w:val="28"/>
        </w:rPr>
        <w:t>-приложени</w:t>
      </w:r>
      <w:r w:rsidR="00701B5B" w:rsidRPr="000D3620">
        <w:rPr>
          <w:rFonts w:eastAsia="Calibri"/>
          <w:color w:val="000000" w:themeColor="text1"/>
          <w:sz w:val="28"/>
          <w:szCs w:val="28"/>
        </w:rPr>
        <w:t>я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на основе </w:t>
      </w:r>
      <w:r w:rsidR="0023781A" w:rsidRPr="000D3620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0D3620">
        <w:rPr>
          <w:rFonts w:eastAsia="Calibri"/>
          <w:color w:val="000000" w:themeColor="text1"/>
          <w:sz w:val="28"/>
          <w:szCs w:val="28"/>
        </w:rPr>
        <w:t>-</w:t>
      </w:r>
      <w:r w:rsidR="00701B5B" w:rsidRPr="000D3620">
        <w:rPr>
          <w:rFonts w:eastAsia="Calibri"/>
          <w:color w:val="000000" w:themeColor="text1"/>
          <w:sz w:val="28"/>
          <w:szCs w:val="28"/>
        </w:rPr>
        <w:t>файла</w:t>
      </w:r>
      <w:r w:rsidRPr="000D3620">
        <w:rPr>
          <w:rFonts w:eastAsia="Calibri"/>
          <w:color w:val="000000" w:themeColor="text1"/>
          <w:sz w:val="28"/>
          <w:szCs w:val="28"/>
        </w:rPr>
        <w:t>»</w:t>
      </w:r>
      <w:r w:rsidR="00E12303" w:rsidRPr="000D3620">
        <w:rPr>
          <w:rFonts w:eastAsia="Calibri"/>
          <w:color w:val="000000" w:themeColor="text1"/>
          <w:sz w:val="28"/>
          <w:szCs w:val="28"/>
        </w:rPr>
        <w:t>.</w:t>
      </w:r>
    </w:p>
    <w:p w14:paraId="2EF65D51" w14:textId="77777777" w:rsidR="00DD0743" w:rsidRPr="0023781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2B2002C7" w14:textId="77777777" w:rsidR="00CD2A63" w:rsidRPr="0023781A" w:rsidRDefault="00CD2A6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3C66BA47" w14:textId="77777777" w:rsidR="00DD0743" w:rsidRPr="000D3620" w:rsidRDefault="00DD0743" w:rsidP="00CF0BD2">
      <w:pPr>
        <w:spacing w:line="480" w:lineRule="auto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2. Назначение разработки</w:t>
      </w:r>
    </w:p>
    <w:p w14:paraId="4C050511" w14:textId="77777777" w:rsidR="00DD0743" w:rsidRPr="00654B6C" w:rsidRDefault="00DD0743" w:rsidP="00E1230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 xml:space="preserve">Разрабатываемая информационная система предназначена для автоматического анализа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-моделей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D3620">
        <w:rPr>
          <w:rFonts w:eastAsia="MS Mincho"/>
          <w:color w:val="000000" w:themeColor="text1"/>
          <w:sz w:val="28"/>
          <w:szCs w:val="28"/>
        </w:rPr>
        <w:t>-приложени</w:t>
      </w:r>
      <w:r w:rsidR="00701B5B" w:rsidRPr="000D3620">
        <w:rPr>
          <w:rFonts w:eastAsia="MS Mincho"/>
          <w:color w:val="000000" w:themeColor="text1"/>
          <w:sz w:val="28"/>
          <w:szCs w:val="28"/>
        </w:rPr>
        <w:t>я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 и генерации тестов, обеспечивающих проверку корректности структуры, логики и связей компонентов.</w:t>
      </w:r>
    </w:p>
    <w:p w14:paraId="46DEE441" w14:textId="77777777" w:rsidR="00CD2A63" w:rsidRPr="00654B6C" w:rsidRDefault="00CD2A63" w:rsidP="00E1230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</w:p>
    <w:p w14:paraId="77A03DC1" w14:textId="77777777" w:rsidR="00DD0743" w:rsidRPr="000D3620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 w:themeColor="text1"/>
          <w:sz w:val="28"/>
          <w:szCs w:val="28"/>
          <w:lang w:val="en-US"/>
        </w:rPr>
        <w:lastRenderedPageBreak/>
        <w:t>Система</w:t>
      </w:r>
      <w:proofErr w:type="spellEnd"/>
      <w:r w:rsidRPr="000D3620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  <w:lang w:val="en-US"/>
        </w:rPr>
        <w:t>должна</w:t>
      </w:r>
      <w:proofErr w:type="spellEnd"/>
      <w:r w:rsidRPr="000D3620">
        <w:rPr>
          <w:rFonts w:eastAsia="MS Mincho"/>
          <w:color w:val="000000" w:themeColor="text1"/>
          <w:sz w:val="28"/>
          <w:szCs w:val="28"/>
          <w:lang w:val="en-US"/>
        </w:rPr>
        <w:t>:</w:t>
      </w:r>
    </w:p>
    <w:p w14:paraId="596E1A7C" w14:textId="77777777" w:rsidR="00DD0743" w:rsidRPr="000D3620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 xml:space="preserve">Автоматически создавать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</w:rPr>
        <w:t>автотесты</w:t>
      </w:r>
      <w:proofErr w:type="spellEnd"/>
      <w:r w:rsidRPr="000D3620">
        <w:rPr>
          <w:rFonts w:eastAsia="MS Mincho"/>
          <w:color w:val="000000" w:themeColor="text1"/>
          <w:sz w:val="28"/>
          <w:szCs w:val="28"/>
        </w:rPr>
        <w:t xml:space="preserve"> на основе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0D3620">
        <w:rPr>
          <w:rFonts w:eastAsia="MS Mincho"/>
          <w:color w:val="000000" w:themeColor="text1"/>
          <w:sz w:val="28"/>
          <w:szCs w:val="28"/>
        </w:rPr>
        <w:t>-модели приложения.</w:t>
      </w:r>
    </w:p>
    <w:p w14:paraId="6FFAED2C" w14:textId="77777777" w:rsidR="00DD0743" w:rsidRPr="000D3620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 w:themeColor="text1"/>
          <w:sz w:val="28"/>
          <w:szCs w:val="28"/>
          <w:lang w:val="en-US"/>
        </w:rPr>
        <w:t>Запускать</w:t>
      </w:r>
      <w:proofErr w:type="spellEnd"/>
      <w:r w:rsidRPr="000D3620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  <w:lang w:val="en-US"/>
        </w:rPr>
        <w:t>сгенерированные</w:t>
      </w:r>
      <w:proofErr w:type="spellEnd"/>
      <w:r w:rsidRPr="000D3620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  <w:lang w:val="en-US"/>
        </w:rPr>
        <w:t>автотесты</w:t>
      </w:r>
      <w:proofErr w:type="spellEnd"/>
      <w:r w:rsidRPr="000D3620">
        <w:rPr>
          <w:rFonts w:eastAsia="MS Mincho"/>
          <w:color w:val="000000" w:themeColor="text1"/>
          <w:sz w:val="28"/>
          <w:szCs w:val="28"/>
          <w:lang w:val="en-US"/>
        </w:rPr>
        <w:t>.</w:t>
      </w:r>
    </w:p>
    <w:p w14:paraId="0869A0EE" w14:textId="77777777" w:rsidR="00DD0743" w:rsidRPr="000D3620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>Формировать отчёты о результатах тестирования.</w:t>
      </w:r>
    </w:p>
    <w:p w14:paraId="574F8C52" w14:textId="77777777" w:rsidR="00DD0743" w:rsidRPr="000D3620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>Применение системы позволит ускорить процесс тестирования, уменьшить долю ручного труда и повысить стабильность и качество программных решений.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21C71908" w14:textId="77777777" w:rsidR="00DD0743" w:rsidRPr="00654B6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1A7FA4EC" w14:textId="77777777" w:rsidR="00CD2A63" w:rsidRPr="00654B6C" w:rsidRDefault="00CD2A6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6E180951" w14:textId="77777777" w:rsidR="00DD0743" w:rsidRPr="000D3620" w:rsidRDefault="00DD0743" w:rsidP="00CF0BD2">
      <w:pPr>
        <w:spacing w:line="48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3. Требования к разработке</w:t>
      </w:r>
    </w:p>
    <w:p w14:paraId="2B2A5838" w14:textId="7136EB0D" w:rsidR="00DD0743" w:rsidRPr="000D3620" w:rsidRDefault="00DD0743" w:rsidP="00BF5CFA">
      <w:pPr>
        <w:spacing w:line="480" w:lineRule="auto"/>
        <w:ind w:firstLine="425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3.1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Требования к функциональным характеристикам</w:t>
      </w:r>
    </w:p>
    <w:p w14:paraId="1287367C" w14:textId="77777777" w:rsidR="00DD0743" w:rsidRPr="000D3620" w:rsidRDefault="00DD0743" w:rsidP="003D6DC1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14:paraId="6841FA3A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разбор XML-метамодели формата E3Core с использованием потокового парсера </w:t>
      </w:r>
      <w:proofErr w:type="spellStart"/>
      <w:r w:rsidRPr="000D3620">
        <w:rPr>
          <w:sz w:val="28"/>
        </w:rPr>
        <w:t>StAX</w:t>
      </w:r>
      <w:proofErr w:type="spellEnd"/>
      <w:r w:rsidRPr="000D3620">
        <w:rPr>
          <w:sz w:val="28"/>
        </w:rPr>
        <w:t xml:space="preserve"> и поддержкой трёх XML-</w:t>
      </w:r>
      <w:proofErr w:type="spellStart"/>
      <w:r w:rsidRPr="000D3620">
        <w:rPr>
          <w:sz w:val="28"/>
        </w:rPr>
        <w:t>неймспейсов</w:t>
      </w:r>
      <w:proofErr w:type="spellEnd"/>
      <w:r w:rsidRPr="000D3620">
        <w:rPr>
          <w:sz w:val="28"/>
        </w:rPr>
        <w:t xml:space="preserve"> (NS_E, NS_E3, NS_MD);</w:t>
      </w:r>
    </w:p>
    <w:p w14:paraId="46297257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транслитерация русских имён сущностей в валидные Java-идентификаторы;</w:t>
      </w:r>
    </w:p>
    <w:p w14:paraId="3F144354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классификация сущностей модели на три категории: PRIMARY (основная), CHILD (дочерняя), REFERENCE_DICTIONARY (справочник);</w:t>
      </w:r>
    </w:p>
    <w:p w14:paraId="0767D18C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генерация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-проекта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: pom.xml, общие классы, Page Object и тестовый класс на </w:t>
      </w:r>
      <w:proofErr w:type="spellStart"/>
      <w:r w:rsidRPr="000D3620">
        <w:rPr>
          <w:sz w:val="28"/>
        </w:rPr>
        <w:t>JUnit</w:t>
      </w:r>
      <w:proofErr w:type="spellEnd"/>
      <w:r w:rsidRPr="000D3620">
        <w:rPr>
          <w:sz w:val="28"/>
        </w:rPr>
        <w:t xml:space="preserve"> 5 для каждой PRIMARY-сущности;</w:t>
      </w:r>
    </w:p>
    <w:p w14:paraId="34DEAE25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</w:r>
      <w:r w:rsidR="00F311C2" w:rsidRPr="000D3620">
        <w:rPr>
          <w:sz w:val="28"/>
        </w:rPr>
        <w:t xml:space="preserve">генерация для каждой тестируемой сущности полного набора UI-проверок: наличие полей формы, валидация обязательных полей, создание, изменение и удаление записи (CRUD), логическое удаление и архивирование (при наличии соответствующих операций), параметрический поиск и проверка </w:t>
      </w:r>
      <w:proofErr w:type="spellStart"/>
      <w:r w:rsidR="00F311C2" w:rsidRPr="000D3620">
        <w:rPr>
          <w:sz w:val="28"/>
        </w:rPr>
        <w:t>гридов</w:t>
      </w:r>
      <w:proofErr w:type="spellEnd"/>
      <w:r w:rsidR="00F311C2" w:rsidRPr="000D3620">
        <w:rPr>
          <w:sz w:val="28"/>
        </w:rPr>
        <w:t>;</w:t>
      </w:r>
    </w:p>
    <w:p w14:paraId="5DCB8374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запуск сгенерированных тестов через </w:t>
      </w:r>
      <w:proofErr w:type="spellStart"/>
      <w:r w:rsidRPr="000D3620">
        <w:rPr>
          <w:sz w:val="28"/>
        </w:rPr>
        <w:t>mvn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test</w:t>
      </w:r>
      <w:proofErr w:type="spellEnd"/>
      <w:r w:rsidRPr="000D3620">
        <w:rPr>
          <w:sz w:val="28"/>
        </w:rPr>
        <w:t>;</w:t>
      </w:r>
    </w:p>
    <w:p w14:paraId="637ED3F4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сбор результатов из XML-отчётов </w:t>
      </w:r>
      <w:proofErr w:type="spellStart"/>
      <w:r w:rsidRPr="000D3620">
        <w:rPr>
          <w:sz w:val="28"/>
        </w:rPr>
        <w:t>Surefire</w:t>
      </w:r>
      <w:proofErr w:type="spellEnd"/>
      <w:r w:rsidRPr="000D3620">
        <w:rPr>
          <w:sz w:val="28"/>
        </w:rPr>
        <w:t xml:space="preserve"> через потоковый </w:t>
      </w:r>
      <w:proofErr w:type="spellStart"/>
      <w:r w:rsidRPr="000D3620">
        <w:rPr>
          <w:sz w:val="28"/>
        </w:rPr>
        <w:t>StAX</w:t>
      </w:r>
      <w:proofErr w:type="spellEnd"/>
      <w:r w:rsidRPr="000D3620">
        <w:rPr>
          <w:sz w:val="28"/>
        </w:rPr>
        <w:t>-парсер;</w:t>
      </w:r>
    </w:p>
    <w:p w14:paraId="1396172D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lastRenderedPageBreak/>
        <w:t>•</w:t>
      </w:r>
      <w:r w:rsidRPr="000D3620">
        <w:rPr>
          <w:sz w:val="28"/>
        </w:rPr>
        <w:tab/>
        <w:t xml:space="preserve">сохранение истории прогонов в локальную базу данных </w:t>
      </w:r>
      <w:proofErr w:type="spellStart"/>
      <w:r w:rsidRPr="000D3620">
        <w:rPr>
          <w:sz w:val="28"/>
        </w:rPr>
        <w:t>SQLite</w:t>
      </w:r>
      <w:proofErr w:type="spellEnd"/>
      <w:r w:rsidRPr="000D3620">
        <w:rPr>
          <w:sz w:val="28"/>
        </w:rPr>
        <w:t>;</w:t>
      </w:r>
    </w:p>
    <w:p w14:paraId="0003E388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отображение истории прогонов в графическом интерфейсе;</w:t>
      </w:r>
    </w:p>
    <w:p w14:paraId="303C8524" w14:textId="77777777" w:rsidR="001A7A7E" w:rsidRPr="00654B6C" w:rsidRDefault="003D6DC1" w:rsidP="00F311C2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•</w:t>
      </w:r>
      <w:r w:rsidRPr="000D3620">
        <w:rPr>
          <w:sz w:val="28"/>
        </w:rPr>
        <w:tab/>
        <w:t>формирование пользовательского HTML-отчёта с фотолетописью (скриншоты на каждом шаге теста) и CSV-выгрузки.</w:t>
      </w:r>
    </w:p>
    <w:p w14:paraId="0485187B" w14:textId="77777777" w:rsidR="00CD2A63" w:rsidRPr="00654B6C" w:rsidRDefault="00CD2A63" w:rsidP="00F311C2">
      <w:pPr>
        <w:spacing w:line="360" w:lineRule="auto"/>
        <w:ind w:firstLine="425"/>
        <w:jc w:val="both"/>
        <w:rPr>
          <w:sz w:val="28"/>
        </w:rPr>
      </w:pPr>
    </w:p>
    <w:p w14:paraId="4E6F087E" w14:textId="77777777" w:rsidR="00CD2A63" w:rsidRPr="00654B6C" w:rsidRDefault="00CD2A63" w:rsidP="00F311C2">
      <w:pPr>
        <w:spacing w:line="360" w:lineRule="auto"/>
        <w:ind w:firstLine="425"/>
        <w:jc w:val="both"/>
      </w:pPr>
    </w:p>
    <w:p w14:paraId="1CCC7A6B" w14:textId="62E44928" w:rsidR="00DD0743" w:rsidRPr="000D3620" w:rsidRDefault="00DD0743" w:rsidP="00F311C2">
      <w:pPr>
        <w:spacing w:line="48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3.</w:t>
      </w:r>
      <w:r w:rsidR="003D6DC1" w:rsidRPr="000D3620">
        <w:rPr>
          <w:color w:val="000000" w:themeColor="text1"/>
          <w:sz w:val="28"/>
          <w:szCs w:val="28"/>
        </w:rPr>
        <w:t>2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Требования к надёжности</w:t>
      </w:r>
    </w:p>
    <w:p w14:paraId="6B810EFB" w14:textId="77777777" w:rsidR="00DD0743" w:rsidRPr="000D3620" w:rsidRDefault="00DD0743" w:rsidP="00DD0743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14:paraId="5128ACE7" w14:textId="77777777" w:rsidR="003D6DC1" w:rsidRPr="000D3620" w:rsidRDefault="003D6DC1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</w:rPr>
      </w:pPr>
      <w:r w:rsidRPr="000D3620">
        <w:rPr>
          <w:rFonts w:ascii="Times New Roman" w:hAnsi="Times New Roman" w:cs="Times New Roman"/>
          <w:sz w:val="28"/>
        </w:rPr>
        <w:t>система должна иметь защиту от некорректных действий оператора и ошибочных исходных данных;</w:t>
      </w:r>
    </w:p>
    <w:p w14:paraId="207E09F0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при возникновении ошибки разбора XML система должна формировать исключение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с понятным сообщением и не завершаться </w:t>
      </w:r>
      <w:proofErr w:type="spellStart"/>
      <w:r w:rsidRPr="000D3620">
        <w:rPr>
          <w:sz w:val="28"/>
        </w:rPr>
        <w:t>аварийно</w:t>
      </w:r>
      <w:proofErr w:type="spellEnd"/>
      <w:r w:rsidRPr="000D3620">
        <w:rPr>
          <w:sz w:val="28"/>
        </w:rPr>
        <w:t>;</w:t>
      </w:r>
    </w:p>
    <w:p w14:paraId="1E5004DF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сохранение результатов прогона в локальную базу данных должно выполняться в рамках одной транзакции с откатом при ошибке;</w:t>
      </w:r>
    </w:p>
    <w:p w14:paraId="7ED799D4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при сбое записи в базу данных программа должна продолжить работу без сохранения истории (</w:t>
      </w:r>
      <w:proofErr w:type="spellStart"/>
      <w:r w:rsidRPr="000D3620">
        <w:rPr>
          <w:sz w:val="28"/>
        </w:rPr>
        <w:t>graceful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degradation</w:t>
      </w:r>
      <w:proofErr w:type="spellEnd"/>
      <w:r w:rsidRPr="000D3620">
        <w:rPr>
          <w:sz w:val="28"/>
        </w:rPr>
        <w:t>), уведомив пользователя;</w:t>
      </w:r>
    </w:p>
    <w:p w14:paraId="30354A69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при отсутствии установленных вспомогательных средств (Apache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, Google </w:t>
      </w:r>
      <w:proofErr w:type="spellStart"/>
      <w:r w:rsidRPr="000D3620">
        <w:rPr>
          <w:sz w:val="28"/>
        </w:rPr>
        <w:t>Chrome</w:t>
      </w:r>
      <w:proofErr w:type="spellEnd"/>
      <w:r w:rsidRPr="000D3620">
        <w:rPr>
          <w:sz w:val="28"/>
        </w:rPr>
        <w:t>) программа должна выводить понятное сообщение об ошибке при попытке прогона тестов;</w:t>
      </w:r>
    </w:p>
    <w:p w14:paraId="0774634F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все открытые файловые потоки и JDBC-соединения должны освобождаться через конструкцию </w:t>
      </w:r>
      <w:proofErr w:type="spellStart"/>
      <w:r w:rsidRPr="000D3620">
        <w:rPr>
          <w:sz w:val="28"/>
        </w:rPr>
        <w:t>try-with-resources</w:t>
      </w:r>
      <w:proofErr w:type="spellEnd"/>
      <w:r w:rsidRPr="000D3620">
        <w:rPr>
          <w:sz w:val="28"/>
        </w:rPr>
        <w:t>;</w:t>
      </w:r>
    </w:p>
    <w:p w14:paraId="171273EA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локальная база данных истории прогонов должна сохраняться между запусками и автоматически создаваться при первом запуске.</w:t>
      </w:r>
    </w:p>
    <w:p w14:paraId="39F5A3E9" w14:textId="77777777" w:rsidR="00DD0743" w:rsidRPr="00654B6C" w:rsidRDefault="00DD0743" w:rsidP="00DD0743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33824427" w14:textId="77777777" w:rsidR="00CD2A63" w:rsidRPr="00654B6C" w:rsidRDefault="00CD2A63" w:rsidP="00DD0743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1F9DFB90" w14:textId="6AD7720C" w:rsidR="00877E8D" w:rsidRPr="000D3620" w:rsidRDefault="00DD0743" w:rsidP="00877E8D">
      <w:pPr>
        <w:spacing w:line="48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3.</w:t>
      </w:r>
      <w:r w:rsidR="003D6DC1" w:rsidRPr="000D3620">
        <w:rPr>
          <w:rFonts w:eastAsia="Calibri"/>
          <w:color w:val="000000" w:themeColor="text1"/>
          <w:sz w:val="28"/>
          <w:szCs w:val="28"/>
        </w:rPr>
        <w:t>3</w:t>
      </w:r>
      <w:r w:rsidR="007E29F8">
        <w:rPr>
          <w:rFonts w:eastAsia="Calibri"/>
          <w:color w:val="000000" w:themeColor="text1"/>
          <w:sz w:val="28"/>
          <w:szCs w:val="28"/>
        </w:rPr>
        <w:t>.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</w:t>
      </w:r>
      <w:r w:rsidR="007F40DF" w:rsidRPr="000D3620">
        <w:rPr>
          <w:rFonts w:eastAsia="Calibri"/>
          <w:color w:val="000000" w:themeColor="text1"/>
          <w:sz w:val="28"/>
          <w:szCs w:val="28"/>
        </w:rPr>
        <w:t>Требования к у</w:t>
      </w:r>
      <w:r w:rsidRPr="000D3620">
        <w:rPr>
          <w:rFonts w:eastAsia="Calibri"/>
          <w:color w:val="000000" w:themeColor="text1"/>
          <w:sz w:val="28"/>
          <w:szCs w:val="28"/>
        </w:rPr>
        <w:t>словия</w:t>
      </w:r>
      <w:r w:rsidR="007F40DF" w:rsidRPr="000D3620">
        <w:rPr>
          <w:rFonts w:eastAsia="Calibri"/>
          <w:color w:val="000000" w:themeColor="text1"/>
          <w:sz w:val="28"/>
          <w:szCs w:val="28"/>
        </w:rPr>
        <w:t>м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эксплуатации</w:t>
      </w:r>
    </w:p>
    <w:p w14:paraId="0AC87598" w14:textId="77777777" w:rsidR="00877E8D" w:rsidRPr="000D3620" w:rsidRDefault="00877E8D" w:rsidP="00877E8D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  <w:szCs w:val="22"/>
          <w:lang w:eastAsia="en-US"/>
        </w:rPr>
        <w:t>Для работы программы потребуется:</w:t>
      </w:r>
    </w:p>
    <w:p w14:paraId="4753F720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комплект разработки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JDK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0D3620">
        <w:rPr>
          <w:rFonts w:ascii="Times New Roman" w:hAnsi="Times New Roman" w:cs="Times New Roman"/>
          <w:sz w:val="28"/>
          <w:szCs w:val="28"/>
        </w:rPr>
        <w:t xml:space="preserve"> 17 или новее;</w:t>
      </w:r>
    </w:p>
    <w:p w14:paraId="7B3C5539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lastRenderedPageBreak/>
        <w:t xml:space="preserve">система сборки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0D3620">
        <w:rPr>
          <w:rFonts w:ascii="Times New Roman" w:hAnsi="Times New Roman" w:cs="Times New Roman"/>
          <w:sz w:val="28"/>
          <w:szCs w:val="28"/>
        </w:rPr>
        <w:t xml:space="preserve"> версии 3.8 и выше;</w:t>
      </w:r>
    </w:p>
    <w:p w14:paraId="549E5A4D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sz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браузер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0D3620">
        <w:rPr>
          <w:rFonts w:ascii="Times New Roman" w:hAnsi="Times New Roman" w:cs="Times New Roman"/>
          <w:sz w:val="28"/>
          <w:szCs w:val="28"/>
        </w:rPr>
        <w:t xml:space="preserve"> актуальной версии</w:t>
      </w:r>
      <w:r w:rsidRPr="000D3620">
        <w:rPr>
          <w:sz w:val="28"/>
        </w:rPr>
        <w:t>.</w:t>
      </w:r>
    </w:p>
    <w:p w14:paraId="59FB19B5" w14:textId="77777777" w:rsidR="00877E8D" w:rsidRPr="000D3620" w:rsidRDefault="00877E8D" w:rsidP="00877E8D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Пользователь должен обладать базовыми знаниями операционной системы и принципов автоматизированного тестирования веб-приложений на платформе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>. Ему будет предложен графический интерфейс программы, который содержит следующие экранные формы:</w:t>
      </w:r>
    </w:p>
    <w:p w14:paraId="11161783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главное окно с панелью параметров (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0D3620">
        <w:rPr>
          <w:rFonts w:ascii="Times New Roman" w:hAnsi="Times New Roman" w:cs="Times New Roman"/>
          <w:sz w:val="28"/>
          <w:szCs w:val="28"/>
        </w:rPr>
        <w:t xml:space="preserve">-файл метамодели,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D3620">
        <w:rPr>
          <w:rFonts w:ascii="Times New Roman" w:hAnsi="Times New Roman" w:cs="Times New Roman"/>
          <w:sz w:val="28"/>
          <w:szCs w:val="28"/>
        </w:rPr>
        <w:t xml:space="preserve"> сайта, логин, пароль, каталог вывода);</w:t>
      </w:r>
    </w:p>
    <w:p w14:paraId="1790BF81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дерево сущностей метамодели с результатами классификации (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0D3620">
        <w:rPr>
          <w:rFonts w:ascii="Times New Roman" w:hAnsi="Times New Roman" w:cs="Times New Roman"/>
          <w:sz w:val="28"/>
          <w:szCs w:val="28"/>
        </w:rPr>
        <w:t>_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0D3620">
        <w:rPr>
          <w:rFonts w:ascii="Times New Roman" w:hAnsi="Times New Roman" w:cs="Times New Roman"/>
          <w:sz w:val="28"/>
          <w:szCs w:val="28"/>
        </w:rPr>
        <w:t>);</w:t>
      </w:r>
    </w:p>
    <w:p w14:paraId="270F7335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таблица результатов прогона тестов (класс, метод, статус, длительность);</w:t>
      </w:r>
    </w:p>
    <w:p w14:paraId="16C38CB3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журнал (история) прогонов.</w:t>
      </w:r>
    </w:p>
    <w:p w14:paraId="66F97DB3" w14:textId="77777777" w:rsidR="00DD0743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0EC82309" w14:textId="77777777" w:rsidR="00CD2A63" w:rsidRPr="00CD2A63" w:rsidRDefault="00CD2A6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0C583198" w14:textId="663F337D" w:rsidR="00DD0743" w:rsidRPr="000D3620" w:rsidRDefault="00DD0743" w:rsidP="00F311C2">
      <w:pPr>
        <w:spacing w:line="48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3.</w:t>
      </w:r>
      <w:r w:rsidR="003D6DC1" w:rsidRPr="000D3620">
        <w:rPr>
          <w:rFonts w:eastAsia="Calibri"/>
          <w:color w:val="000000" w:themeColor="text1"/>
          <w:sz w:val="28"/>
          <w:szCs w:val="28"/>
        </w:rPr>
        <w:t>4</w:t>
      </w:r>
      <w:r w:rsidR="007E29F8">
        <w:rPr>
          <w:rFonts w:eastAsia="Calibri"/>
          <w:color w:val="000000" w:themeColor="text1"/>
          <w:sz w:val="28"/>
          <w:szCs w:val="28"/>
        </w:rPr>
        <w:t>.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Требование к составу и параметрам технических средств</w:t>
      </w:r>
    </w:p>
    <w:p w14:paraId="2E734779" w14:textId="77777777" w:rsidR="00DD0743" w:rsidRPr="000D3620" w:rsidRDefault="007F40DF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PMingLiU"/>
          <w:sz w:val="28"/>
          <w:szCs w:val="20"/>
        </w:rPr>
        <w:t>Для корректной работы системы необходимо соблюсти следующие требования к составу и параметрам технических средств</w:t>
      </w:r>
      <w:r w:rsidR="00DD0743" w:rsidRPr="000D3620">
        <w:rPr>
          <w:rFonts w:eastAsia="Calibri"/>
          <w:color w:val="000000" w:themeColor="text1"/>
          <w:sz w:val="28"/>
          <w:szCs w:val="28"/>
        </w:rPr>
        <w:t>:</w:t>
      </w:r>
    </w:p>
    <w:p w14:paraId="1789A9BA" w14:textId="77777777" w:rsidR="00DD0743" w:rsidRPr="000D3620" w:rsidRDefault="00877E8D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 xml:space="preserve">процессор с тактовой частотой не менее 2 </w:t>
      </w:r>
      <w:r w:rsidR="00DD0743" w:rsidRPr="000D3620">
        <w:rPr>
          <w:rFonts w:eastAsia="Calibri"/>
          <w:color w:val="000000" w:themeColor="text1"/>
          <w:sz w:val="28"/>
          <w:szCs w:val="28"/>
        </w:rPr>
        <w:t>ГГц</w:t>
      </w:r>
      <w:r w:rsidR="00F311C2" w:rsidRPr="000D3620">
        <w:rPr>
          <w:rFonts w:eastAsia="Calibri"/>
          <w:color w:val="000000" w:themeColor="text1"/>
          <w:sz w:val="28"/>
          <w:szCs w:val="28"/>
        </w:rPr>
        <w:t>;</w:t>
      </w:r>
    </w:p>
    <w:p w14:paraId="174103F6" w14:textId="77777777" w:rsidR="00DD0743" w:rsidRPr="000D3620" w:rsidRDefault="00877E8D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объём оперативной памяти не менее 4 ГБ</w:t>
      </w:r>
      <w:r w:rsidR="00F311C2" w:rsidRPr="000D3620">
        <w:rPr>
          <w:rFonts w:eastAsia="Calibri"/>
          <w:color w:val="000000" w:themeColor="text1"/>
          <w:sz w:val="28"/>
          <w:szCs w:val="28"/>
        </w:rPr>
        <w:t>;</w:t>
      </w:r>
    </w:p>
    <w:p w14:paraId="3441C178" w14:textId="77777777" w:rsidR="00DD0743" w:rsidRPr="000D3620" w:rsidRDefault="00877E8D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объём свободного пространства на жёстком диске не менее 20 ГБ</w:t>
      </w:r>
      <w:r w:rsidR="00F311C2" w:rsidRPr="000D3620">
        <w:rPr>
          <w:rFonts w:eastAsia="Calibri"/>
          <w:color w:val="000000" w:themeColor="text1"/>
          <w:sz w:val="28"/>
          <w:szCs w:val="28"/>
        </w:rPr>
        <w:t>;</w:t>
      </w:r>
    </w:p>
    <w:p w14:paraId="59A7EEE9" w14:textId="77777777" w:rsidR="00877E8D" w:rsidRPr="000D3620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монитор, поддерживающий разрешение не менее 1024×768 точек;</w:t>
      </w:r>
    </w:p>
    <w:p w14:paraId="1A854414" w14:textId="77777777" w:rsidR="00877E8D" w:rsidRPr="000D3620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интегрированная видеокарта;</w:t>
      </w:r>
    </w:p>
    <w:p w14:paraId="0591682B" w14:textId="77777777" w:rsidR="00877E8D" w:rsidRPr="000D3620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клавиатура;</w:t>
      </w:r>
    </w:p>
    <w:p w14:paraId="3655F63D" w14:textId="77777777" w:rsidR="00877E8D" w:rsidRPr="000D3620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компьютерная мышь;</w:t>
      </w:r>
    </w:p>
    <w:p w14:paraId="1AD459FB" w14:textId="77777777" w:rsidR="00877E8D" w:rsidRPr="000D3620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порт USB 2.0.</w:t>
      </w:r>
    </w:p>
    <w:p w14:paraId="5F8CA129" w14:textId="77777777" w:rsidR="00877E8D" w:rsidRDefault="00877E8D" w:rsidP="00877E8D">
      <w:pPr>
        <w:widowControl w:val="0"/>
        <w:spacing w:line="360" w:lineRule="auto"/>
        <w:ind w:left="78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7DCCF627" w14:textId="77777777" w:rsidR="00CD2A63" w:rsidRDefault="00CD2A63" w:rsidP="00877E8D">
      <w:pPr>
        <w:widowControl w:val="0"/>
        <w:spacing w:line="360" w:lineRule="auto"/>
        <w:ind w:left="78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5CD1203A" w14:textId="77777777" w:rsidR="00CD2A63" w:rsidRDefault="00CD2A63" w:rsidP="00877E8D">
      <w:pPr>
        <w:widowControl w:val="0"/>
        <w:spacing w:line="360" w:lineRule="auto"/>
        <w:ind w:left="78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4CFCF407" w14:textId="77777777" w:rsidR="00CD2A63" w:rsidRPr="00CD2A63" w:rsidRDefault="00CD2A63" w:rsidP="00877E8D">
      <w:pPr>
        <w:widowControl w:val="0"/>
        <w:spacing w:line="360" w:lineRule="auto"/>
        <w:ind w:left="78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310F9DD4" w14:textId="21A72970" w:rsidR="00DD0743" w:rsidRPr="000D3620" w:rsidRDefault="00DD0743" w:rsidP="00F311C2">
      <w:pPr>
        <w:spacing w:line="48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lastRenderedPageBreak/>
        <w:t>3.</w:t>
      </w:r>
      <w:r w:rsidR="003D6DC1" w:rsidRPr="000D3620">
        <w:rPr>
          <w:rFonts w:eastAsia="Calibri"/>
          <w:color w:val="000000" w:themeColor="text1"/>
          <w:sz w:val="28"/>
          <w:szCs w:val="28"/>
        </w:rPr>
        <w:t>5</w:t>
      </w:r>
      <w:r w:rsidR="007E29F8">
        <w:rPr>
          <w:rFonts w:eastAsia="Calibri"/>
          <w:color w:val="000000" w:themeColor="text1"/>
          <w:sz w:val="28"/>
          <w:szCs w:val="28"/>
        </w:rPr>
        <w:t>.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Требования к информационной и программной совместимости</w:t>
      </w:r>
    </w:p>
    <w:p w14:paraId="3F269220" w14:textId="77777777" w:rsidR="00DD0743" w:rsidRPr="000D3620" w:rsidRDefault="00EB3EA0" w:rsidP="00EB3EA0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 xml:space="preserve">Для корректной работы программного обеспечения необходимо использовать компьютер с операционной системой Windows 10 и установленным комплектом разработки Java SE 17 или новее, системой сборки Apache </w:t>
      </w:r>
      <w:proofErr w:type="spellStart"/>
      <w:r w:rsidRPr="000D3620">
        <w:rPr>
          <w:rFonts w:eastAsia="Calibri"/>
          <w:color w:val="000000" w:themeColor="text1"/>
          <w:sz w:val="28"/>
          <w:szCs w:val="28"/>
        </w:rPr>
        <w:t>Maven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 xml:space="preserve"> 3.8+ и браузером Google </w:t>
      </w:r>
      <w:proofErr w:type="spellStart"/>
      <w:r w:rsidRPr="000D3620">
        <w:rPr>
          <w:rFonts w:eastAsia="Calibri"/>
          <w:color w:val="000000" w:themeColor="text1"/>
          <w:sz w:val="28"/>
          <w:szCs w:val="28"/>
        </w:rPr>
        <w:t>Chrome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>.</w:t>
      </w:r>
    </w:p>
    <w:p w14:paraId="45C0B3BC" w14:textId="77777777" w:rsidR="00EB3EA0" w:rsidRPr="00654B6C" w:rsidRDefault="00EB3EA0" w:rsidP="00EB3EA0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3D3F8C75" w14:textId="77777777" w:rsidR="00CD2A63" w:rsidRPr="00654B6C" w:rsidRDefault="00CD2A63" w:rsidP="00EB3EA0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0CBC1289" w14:textId="77777777" w:rsidR="00CB0EF6" w:rsidRPr="000D3620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3.6. Требования к маркировке и упаковке</w:t>
      </w:r>
    </w:p>
    <w:p w14:paraId="261FC014" w14:textId="77777777" w:rsidR="00CB0EF6" w:rsidRPr="000D3620" w:rsidRDefault="00CB0EF6" w:rsidP="00CB0EF6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Распространение на оптических дисках и съемном накопителе с </w:t>
      </w:r>
      <w:r w:rsidRPr="000D3620">
        <w:rPr>
          <w:sz w:val="28"/>
          <w:szCs w:val="28"/>
          <w:lang w:val="en-US"/>
        </w:rPr>
        <w:t>USB</w:t>
      </w:r>
      <w:r w:rsidRPr="000D3620">
        <w:rPr>
          <w:sz w:val="28"/>
          <w:szCs w:val="28"/>
        </w:rPr>
        <w:t>-интерфейсом не ниже версии 2.0.</w:t>
      </w:r>
    </w:p>
    <w:p w14:paraId="2B187C7C" w14:textId="77777777" w:rsidR="00EB3EA0" w:rsidRPr="00654B6C" w:rsidRDefault="00EB3EA0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6ABA411E" w14:textId="77777777" w:rsidR="00CD2A63" w:rsidRPr="00654B6C" w:rsidRDefault="00CD2A63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656C63E2" w14:textId="77777777" w:rsidR="00CB0EF6" w:rsidRPr="000D3620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3.7. Требования к хранению и транспортированию</w:t>
      </w:r>
    </w:p>
    <w:p w14:paraId="0A40AFD8" w14:textId="77777777" w:rsidR="00CB0EF6" w:rsidRPr="000D3620" w:rsidRDefault="00CB0EF6" w:rsidP="00CB0EF6">
      <w:pPr>
        <w:spacing w:line="360" w:lineRule="auto"/>
        <w:contextualSpacing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Для корректной работы программы файлы нужно хранить на компьютере или съемном накопителе в одной папке</w:t>
      </w:r>
    </w:p>
    <w:p w14:paraId="6EA6A3AB" w14:textId="77777777" w:rsidR="00CB0EF6" w:rsidRPr="00654B6C" w:rsidRDefault="00CB0EF6" w:rsidP="00CB0EF6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519D7B60" w14:textId="77777777" w:rsidR="00CD2A63" w:rsidRPr="00654B6C" w:rsidRDefault="00CD2A63" w:rsidP="00CB0EF6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09E1CBCA" w14:textId="77777777" w:rsidR="00DD0743" w:rsidRPr="000D3620" w:rsidRDefault="00DD0743" w:rsidP="00CF0BD2">
      <w:pPr>
        <w:spacing w:line="480" w:lineRule="auto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4. Требования к программной документации</w:t>
      </w:r>
    </w:p>
    <w:p w14:paraId="3653B0D1" w14:textId="24ED7E2A" w:rsidR="00DD0743" w:rsidRPr="000D3620" w:rsidRDefault="00DD0743" w:rsidP="00BF5CFA">
      <w:pPr>
        <w:spacing w:line="48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>4.1</w:t>
      </w:r>
      <w:r w:rsidR="007E29F8">
        <w:rPr>
          <w:rFonts w:eastAsia="MS Mincho"/>
          <w:color w:val="000000" w:themeColor="text1"/>
          <w:sz w:val="28"/>
          <w:szCs w:val="28"/>
        </w:rPr>
        <w:t>.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 Содержание расчетно-пояснительной записки</w:t>
      </w:r>
    </w:p>
    <w:p w14:paraId="43B310C0" w14:textId="77777777" w:rsidR="001906D1" w:rsidRPr="000D3620" w:rsidRDefault="001906D1" w:rsidP="001906D1">
      <w:pPr>
        <w:widowControl w:val="0"/>
        <w:spacing w:line="360" w:lineRule="auto"/>
        <w:ind w:firstLine="426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Программная документация должна содержать расчетно-пояснительную записку и приложения.</w:t>
      </w:r>
    </w:p>
    <w:p w14:paraId="479672E3" w14:textId="77777777" w:rsidR="00BF5CFA" w:rsidRPr="00654B6C" w:rsidRDefault="00BF5CFA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1AC8CFE8" w14:textId="77777777" w:rsidR="00CD2A63" w:rsidRPr="00654B6C" w:rsidRDefault="00CD2A6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71C23FD6" w14:textId="460DC7E1" w:rsidR="00DD0743" w:rsidRPr="000D3620" w:rsidRDefault="00DD0743" w:rsidP="00BF5CFA">
      <w:pPr>
        <w:spacing w:line="480" w:lineRule="auto"/>
        <w:ind w:firstLine="425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>4.2</w:t>
      </w:r>
      <w:r w:rsidR="007E29F8">
        <w:rPr>
          <w:rFonts w:eastAsia="MS Mincho"/>
          <w:color w:val="000000" w:themeColor="text1"/>
          <w:sz w:val="28"/>
          <w:szCs w:val="28"/>
        </w:rPr>
        <w:t>.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 Требования к оформлению</w:t>
      </w:r>
    </w:p>
    <w:p w14:paraId="4417D89F" w14:textId="77777777" w:rsidR="001906D1" w:rsidRPr="000D3620" w:rsidRDefault="001906D1" w:rsidP="001906D1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Требования к оформлению, установлены в ЕСПД и учебно-методическим пособием «Методика и организация самостоятельной работы», а также должны быть выполнены на протяжении всей работы без каких-либо изменений.</w:t>
      </w:r>
    </w:p>
    <w:p w14:paraId="23130E15" w14:textId="77777777" w:rsidR="00DD0743" w:rsidRPr="000D3620" w:rsidRDefault="00DD0743" w:rsidP="00CF0BD2">
      <w:pPr>
        <w:widowControl w:val="0"/>
        <w:spacing w:line="48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lastRenderedPageBreak/>
        <w:t>5. Стадии и этапы разработки</w:t>
      </w:r>
    </w:p>
    <w:p w14:paraId="2D101193" w14:textId="77777777" w:rsidR="00DD0743" w:rsidRPr="000D3620" w:rsidRDefault="00DD0743" w:rsidP="00CB0EF6">
      <w:pPr>
        <w:widowControl w:val="0"/>
        <w:spacing w:line="360" w:lineRule="auto"/>
        <w:ind w:firstLine="425"/>
        <w:jc w:val="both"/>
        <w:rPr>
          <w:color w:val="000000" w:themeColor="text1"/>
          <w:sz w:val="28"/>
          <w:szCs w:val="28"/>
          <w:lang w:val="en-US"/>
        </w:rPr>
      </w:pPr>
      <w:r w:rsidRPr="000D3620">
        <w:rPr>
          <w:color w:val="000000" w:themeColor="text1"/>
          <w:sz w:val="28"/>
          <w:szCs w:val="28"/>
        </w:rPr>
        <w:t>Информация о стадиях и этапах разработки представлена в табличном виде (табл. П1.1).</w:t>
      </w:r>
      <w:bookmarkStart w:id="146" w:name="_Ref193634625"/>
    </w:p>
    <w:p w14:paraId="5C7EF4FD" w14:textId="2E0E8123" w:rsidR="00DD0743" w:rsidRPr="000D3620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r w:rsidRPr="000D3620">
        <w:rPr>
          <w:color w:val="000000" w:themeColor="text1"/>
          <w:sz w:val="28"/>
        </w:rPr>
        <w:t>Таблица П1.</w:t>
      </w:r>
      <w:r w:rsidRPr="000D3620">
        <w:rPr>
          <w:color w:val="000000" w:themeColor="text1"/>
          <w:sz w:val="28"/>
        </w:rPr>
        <w:fldChar w:fldCharType="begin"/>
      </w:r>
      <w:r w:rsidRPr="000D3620">
        <w:rPr>
          <w:color w:val="000000" w:themeColor="text1"/>
          <w:sz w:val="28"/>
        </w:rPr>
        <w:instrText xml:space="preserve"> SEQ Таблица_П1. \* ARABIC </w:instrText>
      </w:r>
      <w:r w:rsidRPr="000D3620">
        <w:rPr>
          <w:color w:val="000000" w:themeColor="text1"/>
          <w:sz w:val="28"/>
        </w:rPr>
        <w:fldChar w:fldCharType="separate"/>
      </w:r>
      <w:r w:rsidR="005430AE">
        <w:rPr>
          <w:noProof/>
          <w:color w:val="000000" w:themeColor="text1"/>
          <w:sz w:val="28"/>
        </w:rPr>
        <w:t>1</w:t>
      </w:r>
      <w:r w:rsidRPr="000D3620">
        <w:rPr>
          <w:color w:val="000000" w:themeColor="text1"/>
          <w:sz w:val="28"/>
        </w:rPr>
        <w:fldChar w:fldCharType="end"/>
      </w:r>
      <w:bookmarkEnd w:id="146"/>
    </w:p>
    <w:p w14:paraId="0D897DC8" w14:textId="77777777" w:rsidR="00DD0743" w:rsidRPr="000D3620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0D3620">
        <w:rPr>
          <w:color w:val="000000" w:themeColor="text1"/>
          <w:sz w:val="28"/>
        </w:rPr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2827"/>
        <w:gridCol w:w="1842"/>
        <w:gridCol w:w="2975"/>
        <w:gridCol w:w="1695"/>
      </w:tblGrid>
      <w:tr w:rsidR="00DD0743" w:rsidRPr="000D3620" w14:paraId="666B27AE" w14:textId="77777777" w:rsidTr="00CD2A63"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B1C66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Наименование</w:t>
            </w:r>
          </w:p>
          <w:p w14:paraId="356D5E7B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этапа разработки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E5E0A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Сроки разработки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A78CD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94224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Отметка о выполнении</w:t>
            </w:r>
          </w:p>
        </w:tc>
      </w:tr>
      <w:tr w:rsidR="00DD0743" w:rsidRPr="000D3620" w14:paraId="4340A93C" w14:textId="77777777" w:rsidTr="00CD2A63">
        <w:trPr>
          <w:trHeight w:val="216"/>
        </w:trPr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CE3AC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Разработка технического задания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7015E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9 – 11 февраля </w:t>
            </w:r>
          </w:p>
          <w:p w14:paraId="2ABC62B8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F228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Готовое техническое задание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9CAF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DD0743" w:rsidRPr="000D3620" w14:paraId="72BFAC06" w14:textId="77777777" w:rsidTr="00CD2A63">
        <w:trPr>
          <w:trHeight w:val="239"/>
        </w:trPr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93D76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Изучение предметной области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7A977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12 – 15 февраля </w:t>
            </w:r>
          </w:p>
          <w:p w14:paraId="281D0CA7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B3503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Предметная область изучена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A5D4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DD0743" w:rsidRPr="000D3620" w14:paraId="383F2CC4" w14:textId="77777777" w:rsidTr="00CD2A63">
        <w:trPr>
          <w:trHeight w:val="239"/>
        </w:trPr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765AE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Проведение сравнительного анализа аналогов проектируемого ПО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495A8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12 – 16 февраля </w:t>
            </w:r>
          </w:p>
          <w:p w14:paraId="582E38E1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8EA7B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Выявлены преимущества и недостатки аналогов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22E4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CD6710" w:rsidRPr="000D3620" w14:paraId="27BE5622" w14:textId="77777777" w:rsidTr="00CD2A63">
        <w:trPr>
          <w:trHeight w:val="239"/>
        </w:trPr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6FD3C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Выбор технологии, среды и языка программирования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DCD4D" w14:textId="77777777" w:rsidR="00CD6710" w:rsidRPr="000D3620" w:rsidRDefault="00CD671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17 – 19 февраля</w:t>
            </w:r>
          </w:p>
          <w:p w14:paraId="0DA9C909" w14:textId="77777777" w:rsidR="00CD6710" w:rsidRPr="000D3620" w:rsidRDefault="00CD671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20B60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Выбраны технологии, среда и языки программирования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490E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11B632A0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B2B18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Анализ процесса обработки информации, выбор методов и алгоритмов для решения поставленной задачи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12243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 – 23 февраля</w:t>
            </w:r>
          </w:p>
          <w:p w14:paraId="0F7C6FC9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926D8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Составлен алгоритм решения поставленной задачи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087B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61EDA9A8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0D2BC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Разработка спецификаций проектируемого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12907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24 февраля – 17 марта </w:t>
            </w:r>
          </w:p>
          <w:p w14:paraId="276FA3E6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F646F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Разработаны спецификации проектируемого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9A70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5AB88794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277DB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Проектирование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D06FF" w14:textId="06884703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10 марта – </w:t>
            </w:r>
            <w:r w:rsidR="006354B7">
              <w:rPr>
                <w:color w:val="000000" w:themeColor="text1"/>
              </w:rPr>
              <w:t>2</w:t>
            </w:r>
            <w:r w:rsidRPr="000D3620">
              <w:rPr>
                <w:color w:val="000000" w:themeColor="text1"/>
              </w:rPr>
              <w:t xml:space="preserve"> апреля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210A0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Спроектировано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6F23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066CA88B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61EE4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Разработка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C00C5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16 марта – 6 мая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6DCC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Разработано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ED1A0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5A68CA2C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A7F91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Выбор методики тестирования и тестирование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C9174" w14:textId="26A93407" w:rsidR="00EB3EA0" w:rsidRPr="000D3620" w:rsidRDefault="00317522" w:rsidP="00B758FC">
            <w:pPr>
              <w:widowControl w:val="0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="00EB3EA0" w:rsidRPr="000D3620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мая</w:t>
            </w:r>
            <w:r w:rsidR="00EB3EA0" w:rsidRPr="000D3620">
              <w:rPr>
                <w:color w:val="000000" w:themeColor="text1"/>
              </w:rPr>
              <w:t xml:space="preserve"> – </w:t>
            </w:r>
            <w:r>
              <w:rPr>
                <w:color w:val="000000" w:themeColor="text1"/>
              </w:rPr>
              <w:t>21</w:t>
            </w:r>
            <w:r w:rsidR="00EB3EA0" w:rsidRPr="000D3620">
              <w:rPr>
                <w:color w:val="000000" w:themeColor="text1"/>
              </w:rPr>
              <w:t xml:space="preserve"> мая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D652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Протестированное ПО, ошибки исправлены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EF70E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7465595A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0DE05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Оформление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05BC" w14:textId="43D28A44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13 февраля – </w:t>
            </w:r>
            <w:r w:rsidR="006354B7">
              <w:rPr>
                <w:color w:val="000000" w:themeColor="text1"/>
              </w:rPr>
              <w:t>2</w:t>
            </w:r>
            <w:r w:rsidRPr="000D3620">
              <w:rPr>
                <w:color w:val="000000" w:themeColor="text1"/>
              </w:rPr>
              <w:t xml:space="preserve"> июня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2E5AD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Оформлена РПЗ со всеми приложениями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DDC3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</w:tbl>
    <w:p w14:paraId="6F21D7E4" w14:textId="77777777" w:rsidR="00EB3EA0" w:rsidRPr="000D3620" w:rsidRDefault="00EB3EA0" w:rsidP="009A6651">
      <w:pPr>
        <w:spacing w:line="360" w:lineRule="auto"/>
        <w:rPr>
          <w:color w:val="000000" w:themeColor="text1"/>
          <w:sz w:val="28"/>
          <w:lang w:val="en-US"/>
        </w:rPr>
      </w:pPr>
    </w:p>
    <w:p w14:paraId="00642BF6" w14:textId="77777777" w:rsidR="008A65C1" w:rsidRPr="000D3620" w:rsidRDefault="008A65C1" w:rsidP="009A6651">
      <w:pPr>
        <w:spacing w:line="360" w:lineRule="auto"/>
        <w:rPr>
          <w:color w:val="000000" w:themeColor="text1"/>
          <w:sz w:val="28"/>
        </w:rPr>
      </w:pPr>
    </w:p>
    <w:p w14:paraId="1DF71FA9" w14:textId="77777777" w:rsidR="00DD0743" w:rsidRPr="000D3620" w:rsidRDefault="00DD0743" w:rsidP="00CF0BD2">
      <w:pPr>
        <w:widowControl w:val="0"/>
        <w:spacing w:line="480" w:lineRule="auto"/>
        <w:jc w:val="center"/>
        <w:rPr>
          <w:color w:val="000000" w:themeColor="text1"/>
          <w:sz w:val="28"/>
        </w:rPr>
      </w:pPr>
      <w:r w:rsidRPr="000D3620">
        <w:rPr>
          <w:color w:val="000000" w:themeColor="text1"/>
          <w:sz w:val="28"/>
        </w:rPr>
        <w:t>6. Порядок контроля и приемки</w:t>
      </w:r>
    </w:p>
    <w:p w14:paraId="56C260C3" w14:textId="77777777" w:rsidR="00CD2A63" w:rsidRPr="00925459" w:rsidRDefault="00CD2A63" w:rsidP="00CD2A63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bookmarkStart w:id="147" w:name="_Ref193634654"/>
      <w:r w:rsidRPr="00925459">
        <w:rPr>
          <w:sz w:val="28"/>
          <w:szCs w:val="28"/>
        </w:rPr>
        <w:t>Контроль выполнения работ осуществляется на ключевых этапах проекта и направлен на подтверждение соответствия полученных результатов поставленным требованиям. Порядок проведения контроля и приемки результатов работ представлен в табл. П1.2.</w:t>
      </w:r>
    </w:p>
    <w:p w14:paraId="39FA4B79" w14:textId="6C90AFFF" w:rsidR="00DD0743" w:rsidRPr="000D3620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r w:rsidRPr="000D3620">
        <w:rPr>
          <w:color w:val="000000" w:themeColor="text1"/>
          <w:sz w:val="28"/>
        </w:rPr>
        <w:lastRenderedPageBreak/>
        <w:t>Таблица П1.</w:t>
      </w:r>
      <w:r w:rsidRPr="000D3620">
        <w:rPr>
          <w:color w:val="000000" w:themeColor="text1"/>
          <w:sz w:val="28"/>
        </w:rPr>
        <w:fldChar w:fldCharType="begin"/>
      </w:r>
      <w:r w:rsidRPr="000D3620">
        <w:rPr>
          <w:color w:val="000000" w:themeColor="text1"/>
          <w:sz w:val="28"/>
        </w:rPr>
        <w:instrText xml:space="preserve"> SEQ Таблица_П1. \* ARABIC </w:instrText>
      </w:r>
      <w:r w:rsidRPr="000D3620">
        <w:rPr>
          <w:color w:val="000000" w:themeColor="text1"/>
          <w:sz w:val="28"/>
        </w:rPr>
        <w:fldChar w:fldCharType="separate"/>
      </w:r>
      <w:r w:rsidR="005430AE">
        <w:rPr>
          <w:noProof/>
          <w:color w:val="000000" w:themeColor="text1"/>
          <w:sz w:val="28"/>
        </w:rPr>
        <w:t>2</w:t>
      </w:r>
      <w:r w:rsidRPr="000D3620">
        <w:rPr>
          <w:color w:val="000000" w:themeColor="text1"/>
          <w:sz w:val="28"/>
        </w:rPr>
        <w:fldChar w:fldCharType="end"/>
      </w:r>
      <w:bookmarkEnd w:id="147"/>
    </w:p>
    <w:p w14:paraId="522E2631" w14:textId="77777777" w:rsidR="00DD0743" w:rsidRPr="000D3620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0D3620">
        <w:rPr>
          <w:color w:val="000000" w:themeColor="text1"/>
          <w:sz w:val="28"/>
        </w:rPr>
        <w:t>Порядок контроля и приемки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2679"/>
        <w:gridCol w:w="1296"/>
        <w:gridCol w:w="3103"/>
        <w:gridCol w:w="2261"/>
      </w:tblGrid>
      <w:tr w:rsidR="00DD0743" w:rsidRPr="000D3620" w14:paraId="62245497" w14:textId="77777777" w:rsidTr="006354B7"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BF958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Наименование контрольного этапа выполнения </w:t>
            </w:r>
            <w:r w:rsidR="00B45A7A" w:rsidRPr="000D3620">
              <w:rPr>
                <w:color w:val="000000" w:themeColor="text1"/>
              </w:rPr>
              <w:t>ВКР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9931D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Сроки контроля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D99D4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308C6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Отметка о приемке Результата контрольного этапа</w:t>
            </w:r>
          </w:p>
        </w:tc>
      </w:tr>
      <w:tr w:rsidR="00DD0743" w:rsidRPr="000D3620" w14:paraId="3E597DB9" w14:textId="77777777" w:rsidTr="006354B7">
        <w:trPr>
          <w:trHeight w:val="216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E9C96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Проверка технического задания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0368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11.02.2026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1693F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Техническое задание утверждено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8622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DD0743" w:rsidRPr="000D3620" w14:paraId="2287057B" w14:textId="77777777" w:rsidTr="006354B7">
        <w:trPr>
          <w:trHeight w:val="216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04F7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Проверка сравнительного анализа отечественных и зарубежных аналогов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03AA4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16.02.2026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68748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Утвержденный сравнительный анализ отечественных и зарубежных аналогов проектируемой системы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0CFF6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DD0743" w:rsidRPr="000D3620" w14:paraId="7EAED603" w14:textId="77777777" w:rsidTr="006354B7">
        <w:trPr>
          <w:trHeight w:val="216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A15DA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Проверка выбранной технологии, среды и языка программирования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521B1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19.02.2026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4072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Утвержденный выбор технологии, среды и языка программирования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71148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CD6710" w:rsidRPr="000D3620" w14:paraId="122F796E" w14:textId="77777777" w:rsidTr="006354B7">
        <w:trPr>
          <w:trHeight w:val="216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919C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Проверка анализа процесса обработки информации, выбора методов и алгоритмов решения задач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D156" w14:textId="3F12986E" w:rsidR="00CD6710" w:rsidRPr="000D3620" w:rsidRDefault="006354B7" w:rsidP="00B758FC">
            <w:pPr>
              <w:widowControl w:val="0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</w:t>
            </w:r>
            <w:r w:rsidR="00CD6710" w:rsidRPr="000D3620">
              <w:rPr>
                <w:color w:val="000000" w:themeColor="text1"/>
              </w:rPr>
              <w:t>.02.2026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4848B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Утвержденный анализ процесса обработки информации, выбор методов и алгоритмов решения задач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B116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108AAFF7" w14:textId="77777777" w:rsidTr="006354B7">
        <w:trPr>
          <w:gridBefore w:val="1"/>
          <w:wBefore w:w="6" w:type="dxa"/>
          <w:trHeight w:val="216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21BAC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Демонстрация спецификаций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5D7D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17.03.2026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B739C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Согласованные спецификации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CA11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47382BE4" w14:textId="77777777" w:rsidTr="006354B7">
        <w:trPr>
          <w:gridBefore w:val="1"/>
          <w:wBefore w:w="6" w:type="dxa"/>
          <w:trHeight w:val="239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5CA4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Демонстрация спроектированного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7C51C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02.04.2026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1B296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Спроектированное ПО согласованно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D2885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69350B64" w14:textId="77777777" w:rsidTr="006354B7">
        <w:trPr>
          <w:gridBefore w:val="1"/>
          <w:wBefore w:w="6" w:type="dxa"/>
          <w:trHeight w:val="239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89ECC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Демонстрация разработанного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0D132" w14:textId="476E972A" w:rsidR="00EB3EA0" w:rsidRPr="000D3620" w:rsidRDefault="006354B7" w:rsidP="00B758FC">
            <w:pPr>
              <w:widowControl w:val="0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 w:rsidR="00EB3EA0" w:rsidRPr="000D3620">
              <w:rPr>
                <w:color w:val="000000" w:themeColor="text1"/>
              </w:rPr>
              <w:t>6.05.2026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66A3D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Утверждённая последняя версия ПО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A8C3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61E41F2D" w14:textId="77777777" w:rsidTr="006354B7">
        <w:trPr>
          <w:gridBefore w:val="1"/>
          <w:wBefore w:w="6" w:type="dxa"/>
          <w:trHeight w:val="239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F144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Демонстрация тестов прототипа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93CC" w14:textId="60BDA5D8" w:rsidR="00EB3EA0" w:rsidRPr="000D3620" w:rsidRDefault="006354B7" w:rsidP="00B758FC">
            <w:pPr>
              <w:widowControl w:val="0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06</w:t>
            </w:r>
            <w:r w:rsidR="00EB3EA0" w:rsidRPr="000D3620">
              <w:rPr>
                <w:color w:val="000000" w:themeColor="text1"/>
              </w:rPr>
              <w:t>.05.2025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C7A2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Утверждённые тесты проектируемой системы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797B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682378F3" w14:textId="77777777" w:rsidTr="006354B7">
        <w:trPr>
          <w:gridBefore w:val="1"/>
          <w:wBefore w:w="6" w:type="dxa"/>
          <w:trHeight w:val="239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CE3BB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Защита выпускной квалификационной работы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9435E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</w:t>
            </w:r>
            <w:r w:rsidRPr="000D3620">
              <w:rPr>
                <w:color w:val="000000" w:themeColor="text1"/>
                <w:lang w:val="en-US"/>
              </w:rPr>
              <w:t>6</w:t>
            </w:r>
            <w:r w:rsidRPr="000D3620">
              <w:rPr>
                <w:color w:val="000000" w:themeColor="text1"/>
              </w:rPr>
              <w:t>.06.2026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A3D19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Выпускная квалификационная работа защищена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6BAA7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</w:tbl>
    <w:p w14:paraId="33E3EBC7" w14:textId="77777777" w:rsidR="00EB3EA0" w:rsidRPr="000D3620" w:rsidRDefault="00EB3EA0" w:rsidP="00DD0743">
      <w:pPr>
        <w:spacing w:line="360" w:lineRule="auto"/>
        <w:rPr>
          <w:color w:val="000000" w:themeColor="text1"/>
          <w:sz w:val="28"/>
          <w:lang w:val="en-US"/>
        </w:rPr>
      </w:pPr>
    </w:p>
    <w:p w14:paraId="49D9018A" w14:textId="77777777" w:rsidR="00DD0743" w:rsidRPr="000D3620" w:rsidRDefault="00DD0743" w:rsidP="00DD0743">
      <w:pPr>
        <w:spacing w:line="216" w:lineRule="auto"/>
        <w:ind w:firstLine="425"/>
        <w:jc w:val="both"/>
        <w:rPr>
          <w:color w:val="000000" w:themeColor="text1"/>
          <w:sz w:val="16"/>
          <w:szCs w:val="16"/>
          <w:lang w:val="en-US"/>
        </w:rPr>
      </w:pPr>
    </w:p>
    <w:p w14:paraId="251CF994" w14:textId="77777777" w:rsidR="00DD0743" w:rsidRPr="000D3620" w:rsidRDefault="00DD0743" w:rsidP="00DD0743">
      <w:pPr>
        <w:rPr>
          <w:color w:val="000000" w:themeColor="text1"/>
        </w:rPr>
      </w:pPr>
    </w:p>
    <w:p w14:paraId="639F7290" w14:textId="77777777" w:rsidR="00DD0743" w:rsidRPr="000D3620" w:rsidRDefault="00DD0743" w:rsidP="00DD0743">
      <w:pPr>
        <w:spacing w:after="200" w:line="276" w:lineRule="auto"/>
        <w:rPr>
          <w:color w:val="000000" w:themeColor="text1"/>
        </w:rPr>
      </w:pPr>
      <w:r w:rsidRPr="000D3620">
        <w:rPr>
          <w:color w:val="000000" w:themeColor="text1"/>
        </w:rPr>
        <w:br w:type="page"/>
      </w:r>
    </w:p>
    <w:p w14:paraId="76FAE94F" w14:textId="77777777" w:rsidR="00F15756" w:rsidRPr="000D3620" w:rsidRDefault="00CD1D5E" w:rsidP="00BF5CFA">
      <w:pPr>
        <w:keepNext/>
        <w:keepLines/>
        <w:spacing w:line="480" w:lineRule="auto"/>
        <w:jc w:val="right"/>
        <w:outlineLvl w:val="0"/>
        <w:rPr>
          <w:color w:val="0D0D0D"/>
          <w:sz w:val="28"/>
          <w:szCs w:val="28"/>
        </w:rPr>
      </w:pPr>
      <w:bookmarkStart w:id="148" w:name="_Toc232732401"/>
      <w:r w:rsidRPr="000D3620">
        <w:rPr>
          <w:color w:val="0D0D0D"/>
          <w:sz w:val="28"/>
          <w:szCs w:val="28"/>
        </w:rPr>
        <w:lastRenderedPageBreak/>
        <w:t>Приложение 2</w:t>
      </w:r>
      <w:bookmarkEnd w:id="144"/>
      <w:bookmarkEnd w:id="145"/>
      <w:bookmarkEnd w:id="148"/>
    </w:p>
    <w:p w14:paraId="12D5643A" w14:textId="77777777" w:rsidR="00F15756" w:rsidRPr="000D3620" w:rsidRDefault="001906D1" w:rsidP="00BF5CFA">
      <w:pPr>
        <w:spacing w:line="480" w:lineRule="auto"/>
        <w:ind w:firstLine="425"/>
        <w:jc w:val="center"/>
        <w:rPr>
          <w:color w:val="0D0D0D"/>
          <w:sz w:val="28"/>
          <w:szCs w:val="28"/>
        </w:rPr>
      </w:pPr>
      <w:r w:rsidRPr="000D3620">
        <w:rPr>
          <w:color w:val="0D0D0D"/>
          <w:sz w:val="28"/>
          <w:szCs w:val="28"/>
        </w:rPr>
        <w:t>Текст программы</w:t>
      </w:r>
    </w:p>
    <w:p w14:paraId="1F72C789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0D3620">
        <w:rPr>
          <w:color w:val="0D0D0D"/>
          <w:sz w:val="28"/>
          <w:szCs w:val="28"/>
        </w:rPr>
        <w:t xml:space="preserve">На рис. П2.1 представлен текст класса </w:t>
      </w:r>
      <w:proofErr w:type="spellStart"/>
      <w:r w:rsidR="0025010B" w:rsidRPr="000D3620">
        <w:rPr>
          <w:color w:val="0D0D0D"/>
          <w:sz w:val="28"/>
          <w:szCs w:val="28"/>
          <w:lang w:val="en-US"/>
        </w:rPr>
        <w:t>XmlModelParser</w:t>
      </w:r>
      <w:proofErr w:type="spellEnd"/>
      <w:r w:rsidRPr="000D3620">
        <w:rPr>
          <w:color w:val="0D0D0D"/>
          <w:sz w:val="28"/>
          <w:szCs w:val="28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  <w:r w:rsidRPr="000D3620">
        <w:rPr>
          <w:color w:val="0D0D0D"/>
          <w:sz w:val="28"/>
          <w:szCs w:val="28"/>
        </w:rPr>
        <w:t>.</w:t>
      </w:r>
    </w:p>
    <w:p w14:paraId="115D8AAB" w14:textId="77777777" w:rsidR="00F15756" w:rsidRPr="000D3620" w:rsidRDefault="00F15756" w:rsidP="00F15756">
      <w:pPr>
        <w:ind w:firstLine="425"/>
        <w:jc w:val="both"/>
        <w:rPr>
          <w:color w:val="0D0D0D"/>
          <w:sz w:val="16"/>
          <w:szCs w:val="16"/>
        </w:rPr>
        <w:sectPr w:rsidR="00F15756" w:rsidRPr="000D3620" w:rsidSect="00246EF1">
          <w:headerReference w:type="default" r:id="rId96"/>
          <w:pgSz w:w="11906" w:h="16838"/>
          <w:pgMar w:top="1134" w:right="850" w:bottom="1134" w:left="1701" w:header="709" w:footer="709" w:gutter="0"/>
          <w:pgNumType w:start="3"/>
          <w:cols w:space="708"/>
          <w:docGrid w:linePitch="360"/>
        </w:sectPr>
      </w:pPr>
    </w:p>
    <w:p w14:paraId="4C9D88E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29ADEE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1A658EC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common.ParserException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523E3E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model.AppModel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0CEAECD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B8B9D8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.XMLInputFactory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6267C0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D71501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F1B697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9AAAB0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java.io.File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370752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java.io.FileInputStream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3C4C11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java.io.IOException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D4145D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C2114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parser.StaxUtils.attr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C27280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537798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_E3;</w:t>
      </w:r>
    </w:p>
    <w:p w14:paraId="3C3EC40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EF2338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XmlModelParser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3CAFA1B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8DC34B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2DE0EC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BEA46D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5AC1F2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XmlModelParser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67335FA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this(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),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38EA414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DD7C51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9B1044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XmlModelParser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6FF155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this.entityParser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2E20E1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this.searchParser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542276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5EF292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309F87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parse(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File 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 throws </w:t>
      </w:r>
      <w:proofErr w:type="spellStart"/>
      <w:r w:rsidRPr="000D3620">
        <w:rPr>
          <w:color w:val="0D0D0D"/>
          <w:sz w:val="16"/>
          <w:szCs w:val="16"/>
          <w:lang w:val="en-US"/>
        </w:rPr>
        <w:t>ParserException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308D8B0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XMLInputFactory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factory = </w:t>
      </w:r>
      <w:proofErr w:type="spellStart"/>
      <w:r w:rsidRPr="000D3620">
        <w:rPr>
          <w:color w:val="0D0D0D"/>
          <w:sz w:val="16"/>
          <w:szCs w:val="16"/>
          <w:lang w:val="en-US"/>
        </w:rPr>
        <w:t>XMLInputFactory.newInstance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411C56C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factory.setProperty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XMLInputFactory.IS_NAMESPACE_AWARE</w:t>
      </w:r>
      <w:proofErr w:type="spellEnd"/>
      <w:r w:rsidRPr="000D3620">
        <w:rPr>
          <w:color w:val="0D0D0D"/>
          <w:sz w:val="16"/>
          <w:szCs w:val="16"/>
          <w:lang w:val="en-US"/>
        </w:rPr>
        <w:t>, true);</w:t>
      </w:r>
    </w:p>
    <w:p w14:paraId="773AE89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9F9B4D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(</w:t>
      </w:r>
      <w:proofErr w:type="spellStart"/>
      <w:r w:rsidRPr="000D3620">
        <w:rPr>
          <w:color w:val="0D0D0D"/>
          <w:sz w:val="16"/>
          <w:szCs w:val="16"/>
          <w:lang w:val="en-US"/>
        </w:rPr>
        <w:t>FileInputStream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fis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FileInputStream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6B9B306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factory.createXMLStreamReader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fis</w:t>
      </w:r>
      <w:proofErr w:type="spellEnd"/>
      <w:r w:rsidRPr="000D3620">
        <w:rPr>
          <w:color w:val="0D0D0D"/>
          <w:sz w:val="16"/>
          <w:szCs w:val="16"/>
          <w:lang w:val="en-US"/>
        </w:rPr>
        <w:t>, "UTF-8");</w:t>
      </w:r>
    </w:p>
    <w:p w14:paraId="3B9D0E9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model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345F78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E349CE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4374149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747F55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7E9C2C2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String ns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8569F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String local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E2AEDD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FF273C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Category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634F33C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model.setCategoryName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CategoryName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7082983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5D16229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Object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(local)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NS_</w:t>
      </w:r>
      <w:proofErr w:type="gramStart"/>
      <w:r w:rsidRPr="000D3620">
        <w:rPr>
          <w:color w:val="0D0D0D"/>
          <w:sz w:val="16"/>
          <w:szCs w:val="16"/>
          <w:lang w:val="en-US"/>
        </w:rPr>
        <w:t>E.equals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3538CB2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model.getEntities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entityParser.parseObject</w:t>
      </w:r>
      <w:proofErr w:type="spellEnd"/>
      <w:r w:rsidRPr="000D3620">
        <w:rPr>
          <w:color w:val="0D0D0D"/>
          <w:sz w:val="16"/>
          <w:szCs w:val="16"/>
          <w:lang w:val="en-US"/>
        </w:rPr>
        <w:t>(reader));</w:t>
      </w:r>
    </w:p>
    <w:p w14:paraId="5ED64CA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Searches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5E480A1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model.setSearches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searchParser.parseSearches</w:t>
      </w:r>
      <w:proofErr w:type="spellEnd"/>
      <w:r w:rsidRPr="000D3620">
        <w:rPr>
          <w:color w:val="0D0D0D"/>
          <w:sz w:val="16"/>
          <w:szCs w:val="16"/>
          <w:lang w:val="en-US"/>
        </w:rPr>
        <w:t>(reader));</w:t>
      </w:r>
    </w:p>
    <w:p w14:paraId="0CB9247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</w:t>
      </w:r>
    </w:p>
    <w:p w14:paraId="35B90E4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1766595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4C7F4A3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reader.close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A4FA68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model;</w:t>
      </w:r>
    </w:p>
    <w:p w14:paraId="6CB474D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|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{</w:t>
      </w:r>
    </w:p>
    <w:p w14:paraId="61F42AB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ParserException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6F18503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"Failed to parse XML model: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 e);</w:t>
      </w:r>
    </w:p>
    <w:p w14:paraId="12CAAA6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3F8B3B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771291EC" w14:textId="77777777" w:rsidR="00F15756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F15756" w:rsidRPr="000D3620" w:rsidSect="00F15756">
          <w:headerReference w:type="default" r:id="rId97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1E74F7E8" w14:textId="77777777" w:rsidR="00F15756" w:rsidRPr="000D3620" w:rsidRDefault="00F15756" w:rsidP="00F15756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2.1.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ParseException.java</w:t>
      </w:r>
    </w:p>
    <w:p w14:paraId="08574BC9" w14:textId="77777777" w:rsidR="00F15756" w:rsidRPr="000D3620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</w:p>
    <w:p w14:paraId="180322F5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0D3620">
        <w:rPr>
          <w:color w:val="0D0D0D"/>
          <w:sz w:val="28"/>
          <w:szCs w:val="28"/>
        </w:rPr>
        <w:t xml:space="preserve">На рис. П2.2 представлен текст класса </w:t>
      </w:r>
      <w:proofErr w:type="spellStart"/>
      <w:r w:rsidR="0025010B" w:rsidRPr="000D3620">
        <w:rPr>
          <w:color w:val="0D0D0D"/>
          <w:sz w:val="28"/>
          <w:szCs w:val="28"/>
          <w:lang w:val="en-US"/>
        </w:rPr>
        <w:t>EntityClassifier</w:t>
      </w:r>
      <w:proofErr w:type="spellEnd"/>
      <w:r w:rsidRPr="000D3620">
        <w:rPr>
          <w:color w:val="0D0D0D"/>
          <w:sz w:val="28"/>
          <w:szCs w:val="28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  <w:r w:rsidRPr="000D3620">
        <w:rPr>
          <w:color w:val="0D0D0D"/>
          <w:sz w:val="28"/>
          <w:szCs w:val="28"/>
        </w:rPr>
        <w:t>.</w:t>
      </w:r>
    </w:p>
    <w:p w14:paraId="4B60C8AD" w14:textId="77777777" w:rsidR="00F15756" w:rsidRPr="000D3620" w:rsidRDefault="00F15756" w:rsidP="00F15756">
      <w:pPr>
        <w:jc w:val="both"/>
        <w:rPr>
          <w:color w:val="0D0D0D"/>
          <w:sz w:val="16"/>
          <w:szCs w:val="16"/>
        </w:rPr>
        <w:sectPr w:rsidR="00F15756" w:rsidRPr="000D3620" w:rsidSect="00F15756">
          <w:headerReference w:type="default" r:id="rId98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AFF6D1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.model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409CA5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6A3B55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17150C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.Locale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334D1A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C5B30E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final class </w:t>
      </w:r>
      <w:proofErr w:type="spellStart"/>
      <w:r w:rsidRPr="000D3620">
        <w:rPr>
          <w:color w:val="0D0D0D"/>
          <w:sz w:val="16"/>
          <w:szCs w:val="16"/>
          <w:lang w:val="en-US"/>
        </w:rPr>
        <w:t>EntityClassifier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4170143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3C3627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EntityClassifier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{}</w:t>
      </w:r>
    </w:p>
    <w:p w14:paraId="79A5075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B181AA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final class Classification {</w:t>
      </w:r>
    </w:p>
    <w:p w14:paraId="76C273F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final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kind;</w:t>
      </w:r>
    </w:p>
    <w:p w14:paraId="1CE7D70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final String reason;</w:t>
      </w:r>
    </w:p>
    <w:p w14:paraId="052FCFA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final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parentEntity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63EEDE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final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parentGrid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73A5AE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4BE973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EntityKind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kind, String reason) {</w:t>
      </w:r>
    </w:p>
    <w:p w14:paraId="7EBC6C3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this(</w:t>
      </w:r>
      <w:proofErr w:type="gramEnd"/>
      <w:r w:rsidRPr="000D3620">
        <w:rPr>
          <w:color w:val="0D0D0D"/>
          <w:sz w:val="16"/>
          <w:szCs w:val="16"/>
          <w:lang w:val="en-US"/>
        </w:rPr>
        <w:t>kind, reason, null, null);</w:t>
      </w:r>
    </w:p>
    <w:p w14:paraId="1D8FE27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3EF54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F9451E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EntityKind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kind, String reason,</w:t>
      </w:r>
    </w:p>
    <w:p w14:paraId="7817BFB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parentEntity,</w:t>
      </w:r>
    </w:p>
    <w:p w14:paraId="4221FE5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parentGrid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2D26E7A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this.kind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kind;</w:t>
      </w:r>
    </w:p>
    <w:p w14:paraId="4891FDA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this.reason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reason;</w:t>
      </w:r>
    </w:p>
    <w:p w14:paraId="23BC156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this.parentEntity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parentEntity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18D08C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this.parentGrid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parentGrid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A975CC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BCF93B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561B84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0E6EB7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Classification </w:t>
      </w:r>
      <w:proofErr w:type="gramStart"/>
      <w:r w:rsidRPr="000D3620">
        <w:rPr>
          <w:color w:val="0D0D0D"/>
          <w:sz w:val="16"/>
          <w:szCs w:val="16"/>
          <w:lang w:val="en-US"/>
        </w:rPr>
        <w:t>classify(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model) {</w:t>
      </w:r>
    </w:p>
    <w:p w14:paraId="25E3D0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Classification </w:t>
      </w:r>
      <w:proofErr w:type="spellStart"/>
      <w:r w:rsidRPr="000D3620">
        <w:rPr>
          <w:color w:val="0D0D0D"/>
          <w:sz w:val="16"/>
          <w:szCs w:val="16"/>
          <w:lang w:val="en-US"/>
        </w:rPr>
        <w:t>childResult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findParentGrid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entity, model);</w:t>
      </w:r>
    </w:p>
    <w:p w14:paraId="2FCD440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childResult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70B6887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childResult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59D4C1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1E7CDDB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dictReason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isReferenceDictionary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entity, model);</w:t>
      </w:r>
    </w:p>
    <w:p w14:paraId="375229F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dictReason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661FDD7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new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gramEnd"/>
    </w:p>
    <w:p w14:paraId="6F7EF83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EntityKind.REFERENCE_DICTIONARY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dictReason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50435D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D930C7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fkOnlyReason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isFkTargetOnly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entity, model);</w:t>
      </w:r>
    </w:p>
    <w:p w14:paraId="4D521F7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fkOnlyReason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628D6008" w14:textId="77777777" w:rsidR="0025010B" w:rsidRPr="000D3620" w:rsidRDefault="0025010B" w:rsidP="0025010B">
      <w:pPr>
        <w:rPr>
          <w:color w:val="0D0D0D"/>
          <w:sz w:val="28"/>
          <w:szCs w:val="28"/>
          <w:lang w:val="en-US"/>
        </w:rPr>
        <w:sectPr w:rsidR="0025010B" w:rsidRPr="000D3620" w:rsidSect="0025010B">
          <w:headerReference w:type="default" r:id="rId99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64AA0A44" w14:textId="77777777" w:rsidR="0025010B" w:rsidRPr="00644DBC" w:rsidRDefault="00F15756" w:rsidP="0025010B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2.2. </w:t>
      </w:r>
      <w:r w:rsidRPr="000D3620">
        <w:rPr>
          <w:color w:val="0D0D0D"/>
          <w:sz w:val="28"/>
          <w:szCs w:val="28"/>
        </w:rPr>
        <w:t>Текст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="001857B1" w:rsidRPr="000D3620">
        <w:rPr>
          <w:color w:val="0D0D0D"/>
          <w:sz w:val="28"/>
          <w:szCs w:val="28"/>
          <w:lang w:val="en-US"/>
        </w:rPr>
        <w:t>EntityClassifier</w:t>
      </w:r>
      <w:r w:rsidRPr="00644DBC">
        <w:rPr>
          <w:color w:val="0D0D0D"/>
          <w:sz w:val="28"/>
          <w:szCs w:val="28"/>
          <w:lang w:val="en-US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</w:p>
    <w:p w14:paraId="6A58BA1A" w14:textId="77777777" w:rsidR="0025010B" w:rsidRPr="00644DBC" w:rsidRDefault="0025010B" w:rsidP="0025010B">
      <w:pPr>
        <w:spacing w:line="360" w:lineRule="auto"/>
        <w:rPr>
          <w:color w:val="0D0D0D"/>
          <w:sz w:val="28"/>
          <w:szCs w:val="28"/>
          <w:lang w:val="en-US"/>
        </w:rPr>
        <w:sectPr w:rsidR="0025010B" w:rsidRPr="00644DBC" w:rsidSect="0025010B">
          <w:headerReference w:type="default" r:id="rId100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8E86AC2" w14:textId="77777777" w:rsidR="0025010B" w:rsidRPr="00644DBC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</w:pPr>
      <w:r w:rsidRPr="00644DBC">
        <w:rPr>
          <w:color w:val="0D0D0D"/>
          <w:sz w:val="16"/>
          <w:szCs w:val="16"/>
          <w:lang w:val="en-US"/>
        </w:rPr>
        <w:t xml:space="preserve">        </w:t>
      </w:r>
    </w:p>
    <w:p w14:paraId="37548339" w14:textId="77777777" w:rsidR="0025010B" w:rsidRPr="00644DBC" w:rsidRDefault="001857B1" w:rsidP="001857B1">
      <w:pPr>
        <w:spacing w:line="360" w:lineRule="auto"/>
        <w:ind w:firstLine="425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lastRenderedPageBreak/>
        <w:t>П</w:t>
      </w:r>
      <w:r w:rsidR="0025010B" w:rsidRPr="00644DBC">
        <w:rPr>
          <w:color w:val="0D0D0D"/>
          <w:sz w:val="28"/>
          <w:szCs w:val="28"/>
          <w:lang w:val="en-US"/>
        </w:rPr>
        <w:t xml:space="preserve">2.2. </w:t>
      </w:r>
      <w:r w:rsidR="0025010B" w:rsidRPr="000D3620">
        <w:rPr>
          <w:color w:val="0D0D0D"/>
          <w:sz w:val="28"/>
          <w:szCs w:val="28"/>
        </w:rPr>
        <w:t>Продолжение</w:t>
      </w:r>
    </w:p>
    <w:p w14:paraId="403AE704" w14:textId="77777777" w:rsidR="0025010B" w:rsidRPr="00644DBC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</w:pPr>
    </w:p>
    <w:p w14:paraId="2EBD5EF8" w14:textId="77777777" w:rsidR="001857B1" w:rsidRPr="00644DBC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  <w:sectPr w:rsidR="001857B1" w:rsidRPr="00644DBC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644DBC">
        <w:rPr>
          <w:color w:val="0D0D0D"/>
          <w:sz w:val="16"/>
          <w:szCs w:val="16"/>
          <w:lang w:val="en-US"/>
        </w:rPr>
        <w:t xml:space="preserve">    </w:t>
      </w:r>
    </w:p>
    <w:p w14:paraId="31F113C1" w14:textId="77777777" w:rsidR="0025010B" w:rsidRPr="000D3620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return new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gramEnd"/>
    </w:p>
    <w:p w14:paraId="088FAD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EntityKind.REFERENCE_DICTIONARY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fkOnlyReason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0B0A7CE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C66094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new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EntityKind.PRIMARY</w:t>
      </w:r>
      <w:proofErr w:type="spellEnd"/>
      <w:r w:rsidRPr="000D3620">
        <w:rPr>
          <w:color w:val="0D0D0D"/>
          <w:sz w:val="16"/>
          <w:szCs w:val="16"/>
          <w:lang w:val="en-US"/>
        </w:rPr>
        <w:t>,</w:t>
      </w:r>
    </w:p>
    <w:p w14:paraId="617DAE9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"</w:t>
      </w:r>
      <w:proofErr w:type="gramStart"/>
      <w:r w:rsidRPr="000D3620">
        <w:rPr>
          <w:color w:val="0D0D0D"/>
          <w:sz w:val="16"/>
          <w:szCs w:val="16"/>
          <w:lang w:val="en-US"/>
        </w:rPr>
        <w:t>has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menu entry, CRUD and own searches");</w:t>
      </w:r>
    </w:p>
    <w:p w14:paraId="2D9FEEF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B9F22D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3096DC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Classification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findParentGrid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2BC5179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model) {</w:t>
      </w:r>
    </w:p>
    <w:p w14:paraId="432649A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entity.hasCrudOperations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null;</w:t>
      </w:r>
    </w:p>
    <w:p w14:paraId="2EE4710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other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model.getEntities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0CD1A9F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</w:t>
      </w:r>
    </w:p>
    <w:p w14:paraId="6272ED1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6DFF065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other.getPropertyGroups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6BA40AA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(!"</w:t>
      </w:r>
      <w:proofErr w:type="spellStart"/>
      <w:r w:rsidRPr="000D3620">
        <w:rPr>
          <w:color w:val="0D0D0D"/>
          <w:sz w:val="16"/>
          <w:szCs w:val="16"/>
          <w:lang w:val="en-US"/>
        </w:rPr>
        <w:t>Grid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pg.getStereoType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0F39A60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1A309A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gridName.isEmpty</w:t>
      </w:r>
      <w:proofErr w:type="spellEnd"/>
      <w:r w:rsidRPr="000D3620">
        <w:rPr>
          <w:color w:val="0D0D0D"/>
          <w:sz w:val="16"/>
          <w:szCs w:val="16"/>
          <w:lang w:val="en-US"/>
        </w:rPr>
        <w:t>()) continue;</w:t>
      </w:r>
    </w:p>
    <w:p w14:paraId="56B6EEF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gridName.equalsIgnoreCase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42FB422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nameStemsMatch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3C253DF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String reason = "tab/grid '" + 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</w:p>
    <w:p w14:paraId="7BC5F86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+ "' inside '"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+ "'";</w:t>
      </w:r>
    </w:p>
    <w:p w14:paraId="74D6730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return new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gramEnd"/>
    </w:p>
    <w:p w14:paraId="6208EDC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EntityKind.CHILD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reason, other, </w:t>
      </w:r>
      <w:proofErr w:type="spellStart"/>
      <w:r w:rsidRPr="000D3620">
        <w:rPr>
          <w:color w:val="0D0D0D"/>
          <w:sz w:val="16"/>
          <w:szCs w:val="16"/>
          <w:lang w:val="en-US"/>
        </w:rPr>
        <w:t>pg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0B96B15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2F1E9D2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44803B6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674EFB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F1DD40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null;</w:t>
      </w:r>
    </w:p>
    <w:p w14:paraId="465C6E2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2FBBFC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EF9837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isFkTargetOnly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7536742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model) {</w:t>
      </w:r>
    </w:p>
    <w:p w14:paraId="4513E8D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guid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7D8821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guid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null) return null;</w:t>
      </w:r>
    </w:p>
    <w:p w14:paraId="3804254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fkRefs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0;</w:t>
      </w:r>
    </w:p>
    <w:p w14:paraId="12168B4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navRefs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0;</w:t>
      </w:r>
    </w:p>
    <w:p w14:paraId="05E9FA0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referrer = null;</w:t>
      </w:r>
    </w:p>
    <w:p w14:paraId="7C29090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other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model.getEntities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4D4D07E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(other == entity) continue;</w:t>
      </w:r>
    </w:p>
    <w:p w14:paraId="1F34C3D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</w:t>
      </w:r>
    </w:p>
    <w:p w14:paraId="46490A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guid</w:t>
      </w:r>
      <w:proofErr w:type="spellEnd"/>
      <w:r w:rsidRPr="000D3620">
        <w:rPr>
          <w:color w:val="0D0D0D"/>
          <w:sz w:val="16"/>
          <w:szCs w:val="16"/>
          <w:lang w:val="en-US"/>
        </w:rPr>
        <w:t>)) continue;</w:t>
      </w:r>
    </w:p>
    <w:p w14:paraId="7B2F7D0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isChildOf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other, entity)) continue;</w:t>
      </w:r>
    </w:p>
    <w:p w14:paraId="67DCAF1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(Association </w:t>
      </w:r>
      <w:proofErr w:type="gramStart"/>
      <w:r w:rsidRPr="000D3620">
        <w:rPr>
          <w:color w:val="0D0D0D"/>
          <w:sz w:val="16"/>
          <w:szCs w:val="16"/>
          <w:lang w:val="en-US"/>
        </w:rPr>
        <w:t>a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other.getAssociations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1834EF2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guid</w:t>
      </w:r>
      <w:proofErr w:type="gramEnd"/>
      <w:r w:rsidRPr="000D3620">
        <w:rPr>
          <w:color w:val="0D0D0D"/>
          <w:sz w:val="16"/>
          <w:szCs w:val="16"/>
          <w:lang w:val="en-US"/>
        </w:rPr>
        <w:t>.equals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a.getAssociateItemGuid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41C6713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a.isAddFromTree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a.isFlagDisplay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4F16B7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navRefs</w:t>
      </w:r>
      <w:proofErr w:type="spellEnd"/>
      <w:r w:rsidRPr="000D3620">
        <w:rPr>
          <w:color w:val="0D0D0D"/>
          <w:sz w:val="16"/>
          <w:szCs w:val="16"/>
          <w:lang w:val="en-US"/>
        </w:rPr>
        <w:t>++;</w:t>
      </w:r>
    </w:p>
    <w:p w14:paraId="6CB3DDE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{</w:t>
      </w:r>
    </w:p>
    <w:p w14:paraId="4B552A4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fkRefs</w:t>
      </w:r>
      <w:proofErr w:type="spellEnd"/>
      <w:r w:rsidRPr="000D3620">
        <w:rPr>
          <w:color w:val="0D0D0D"/>
          <w:sz w:val="16"/>
          <w:szCs w:val="16"/>
          <w:lang w:val="en-US"/>
        </w:rPr>
        <w:t>++;</w:t>
      </w:r>
    </w:p>
    <w:p w14:paraId="1D42EE2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if (referrer == null) referrer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BB6651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0F5216C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5B4092D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74DB43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B08979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fkRefs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&gt; 0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navRefs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0) {</w:t>
      </w:r>
    </w:p>
    <w:p w14:paraId="73ABAF3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"FK picker target — referenced as </w:t>
      </w:r>
      <w:proofErr w:type="spellStart"/>
      <w:r w:rsidRPr="000D3620">
        <w:rPr>
          <w:color w:val="0D0D0D"/>
          <w:sz w:val="16"/>
          <w:szCs w:val="16"/>
          <w:lang w:val="en-US"/>
        </w:rPr>
        <w:t>AssociateItem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from '"</w:t>
      </w:r>
    </w:p>
    <w:p w14:paraId="1C6D3EB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+ referrer + "'";</w:t>
      </w:r>
    </w:p>
    <w:p w14:paraId="260B269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14D3D58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null;</w:t>
      </w:r>
    </w:p>
    <w:p w14:paraId="1DB38D1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C3948B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CA62F6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E7637D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isChildOf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784A469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child,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parent) {</w:t>
      </w:r>
    </w:p>
    <w:p w14:paraId="5483143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parent.getPropertyGroups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43ABDB3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(!"</w:t>
      </w:r>
      <w:proofErr w:type="spellStart"/>
      <w:r w:rsidRPr="000D3620">
        <w:rPr>
          <w:color w:val="0D0D0D"/>
          <w:sz w:val="16"/>
          <w:szCs w:val="16"/>
          <w:lang w:val="en-US"/>
        </w:rPr>
        <w:t>Grid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pg.getStereoType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3304FD1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16EDCE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gridName.isEmpty</w:t>
      </w:r>
      <w:proofErr w:type="spellEnd"/>
      <w:r w:rsidRPr="000D3620">
        <w:rPr>
          <w:color w:val="0D0D0D"/>
          <w:sz w:val="16"/>
          <w:szCs w:val="16"/>
          <w:lang w:val="en-US"/>
        </w:rPr>
        <w:t>()) continue;</w:t>
      </w:r>
    </w:p>
    <w:p w14:paraId="751CAF6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nameStemsMatch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child.getName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>)) return true;</w:t>
      </w:r>
    </w:p>
    <w:p w14:paraId="6881F26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C3E7B7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412863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false;</w:t>
      </w:r>
    </w:p>
    <w:p w14:paraId="35B33EC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87D040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F0F89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2259B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isReferenceDictionary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77C44E3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model) {</w:t>
      </w:r>
    </w:p>
    <w:p w14:paraId="40F95B0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feature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entity.getFeatureName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9257A8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gramStart"/>
      <w:r w:rsidRPr="000D3620">
        <w:rPr>
          <w:color w:val="0D0D0D"/>
          <w:sz w:val="16"/>
          <w:szCs w:val="16"/>
          <w:lang w:val="en-US"/>
        </w:rPr>
        <w:t>feature !</w:t>
      </w:r>
      <w:proofErr w:type="gramEnd"/>
      <w:r w:rsidRPr="000D3620">
        <w:rPr>
          <w:color w:val="0D0D0D"/>
          <w:sz w:val="16"/>
          <w:szCs w:val="16"/>
          <w:lang w:val="en-US"/>
        </w:rPr>
        <w:t>= null</w:t>
      </w:r>
    </w:p>
    <w:p w14:paraId="6DD9565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feature.toUpperCase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Locale.ROOT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startsWith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("V_S_")) {</w:t>
      </w:r>
    </w:p>
    <w:p w14:paraId="45D3342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"</w:t>
      </w:r>
      <w:proofErr w:type="spellStart"/>
      <w:r w:rsidRPr="000D3620">
        <w:rPr>
          <w:color w:val="0D0D0D"/>
          <w:sz w:val="16"/>
          <w:szCs w:val="16"/>
          <w:lang w:val="en-US"/>
        </w:rPr>
        <w:t>featureName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starts with V_S_";</w:t>
      </w:r>
    </w:p>
    <w:p w14:paraId="5283CA0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4EB3C6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F79E40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List&lt;Search&gt; searches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model.getSearches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).stream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322EF1B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.filter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(s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s.getSearchObjectGuid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</w:t>
      </w:r>
    </w:p>
    <w:p w14:paraId="4DFB9A1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s.getSearchObjectGuid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</w:t>
      </w:r>
    </w:p>
    <w:p w14:paraId="4852A54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59AFDC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searches.isEmpt</w:t>
      </w:r>
      <w:proofErr w:type="spellEnd"/>
      <w:proofErr w:type="gramEnd"/>
    </w:p>
    <w:p w14:paraId="4607114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proofErr w:type="gramStart"/>
      <w:r w:rsidRPr="000D3620">
        <w:rPr>
          <w:color w:val="0D0D0D"/>
          <w:sz w:val="16"/>
          <w:szCs w:val="16"/>
          <w:lang w:val="en-US"/>
        </w:rPr>
        <w:t>y(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182F14B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null;</w:t>
      </w:r>
    </w:p>
    <w:p w14:paraId="613B236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4C9D54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allEmptyParams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searches.stream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3E06BFE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allMatch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(s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s.getParams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23FC0D7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allTrivialResult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searches.stream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179CF88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allMatch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EntityClassifier</w:t>
      </w:r>
      <w:proofErr w:type="spellEnd"/>
      <w:r w:rsidRPr="000D3620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isTrivialResult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BF62CC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allEmptyParams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allTrivialResult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2E20A5D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"all searches are pick-one";</w:t>
      </w:r>
    </w:p>
    <w:p w14:paraId="3585D60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A70D6F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null;</w:t>
      </w:r>
    </w:p>
    <w:p w14:paraId="05F35DF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4692C0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1CA7A6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isTrivialResult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Search s) {</w:t>
      </w:r>
    </w:p>
    <w:p w14:paraId="3FC5CEC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s.getResult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== null) return true;</w:t>
      </w:r>
    </w:p>
    <w:p w14:paraId="229A859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SearchResultProperty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props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s.getResult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getProperties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D035E1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(props == null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props.isEmpty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true;</w:t>
      </w:r>
    </w:p>
    <w:p w14:paraId="253CDA8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props.size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&gt; 2) return false;</w:t>
      </w:r>
    </w:p>
    <w:p w14:paraId="2A98BF9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SearchResultProperty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p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props) {</w:t>
      </w:r>
    </w:p>
    <w:p w14:paraId="40FAED6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n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5736C2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(n == null) continue;</w:t>
      </w:r>
    </w:p>
    <w:p w14:paraId="6809E4A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(!"</w:t>
      </w:r>
      <w:proofErr w:type="spellStart"/>
      <w:r w:rsidRPr="000D3620">
        <w:rPr>
          <w:color w:val="0D0D0D"/>
          <w:sz w:val="16"/>
          <w:szCs w:val="16"/>
          <w:lang w:val="en-US"/>
        </w:rPr>
        <w:t>SearchKey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".</w:t>
      </w:r>
      <w:proofErr w:type="spellStart"/>
      <w:r w:rsidRPr="000D3620">
        <w:rPr>
          <w:color w:val="0D0D0D"/>
          <w:sz w:val="16"/>
          <w:szCs w:val="16"/>
          <w:lang w:val="en-US"/>
        </w:rPr>
        <w:t>equalsIgnoreCase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(n)</w:t>
      </w:r>
    </w:p>
    <w:p w14:paraId="5E966AB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SearchName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".</w:t>
      </w:r>
      <w:proofErr w:type="spellStart"/>
      <w:r w:rsidRPr="000D3620">
        <w:rPr>
          <w:color w:val="0D0D0D"/>
          <w:sz w:val="16"/>
          <w:szCs w:val="16"/>
          <w:lang w:val="en-US"/>
        </w:rPr>
        <w:t>equalsIgnoreCase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(n)) return false;</w:t>
      </w:r>
    </w:p>
    <w:p w14:paraId="4B89766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738F370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83F3F4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true;</w:t>
      </w:r>
    </w:p>
    <w:p w14:paraId="0D6AFC3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C5B25D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FC6C09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6D6DF0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nameStemsMatch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a, String b) {</w:t>
      </w:r>
    </w:p>
    <w:p w14:paraId="2C380E8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(a == null || b == null) return false;</w:t>
      </w:r>
    </w:p>
    <w:p w14:paraId="7D912C6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a.equalsIgnoreCase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(b)) return true;</w:t>
      </w:r>
    </w:p>
    <w:p w14:paraId="456228F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aw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a.split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("[</w:t>
      </w:r>
      <w:proofErr w:type="gramStart"/>
      <w:r w:rsidRPr="000D3620">
        <w:rPr>
          <w:color w:val="0D0D0D"/>
          <w:sz w:val="16"/>
          <w:szCs w:val="16"/>
          <w:lang w:val="en-US"/>
        </w:rPr>
        <w:t>\\s/]+</w:t>
      </w:r>
      <w:proofErr w:type="gramEnd"/>
      <w:r w:rsidRPr="000D3620">
        <w:rPr>
          <w:color w:val="0D0D0D"/>
          <w:sz w:val="16"/>
          <w:szCs w:val="16"/>
          <w:lang w:val="en-US"/>
        </w:rPr>
        <w:t>");</w:t>
      </w:r>
    </w:p>
    <w:p w14:paraId="61CA5DC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</w:t>
      </w:r>
      <w:proofErr w:type="spellStart"/>
      <w:r w:rsidRPr="000D3620">
        <w:rPr>
          <w:color w:val="0D0D0D"/>
          <w:sz w:val="16"/>
          <w:szCs w:val="16"/>
          <w:lang w:val="en-US"/>
        </w:rPr>
        <w:t>bw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b.split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("[</w:t>
      </w:r>
      <w:proofErr w:type="gramStart"/>
      <w:r w:rsidRPr="000D3620">
        <w:rPr>
          <w:color w:val="0D0D0D"/>
          <w:sz w:val="16"/>
          <w:szCs w:val="16"/>
          <w:lang w:val="en-US"/>
        </w:rPr>
        <w:t>\\s/]+</w:t>
      </w:r>
      <w:proofErr w:type="gramEnd"/>
      <w:r w:rsidRPr="000D3620">
        <w:rPr>
          <w:color w:val="0D0D0D"/>
          <w:sz w:val="16"/>
          <w:szCs w:val="16"/>
          <w:lang w:val="en-US"/>
        </w:rPr>
        <w:t>");</w:t>
      </w:r>
    </w:p>
    <w:p w14:paraId="2B7C712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aw.length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!=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bw.length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 return false;</w:t>
      </w:r>
    </w:p>
    <w:p w14:paraId="600E11E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(int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aw.length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++) {</w:t>
      </w:r>
    </w:p>
    <w:p w14:paraId="16D0B25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wa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aw[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</w:t>
      </w:r>
      <w:proofErr w:type="spellStart"/>
      <w:r w:rsidRPr="000D3620">
        <w:rPr>
          <w:color w:val="0D0D0D"/>
          <w:sz w:val="16"/>
          <w:szCs w:val="16"/>
          <w:lang w:val="en-US"/>
        </w:rPr>
        <w:t>toLowerCase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Locale.ROOT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5F577A8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wb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bw</w:t>
      </w:r>
      <w:proofErr w:type="spellEnd"/>
      <w:r w:rsidRPr="000D3620">
        <w:rPr>
          <w:color w:val="0D0D0D"/>
          <w:sz w:val="16"/>
          <w:szCs w:val="16"/>
          <w:lang w:val="en-US"/>
        </w:rPr>
        <w:t>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</w:t>
      </w:r>
      <w:proofErr w:type="spellStart"/>
      <w:r w:rsidRPr="000D3620">
        <w:rPr>
          <w:color w:val="0D0D0D"/>
          <w:sz w:val="16"/>
          <w:szCs w:val="16"/>
          <w:lang w:val="en-US"/>
        </w:rPr>
        <w:t>toLowerCase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Locale.ROOT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A0406E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wa.equals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wb</w:t>
      </w:r>
      <w:proofErr w:type="spellEnd"/>
      <w:r w:rsidRPr="000D3620">
        <w:rPr>
          <w:color w:val="0D0D0D"/>
          <w:sz w:val="16"/>
          <w:szCs w:val="16"/>
          <w:lang w:val="en-US"/>
        </w:rPr>
        <w:t>)) continue;</w:t>
      </w:r>
    </w:p>
    <w:p w14:paraId="4789837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min = </w:t>
      </w:r>
      <w:proofErr w:type="spellStart"/>
      <w:r w:rsidRPr="000D3620">
        <w:rPr>
          <w:color w:val="0D0D0D"/>
          <w:sz w:val="16"/>
          <w:szCs w:val="16"/>
          <w:lang w:val="en-US"/>
        </w:rPr>
        <w:t>Math.min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wa.length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wb.length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184506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prefix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Math.min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min - 1,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Math.max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3, min - 2));</w:t>
      </w:r>
    </w:p>
    <w:p w14:paraId="4C0C7A4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(prefix &lt;= 0) return false;</w:t>
      </w:r>
    </w:p>
    <w:p w14:paraId="15BB8B8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wa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substring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0, prefix)</w:t>
      </w:r>
    </w:p>
    <w:p w14:paraId="56E46C8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wb.substring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(0, prefix))) return false;</w:t>
      </w:r>
    </w:p>
    <w:p w14:paraId="1424FAA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9B15AB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true;</w:t>
      </w:r>
    </w:p>
    <w:p w14:paraId="53F2349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DD74B7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25010B" w:rsidRPr="000D3620" w:rsidSect="001857B1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17779F5A" w14:textId="77777777" w:rsidR="0025010B" w:rsidRPr="000D3620" w:rsidRDefault="0025010B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</w:p>
    <w:p w14:paraId="63290839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На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2.3 </w:t>
      </w:r>
      <w:r w:rsidRPr="000D3620">
        <w:rPr>
          <w:color w:val="0D0D0D"/>
          <w:sz w:val="28"/>
          <w:szCs w:val="28"/>
        </w:rPr>
        <w:t>представлен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="001857B1" w:rsidRPr="000D3620">
        <w:rPr>
          <w:color w:val="0D0D0D"/>
          <w:sz w:val="28"/>
          <w:szCs w:val="28"/>
          <w:lang w:val="en-US"/>
        </w:rPr>
        <w:t>TestRunner</w:t>
      </w:r>
      <w:r w:rsidRPr="000D3620">
        <w:rPr>
          <w:color w:val="0D0D0D"/>
          <w:sz w:val="28"/>
          <w:szCs w:val="28"/>
          <w:lang w:val="en-US"/>
        </w:rPr>
        <w:t>.java.</w:t>
      </w:r>
    </w:p>
    <w:p w14:paraId="382D6C51" w14:textId="77777777" w:rsidR="00F15756" w:rsidRPr="000D3620" w:rsidRDefault="00F15756" w:rsidP="00F15756">
      <w:pPr>
        <w:ind w:firstLine="425"/>
        <w:jc w:val="both"/>
        <w:rPr>
          <w:color w:val="0D0D0D"/>
          <w:sz w:val="16"/>
          <w:szCs w:val="16"/>
          <w:lang w:val="en-US"/>
        </w:rPr>
      </w:pPr>
    </w:p>
    <w:p w14:paraId="41A131B3" w14:textId="77777777" w:rsidR="0025010B" w:rsidRPr="000D3620" w:rsidRDefault="0025010B" w:rsidP="00F15756">
      <w:pPr>
        <w:ind w:firstLine="425"/>
        <w:jc w:val="both"/>
        <w:rPr>
          <w:color w:val="0D0D0D"/>
          <w:sz w:val="16"/>
          <w:szCs w:val="16"/>
          <w:lang w:val="en-US"/>
        </w:rPr>
        <w:sectPr w:rsidR="0025010B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FFC646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.generator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0A5F04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900D57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model.TestCaseResult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2009730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258E634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2837A2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.XMLInputFactory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8F2F2F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B5F55F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37241C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gramStart"/>
      <w:r w:rsidRPr="000D3620">
        <w:rPr>
          <w:color w:val="0D0D0D"/>
          <w:sz w:val="16"/>
          <w:szCs w:val="16"/>
          <w:lang w:val="en-US"/>
        </w:rPr>
        <w:t>java.io.*</w:t>
      </w:r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151F64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.Files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0613E0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.Path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D96977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.LocalDateTime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53EB91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24F1B3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FD3FD0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concurrent.TimeUnit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29DB1A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function.Consumer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26B6586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C6A020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TestRunner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49DC3FC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18867F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String </w:t>
      </w:r>
      <w:proofErr w:type="spellStart"/>
      <w:r w:rsidRPr="000D3620">
        <w:rPr>
          <w:color w:val="0D0D0D"/>
          <w:sz w:val="16"/>
          <w:szCs w:val="16"/>
          <w:lang w:val="en-US"/>
        </w:rPr>
        <w:t>lastMavenOutput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"";</w:t>
      </w:r>
    </w:p>
    <w:p w14:paraId="0909A6C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24F182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run(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 </w:t>
      </w:r>
      <w:proofErr w:type="spellStart"/>
      <w:r w:rsidRPr="000D3620">
        <w:rPr>
          <w:color w:val="0D0D0D"/>
          <w:sz w:val="16"/>
          <w:szCs w:val="16"/>
          <w:lang w:val="en-US"/>
        </w:rPr>
        <w:t>xmlFileName</w:t>
      </w:r>
      <w:proofErr w:type="spellEnd"/>
      <w:r w:rsidRPr="000D3620">
        <w:rPr>
          <w:color w:val="0D0D0D"/>
          <w:sz w:val="16"/>
          <w:szCs w:val="16"/>
          <w:lang w:val="en-US"/>
        </w:rPr>
        <w:t>,</w:t>
      </w:r>
    </w:p>
    <w:p w14:paraId="3F5E421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baseUrl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Consumer&lt;String&gt;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lineConsumer</w:t>
      </w:r>
      <w:proofErr w:type="spellEnd"/>
      <w:r w:rsidRPr="000D3620">
        <w:rPr>
          <w:color w:val="0D0D0D"/>
          <w:sz w:val="16"/>
          <w:szCs w:val="16"/>
          <w:lang w:val="en-US"/>
        </w:rPr>
        <w:t>,</w:t>
      </w:r>
    </w:p>
    <w:p w14:paraId="1E19855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fastMode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</w:p>
    <w:p w14:paraId="541CCAB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throws </w:t>
      </w:r>
      <w:proofErr w:type="spell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6F99E19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long </w:t>
      </w:r>
      <w:proofErr w:type="spellStart"/>
      <w:r w:rsidRPr="000D3620">
        <w:rPr>
          <w:color w:val="0D0D0D"/>
          <w:sz w:val="16"/>
          <w:szCs w:val="16"/>
          <w:lang w:val="en-US"/>
        </w:rPr>
        <w:t>startTime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System.currentTimeMillis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7D6F40A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01043E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Path </w:t>
      </w:r>
      <w:proofErr w:type="spellStart"/>
      <w:r w:rsidRPr="000D3620">
        <w:rPr>
          <w:color w:val="0D0D0D"/>
          <w:sz w:val="16"/>
          <w:szCs w:val="16"/>
          <w:lang w:val="en-US"/>
        </w:rPr>
        <w:t>pomFile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projectDir.resolve</w:t>
      </w:r>
      <w:proofErr w:type="spellEnd"/>
      <w:r w:rsidRPr="000D3620">
        <w:rPr>
          <w:color w:val="0D0D0D"/>
          <w:sz w:val="16"/>
          <w:szCs w:val="16"/>
          <w:lang w:val="en-US"/>
        </w:rPr>
        <w:t>("pom.xml");</w:t>
      </w:r>
    </w:p>
    <w:p w14:paraId="7B08AFE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Files.exists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pomFile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1752293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4603B7E3" w14:textId="77777777" w:rsidR="0025010B" w:rsidRPr="000D3620" w:rsidRDefault="0025010B" w:rsidP="0025010B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r w:rsidRPr="000D3620">
        <w:rPr>
          <w:color w:val="0D0D0D"/>
          <w:sz w:val="16"/>
          <w:szCs w:val="16"/>
        </w:rPr>
        <w:t>"</w:t>
      </w:r>
      <w:r w:rsidRPr="000D3620">
        <w:rPr>
          <w:color w:val="0D0D0D"/>
          <w:sz w:val="16"/>
          <w:szCs w:val="16"/>
          <w:lang w:val="en-US"/>
        </w:rPr>
        <w:t>pom</w:t>
      </w:r>
      <w:r w:rsidRPr="000D3620">
        <w:rPr>
          <w:color w:val="0D0D0D"/>
          <w:sz w:val="16"/>
          <w:szCs w:val="16"/>
        </w:rPr>
        <w:t>.</w:t>
      </w:r>
      <w:r w:rsidRPr="000D3620">
        <w:rPr>
          <w:color w:val="0D0D0D"/>
          <w:sz w:val="16"/>
          <w:szCs w:val="16"/>
          <w:lang w:val="en-US"/>
        </w:rPr>
        <w:t>xml</w:t>
      </w:r>
      <w:r w:rsidRPr="000D3620">
        <w:rPr>
          <w:color w:val="0D0D0D"/>
          <w:sz w:val="16"/>
          <w:szCs w:val="16"/>
        </w:rPr>
        <w:t xml:space="preserve"> не найден в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</w:t>
      </w:r>
      <w:proofErr w:type="spellEnd"/>
      <w:r w:rsidRPr="000D3620">
        <w:rPr>
          <w:color w:val="0D0D0D"/>
          <w:sz w:val="16"/>
          <w:szCs w:val="16"/>
        </w:rPr>
        <w:t>);</w:t>
      </w:r>
    </w:p>
    <w:p w14:paraId="17B24CF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r w:rsidRPr="000D3620">
        <w:rPr>
          <w:color w:val="0D0D0D"/>
          <w:sz w:val="16"/>
          <w:szCs w:val="16"/>
          <w:lang w:val="en-US"/>
        </w:rPr>
        <w:t>}</w:t>
      </w:r>
    </w:p>
    <w:p w14:paraId="2E3E8C5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09B012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cmd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58838A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mvn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15F2C97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("test");</w:t>
      </w:r>
    </w:p>
    <w:p w14:paraId="1E28CAA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testFilter.isBlank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1DF3476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"-</w:t>
      </w:r>
      <w:proofErr w:type="spellStart"/>
      <w:r w:rsidRPr="000D3620">
        <w:rPr>
          <w:color w:val="0D0D0D"/>
          <w:sz w:val="16"/>
          <w:szCs w:val="16"/>
          <w:lang w:val="en-US"/>
        </w:rPr>
        <w:t>Dtest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=" + </w:t>
      </w:r>
      <w:proofErr w:type="spellStart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9061E7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("-</w:t>
      </w:r>
      <w:proofErr w:type="spellStart"/>
      <w:r w:rsidRPr="000D3620">
        <w:rPr>
          <w:color w:val="0D0D0D"/>
          <w:sz w:val="16"/>
          <w:szCs w:val="16"/>
          <w:lang w:val="en-US"/>
        </w:rPr>
        <w:t>DfailIfNoTests</w:t>
      </w:r>
      <w:proofErr w:type="spellEnd"/>
      <w:r w:rsidRPr="000D3620">
        <w:rPr>
          <w:color w:val="0D0D0D"/>
          <w:sz w:val="16"/>
          <w:szCs w:val="16"/>
          <w:lang w:val="en-US"/>
        </w:rPr>
        <w:t>=false");</w:t>
      </w:r>
    </w:p>
    <w:p w14:paraId="1ACCA1D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76975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fastMode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63C697D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("-</w:t>
      </w:r>
      <w:proofErr w:type="spellStart"/>
      <w:r w:rsidRPr="000D3620">
        <w:rPr>
          <w:color w:val="0D0D0D"/>
          <w:sz w:val="16"/>
          <w:szCs w:val="16"/>
          <w:lang w:val="en-US"/>
        </w:rPr>
        <w:t>DforkCount</w:t>
      </w:r>
      <w:proofErr w:type="spellEnd"/>
      <w:r w:rsidRPr="000D3620">
        <w:rPr>
          <w:color w:val="0D0D0D"/>
          <w:sz w:val="16"/>
          <w:szCs w:val="16"/>
          <w:lang w:val="en-US"/>
        </w:rPr>
        <w:t>=3");</w:t>
      </w:r>
    </w:p>
    <w:p w14:paraId="54BAFC4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("-</w:t>
      </w:r>
      <w:proofErr w:type="spellStart"/>
      <w:r w:rsidRPr="000D3620">
        <w:rPr>
          <w:color w:val="0D0D0D"/>
          <w:sz w:val="16"/>
          <w:szCs w:val="16"/>
          <w:lang w:val="en-US"/>
        </w:rPr>
        <w:t>Dheadless</w:t>
      </w:r>
      <w:proofErr w:type="spellEnd"/>
      <w:r w:rsidRPr="000D3620">
        <w:rPr>
          <w:color w:val="0D0D0D"/>
          <w:sz w:val="16"/>
          <w:szCs w:val="16"/>
          <w:lang w:val="en-US"/>
        </w:rPr>
        <w:t>=true");</w:t>
      </w:r>
    </w:p>
    <w:p w14:paraId="246CF0F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265A81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ProcessBuilder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pb = new </w:t>
      </w:r>
      <w:proofErr w:type="spellStart"/>
      <w:r w:rsidRPr="000D3620">
        <w:rPr>
          <w:color w:val="0D0D0D"/>
          <w:sz w:val="16"/>
          <w:szCs w:val="16"/>
          <w:lang w:val="en-US"/>
        </w:rPr>
        <w:t>ProcessBuilder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cmd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0EDA10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pb.redirectErrorStream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0747E90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pb.directory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projectDir.toFile</w:t>
      </w:r>
      <w:proofErr w:type="spellEnd"/>
      <w:r w:rsidRPr="000D3620">
        <w:rPr>
          <w:color w:val="0D0D0D"/>
          <w:sz w:val="16"/>
          <w:szCs w:val="16"/>
          <w:lang w:val="en-US"/>
        </w:rPr>
        <w:t>());</w:t>
      </w:r>
    </w:p>
    <w:p w14:paraId="6CC4A88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F83540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Process </w:t>
      </w:r>
      <w:proofErr w:type="spellStart"/>
      <w:r w:rsidRPr="000D3620">
        <w:rPr>
          <w:color w:val="0D0D0D"/>
          <w:sz w:val="16"/>
          <w:szCs w:val="16"/>
          <w:lang w:val="en-US"/>
        </w:rPr>
        <w:t>process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pb.start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C3CA2A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</w:t>
      </w:r>
      <w:proofErr w:type="spellStart"/>
      <w:r w:rsidRPr="000D3620">
        <w:rPr>
          <w:color w:val="0D0D0D"/>
          <w:sz w:val="16"/>
          <w:szCs w:val="16"/>
          <w:lang w:val="en-US"/>
        </w:rPr>
        <w:t>outputBuilder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3D39E83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(</w:t>
      </w:r>
      <w:proofErr w:type="spellStart"/>
      <w:r w:rsidRPr="000D3620">
        <w:rPr>
          <w:color w:val="0D0D0D"/>
          <w:sz w:val="16"/>
          <w:szCs w:val="16"/>
          <w:lang w:val="en-US"/>
        </w:rPr>
        <w:t>BufferedReader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br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BufferedReader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718F764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new </w:t>
      </w:r>
      <w:proofErr w:type="spellStart"/>
      <w:r w:rsidRPr="000D3620">
        <w:rPr>
          <w:color w:val="0D0D0D"/>
          <w:sz w:val="16"/>
          <w:szCs w:val="16"/>
          <w:lang w:val="en-US"/>
        </w:rPr>
        <w:t>InputStreamReader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process.getInputStream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()))) {</w:t>
      </w:r>
    </w:p>
    <w:p w14:paraId="27B86C6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line;</w:t>
      </w:r>
    </w:p>
    <w:p w14:paraId="6922E49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while ((line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br.readLine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7AA91BE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outputBuilder.append</w:t>
      </w:r>
      <w:proofErr w:type="spellEnd"/>
      <w:r w:rsidRPr="000D3620">
        <w:rPr>
          <w:color w:val="0D0D0D"/>
          <w:sz w:val="16"/>
          <w:szCs w:val="16"/>
          <w:lang w:val="en-US"/>
        </w:rPr>
        <w:t>(line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("\n");</w:t>
      </w:r>
    </w:p>
    <w:p w14:paraId="44A1121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lineConsumer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7240B33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lineConsumer.accept</w:t>
      </w:r>
      <w:proofErr w:type="spellEnd"/>
      <w:r w:rsidRPr="000D3620">
        <w:rPr>
          <w:color w:val="0D0D0D"/>
          <w:sz w:val="16"/>
          <w:szCs w:val="16"/>
          <w:lang w:val="en-US"/>
        </w:rPr>
        <w:t>(line);</w:t>
      </w:r>
    </w:p>
    <w:p w14:paraId="3728D05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33CCDD9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555DB0B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652160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lastMavenOutput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outputBuilder.toString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1624F74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32FDAC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{</w:t>
      </w:r>
    </w:p>
    <w:p w14:paraId="7DE8D8A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finished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process.waitFor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(10, </w:t>
      </w:r>
      <w:proofErr w:type="spellStart"/>
      <w:r w:rsidRPr="000D3620">
        <w:rPr>
          <w:color w:val="0D0D0D"/>
          <w:sz w:val="16"/>
          <w:szCs w:val="16"/>
          <w:lang w:val="en-US"/>
        </w:rPr>
        <w:t>TimeUnit.MINUTES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8CCB97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(!finished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10F3DDA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process.destroyForcibly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68A235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2C7A566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D3620">
        <w:rPr>
          <w:color w:val="0D0D0D"/>
          <w:sz w:val="16"/>
          <w:szCs w:val="16"/>
          <w:lang w:val="en-US"/>
        </w:rPr>
        <w:t>InterruptedException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{</w:t>
      </w:r>
    </w:p>
    <w:p w14:paraId="6C51CE9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Thread.currentThread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).interrupt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96F458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process.destroyForcibly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CCB41C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7CA670A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183D04A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long </w:t>
      </w:r>
      <w:proofErr w:type="spellStart"/>
      <w:r w:rsidRPr="000D3620">
        <w:rPr>
          <w:color w:val="0D0D0D"/>
          <w:sz w:val="16"/>
          <w:szCs w:val="16"/>
          <w:lang w:val="en-US"/>
        </w:rPr>
        <w:t>durationMs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System.currentTimeMillis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() - </w:t>
      </w:r>
      <w:proofErr w:type="spellStart"/>
      <w:r w:rsidRPr="000D3620">
        <w:rPr>
          <w:color w:val="0D0D0D"/>
          <w:sz w:val="16"/>
          <w:szCs w:val="16"/>
          <w:lang w:val="en-US"/>
        </w:rPr>
        <w:t>startTime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7E8148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1D67FF5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39BBA2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result.setRunTimestamp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LocalDateTime.now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6E4EE4F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durationMs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3B325B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result.setXmlFileName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xmlFileName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ABA775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result.setBaseUrl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baseUrl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0E80C4E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result.setMavenOutput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lastMavenOutput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D0EC7A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B0D530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Path </w:t>
      </w:r>
      <w:proofErr w:type="spellStart"/>
      <w:r w:rsidRPr="000D3620">
        <w:rPr>
          <w:color w:val="0D0D0D"/>
          <w:sz w:val="16"/>
          <w:szCs w:val="16"/>
          <w:lang w:val="en-US"/>
        </w:rPr>
        <w:t>reportsDir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projectDir.resolve</w:t>
      </w:r>
      <w:proofErr w:type="spellEnd"/>
      <w:r w:rsidRPr="000D3620">
        <w:rPr>
          <w:color w:val="0D0D0D"/>
          <w:sz w:val="16"/>
          <w:szCs w:val="16"/>
          <w:lang w:val="en-US"/>
        </w:rPr>
        <w:t>("target/surefire-reports");</w:t>
      </w:r>
    </w:p>
    <w:p w14:paraId="093781A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Files.exists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reportsDir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3176719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parseSurefireReports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reportsDir</w:t>
      </w:r>
      <w:proofErr w:type="spellEnd"/>
      <w:r w:rsidRPr="000D3620">
        <w:rPr>
          <w:color w:val="0D0D0D"/>
          <w:sz w:val="16"/>
          <w:szCs w:val="16"/>
          <w:lang w:val="en-US"/>
        </w:rPr>
        <w:t>, result);</w:t>
      </w:r>
    </w:p>
    <w:p w14:paraId="27EF5F2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else {</w:t>
      </w:r>
    </w:p>
    <w:p w14:paraId="2521493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result.setTotalTests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(0);</w:t>
      </w:r>
    </w:p>
    <w:p w14:paraId="0902566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(0);</w:t>
      </w:r>
    </w:p>
    <w:p w14:paraId="39B8EF8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(0);</w:t>
      </w:r>
    </w:p>
    <w:p w14:paraId="06C9E68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(0);</w:t>
      </w:r>
    </w:p>
    <w:p w14:paraId="0A9DDD1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538054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result;</w:t>
      </w:r>
    </w:p>
    <w:p w14:paraId="312FAF5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D67679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2FCE4E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parseSurefireReports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Path reportsDir,</w:t>
      </w:r>
    </w:p>
    <w:p w14:paraId="4AE6CA8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runResult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</w:p>
    <w:p w14:paraId="12F4C85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throws </w:t>
      </w:r>
      <w:proofErr w:type="spell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53B6213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allResults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0D245D7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722AA6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(var stream = </w:t>
      </w:r>
      <w:proofErr w:type="spellStart"/>
      <w:r w:rsidRPr="000D3620">
        <w:rPr>
          <w:color w:val="0D0D0D"/>
          <w:sz w:val="16"/>
          <w:szCs w:val="16"/>
          <w:lang w:val="en-US"/>
        </w:rPr>
        <w:t>Files.list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reportsDir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17F0C54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List&lt;Path&gt; </w:t>
      </w:r>
      <w:proofErr w:type="spellStart"/>
      <w:r w:rsidRPr="000D3620">
        <w:rPr>
          <w:color w:val="0D0D0D"/>
          <w:sz w:val="16"/>
          <w:szCs w:val="16"/>
          <w:lang w:val="en-US"/>
        </w:rPr>
        <w:t>xmlFiles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stream</w:t>
      </w:r>
    </w:p>
    <w:p w14:paraId="0ACE138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.filter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(p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endsWith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(".xml"))</w:t>
      </w:r>
    </w:p>
    <w:p w14:paraId="1ED02C3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33CEB5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31DF6C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XMLInputFactory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factory = </w:t>
      </w:r>
      <w:proofErr w:type="spellStart"/>
      <w:r w:rsidRPr="000D3620">
        <w:rPr>
          <w:color w:val="0D0D0D"/>
          <w:sz w:val="16"/>
          <w:szCs w:val="16"/>
          <w:lang w:val="en-US"/>
        </w:rPr>
        <w:t>XMLInputFactory.newInstance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6F91C9C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6F7813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(Path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xmlFiles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2024AFE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try (</w:t>
      </w:r>
      <w:proofErr w:type="spellStart"/>
      <w:r w:rsidRPr="000D3620">
        <w:rPr>
          <w:color w:val="0D0D0D"/>
          <w:sz w:val="16"/>
          <w:szCs w:val="16"/>
          <w:lang w:val="en-US"/>
        </w:rPr>
        <w:t>InputStream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is = </w:t>
      </w:r>
      <w:proofErr w:type="spellStart"/>
      <w:r w:rsidRPr="000D3620">
        <w:rPr>
          <w:color w:val="0D0D0D"/>
          <w:sz w:val="16"/>
          <w:szCs w:val="16"/>
          <w:lang w:val="en-US"/>
        </w:rPr>
        <w:t>Files.newInputStream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3A7C64F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 =</w:t>
      </w:r>
    </w:p>
    <w:p w14:paraId="5139445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factory.createXMLStreamReader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(is);</w:t>
      </w:r>
    </w:p>
    <w:p w14:paraId="1CFFD92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parseOneReport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reader, </w:t>
      </w:r>
      <w:proofErr w:type="spellStart"/>
      <w:r w:rsidRPr="000D3620">
        <w:rPr>
          <w:color w:val="0D0D0D"/>
          <w:sz w:val="16"/>
          <w:szCs w:val="16"/>
          <w:lang w:val="en-US"/>
        </w:rPr>
        <w:t>allResults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E3AB0A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reader.close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C98617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catch (Exception e) {</w:t>
      </w:r>
    </w:p>
    <w:p w14:paraId="0CE102A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System.err.println</w:t>
      </w:r>
      <w:proofErr w:type="spellEnd"/>
      <w:r w:rsidRPr="000D3620">
        <w:rPr>
          <w:color w:val="0D0D0D"/>
          <w:sz w:val="16"/>
          <w:szCs w:val="16"/>
          <w:lang w:val="en-US"/>
        </w:rPr>
        <w:t>("Error parsing report "</w:t>
      </w:r>
    </w:p>
    <w:p w14:paraId="2F2F9F6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+ 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5102167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5825B9D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3A572D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D726FD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A38744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passed = 0, failed = 0, skipped = 0;</w:t>
      </w:r>
    </w:p>
    <w:p w14:paraId="12D188F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allResults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B80E01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tcr.isSkipped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skipped++;</w:t>
      </w:r>
    </w:p>
    <w:p w14:paraId="6A20F90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else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passed++;</w:t>
      </w:r>
    </w:p>
    <w:p w14:paraId="0DFEE10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else failed++;</w:t>
      </w:r>
    </w:p>
    <w:p w14:paraId="060CA98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ED193C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runResult.setTotalTests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allResults.size</w:t>
      </w:r>
      <w:proofErr w:type="spellEnd"/>
      <w:r w:rsidRPr="000D3620">
        <w:rPr>
          <w:color w:val="0D0D0D"/>
          <w:sz w:val="16"/>
          <w:szCs w:val="16"/>
          <w:lang w:val="en-US"/>
        </w:rPr>
        <w:t>());</w:t>
      </w:r>
    </w:p>
    <w:p w14:paraId="391E7E4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runResult.setPassed</w:t>
      </w:r>
      <w:proofErr w:type="spellEnd"/>
      <w:r w:rsidRPr="000D3620">
        <w:rPr>
          <w:color w:val="0D0D0D"/>
          <w:sz w:val="16"/>
          <w:szCs w:val="16"/>
          <w:lang w:val="en-US"/>
        </w:rPr>
        <w:t>(passed);</w:t>
      </w:r>
    </w:p>
    <w:p w14:paraId="61DE31F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runResult.setFailed</w:t>
      </w:r>
      <w:proofErr w:type="spellEnd"/>
      <w:r w:rsidRPr="000D3620">
        <w:rPr>
          <w:color w:val="0D0D0D"/>
          <w:sz w:val="16"/>
          <w:szCs w:val="16"/>
          <w:lang w:val="en-US"/>
        </w:rPr>
        <w:t>(failed);</w:t>
      </w:r>
    </w:p>
    <w:p w14:paraId="2430C7D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runResult.setSkipped</w:t>
      </w:r>
      <w:proofErr w:type="spellEnd"/>
      <w:r w:rsidRPr="000D3620">
        <w:rPr>
          <w:color w:val="0D0D0D"/>
          <w:sz w:val="16"/>
          <w:szCs w:val="16"/>
          <w:lang w:val="en-US"/>
        </w:rPr>
        <w:t>(skipped);</w:t>
      </w:r>
    </w:p>
    <w:p w14:paraId="7E6EA85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runResult.setResults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allResults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63DF94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290546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parseOneReport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reader,</w:t>
      </w:r>
    </w:p>
    <w:p w14:paraId="360213B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allResults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</w:p>
    <w:p w14:paraId="08BBEED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throws Exception {</w:t>
      </w:r>
    </w:p>
    <w:p w14:paraId="2CC7466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3E517D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6D069F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gramStart"/>
      <w:r w:rsidRPr="000D3620">
        <w:rPr>
          <w:color w:val="0D0D0D"/>
          <w:sz w:val="16"/>
          <w:szCs w:val="16"/>
          <w:lang w:val="en-US"/>
        </w:rPr>
        <w:t>event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continue;</w:t>
      </w:r>
    </w:p>
    <w:p w14:paraId="747D56D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(!"</w:t>
      </w:r>
      <w:proofErr w:type="spellStart"/>
      <w:r w:rsidRPr="000D3620">
        <w:rPr>
          <w:color w:val="0D0D0D"/>
          <w:sz w:val="16"/>
          <w:szCs w:val="16"/>
          <w:lang w:val="en-US"/>
        </w:rPr>
        <w:t>testcase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0779152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B2C4E4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tcr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DC3077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E01BFF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42D2916" w14:textId="77777777" w:rsidR="00F15756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F15756" w:rsidRPr="000D3620" w:rsidSect="00F15756">
          <w:headerReference w:type="default" r:id="rId101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D3620">
        <w:rPr>
          <w:color w:val="0D0D0D"/>
          <w:sz w:val="16"/>
          <w:szCs w:val="16"/>
          <w:lang w:val="en-US"/>
        </w:rPr>
        <w:t xml:space="preserve">    </w:t>
      </w:r>
    </w:p>
    <w:p w14:paraId="338E1519" w14:textId="77777777" w:rsidR="00F15756" w:rsidRPr="00644DBC" w:rsidRDefault="00F15756" w:rsidP="00F15756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2.3. </w:t>
      </w:r>
      <w:r w:rsidRPr="000D3620">
        <w:rPr>
          <w:color w:val="0D0D0D"/>
          <w:sz w:val="28"/>
          <w:szCs w:val="28"/>
        </w:rPr>
        <w:t>Текст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="001857B1" w:rsidRPr="000D3620">
        <w:rPr>
          <w:color w:val="0D0D0D"/>
          <w:sz w:val="28"/>
          <w:szCs w:val="28"/>
          <w:lang w:val="en-US"/>
        </w:rPr>
        <w:t>TestRunner</w:t>
      </w:r>
      <w:r w:rsidRPr="00644DBC">
        <w:rPr>
          <w:color w:val="0D0D0D"/>
          <w:sz w:val="28"/>
          <w:szCs w:val="28"/>
          <w:lang w:val="en-US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</w:p>
    <w:p w14:paraId="6CCC2D55" w14:textId="77777777" w:rsidR="0025010B" w:rsidRPr="00644DBC" w:rsidRDefault="0025010B" w:rsidP="0025010B">
      <w:pPr>
        <w:spacing w:line="360" w:lineRule="auto"/>
        <w:jc w:val="both"/>
        <w:rPr>
          <w:color w:val="0D0D0D"/>
          <w:sz w:val="28"/>
          <w:szCs w:val="28"/>
          <w:lang w:val="en-US"/>
        </w:rPr>
        <w:sectPr w:rsidR="0025010B" w:rsidRPr="00644DBC" w:rsidSect="0025010B">
          <w:headerReference w:type="default" r:id="rId102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FF3FA21" w14:textId="77777777" w:rsidR="001857B1" w:rsidRPr="00644DBC" w:rsidRDefault="001857B1" w:rsidP="001857B1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</w:p>
    <w:p w14:paraId="7DCFC5B0" w14:textId="77777777" w:rsidR="0025010B" w:rsidRPr="000C435B" w:rsidRDefault="0025010B" w:rsidP="001857B1">
      <w:pPr>
        <w:spacing w:line="360" w:lineRule="auto"/>
        <w:jc w:val="right"/>
        <w:rPr>
          <w:color w:val="0D0D0D"/>
          <w:sz w:val="28"/>
          <w:szCs w:val="28"/>
        </w:rPr>
      </w:pPr>
      <w:r w:rsidRPr="00644DBC">
        <w:rPr>
          <w:color w:val="0D0D0D"/>
          <w:sz w:val="28"/>
          <w:szCs w:val="28"/>
          <w:lang w:val="en-US"/>
        </w:rPr>
        <w:lastRenderedPageBreak/>
        <w:t xml:space="preserve">       </w:t>
      </w:r>
      <w:r w:rsidR="001857B1" w:rsidRPr="000D3620">
        <w:rPr>
          <w:color w:val="0D0D0D"/>
          <w:sz w:val="28"/>
          <w:szCs w:val="28"/>
        </w:rPr>
        <w:t>П</w:t>
      </w:r>
      <w:r w:rsidR="001857B1" w:rsidRPr="00644DBC">
        <w:rPr>
          <w:color w:val="0D0D0D"/>
          <w:sz w:val="28"/>
          <w:szCs w:val="28"/>
          <w:lang w:val="en-US"/>
        </w:rPr>
        <w:t xml:space="preserve">2.3. </w:t>
      </w:r>
      <w:r w:rsidR="001857B1" w:rsidRPr="000D3620">
        <w:rPr>
          <w:color w:val="0D0D0D"/>
          <w:sz w:val="28"/>
          <w:szCs w:val="28"/>
        </w:rPr>
        <w:t>Продолжение</w:t>
      </w:r>
    </w:p>
    <w:p w14:paraId="26DFDAF7" w14:textId="77777777" w:rsidR="0025010B" w:rsidRPr="000C435B" w:rsidRDefault="0025010B" w:rsidP="0025010B">
      <w:pPr>
        <w:jc w:val="both"/>
        <w:rPr>
          <w:color w:val="0D0D0D"/>
          <w:sz w:val="16"/>
          <w:szCs w:val="16"/>
        </w:rPr>
      </w:pPr>
    </w:p>
    <w:p w14:paraId="74DFEA1A" w14:textId="77777777" w:rsidR="001857B1" w:rsidRPr="000C435B" w:rsidRDefault="001857B1" w:rsidP="0025010B">
      <w:pPr>
        <w:jc w:val="both"/>
        <w:rPr>
          <w:color w:val="0D0D0D"/>
          <w:sz w:val="16"/>
          <w:szCs w:val="16"/>
        </w:rPr>
        <w:sectPr w:rsidR="001857B1" w:rsidRPr="000C435B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4D24E66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C435B">
        <w:rPr>
          <w:color w:val="0D0D0D"/>
          <w:sz w:val="16"/>
          <w:szCs w:val="16"/>
        </w:rPr>
        <w:t xml:space="preserve">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</w:p>
    <w:p w14:paraId="1BA6BF5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(null, "classname"));</w:t>
      </w:r>
    </w:p>
    <w:p w14:paraId="6706B3C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tcr.setMethodName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</w:p>
    <w:p w14:paraId="072CF22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(null, "name"));</w:t>
      </w:r>
    </w:p>
    <w:p w14:paraId="62538A5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((long)</w:t>
      </w:r>
    </w:p>
    <w:p w14:paraId="39EF8F0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parseDoubleAttr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"time") * 1000));</w:t>
      </w:r>
    </w:p>
    <w:p w14:paraId="364E4AA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74926CA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05E9B1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3871383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A878FC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XMLStreamConstants.END_ELEMENT</w:t>
      </w:r>
      <w:proofErr w:type="spellEnd"/>
    </w:p>
    <w:p w14:paraId="6DA34BF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&amp;&amp; "</w:t>
      </w:r>
      <w:proofErr w:type="spellStart"/>
      <w:r w:rsidRPr="000D3620">
        <w:rPr>
          <w:color w:val="0D0D0D"/>
          <w:sz w:val="16"/>
          <w:szCs w:val="16"/>
          <w:lang w:val="en-US"/>
        </w:rPr>
        <w:t>testcase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{</w:t>
      </w:r>
    </w:p>
    <w:p w14:paraId="2CA5FC9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break;</w:t>
      </w:r>
    </w:p>
    <w:p w14:paraId="76D775E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42D4263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5FCA140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String child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66EE51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failure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(child)</w:t>
      </w:r>
    </w:p>
    <w:p w14:paraId="4756DAE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|| "</w:t>
      </w:r>
      <w:proofErr w:type="spellStart"/>
      <w:r w:rsidRPr="000D3620">
        <w:rPr>
          <w:color w:val="0D0D0D"/>
          <w:sz w:val="16"/>
          <w:szCs w:val="16"/>
          <w:lang w:val="en-US"/>
        </w:rPr>
        <w:t>error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(child)) {</w:t>
      </w:r>
    </w:p>
    <w:p w14:paraId="6A1890F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(false);</w:t>
      </w:r>
    </w:p>
    <w:p w14:paraId="4B7DD3F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tcr.setFailureMessage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</w:p>
    <w:p w14:paraId="3539266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(null, "message"));</w:t>
      </w:r>
    </w:p>
    <w:p w14:paraId="6C82694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skipped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(child)) {</w:t>
      </w:r>
    </w:p>
    <w:p w14:paraId="620D7CF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(false);</w:t>
      </w:r>
    </w:p>
    <w:p w14:paraId="3A7F139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381EC91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</w:t>
      </w:r>
    </w:p>
    <w:p w14:paraId="101462C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791E185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1299070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allResults.add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tcr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3AFFC7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1749E3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1E7A1E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E3A7AD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double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parseDoubleAttr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reader, String name) {</w:t>
      </w:r>
    </w:p>
    <w:p w14:paraId="6487BA8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val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(null, name);</w:t>
      </w:r>
    </w:p>
    <w:p w14:paraId="460CF71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val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val.isEmpty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0;</w:t>
      </w:r>
    </w:p>
    <w:p w14:paraId="7A6FD97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Double.parseDouble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val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2FF769B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catch (</w:t>
      </w:r>
      <w:proofErr w:type="spellStart"/>
      <w:r w:rsidRPr="000D3620">
        <w:rPr>
          <w:color w:val="0D0D0D"/>
          <w:sz w:val="16"/>
          <w:szCs w:val="16"/>
          <w:lang w:val="en-US"/>
        </w:rPr>
        <w:t>NumberFormatException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419FCBD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A5B53E4" w14:textId="77777777" w:rsidR="001857B1" w:rsidRPr="000D3620" w:rsidRDefault="001857B1" w:rsidP="0025010B">
      <w:pPr>
        <w:jc w:val="both"/>
        <w:rPr>
          <w:color w:val="0D0D0D"/>
          <w:sz w:val="16"/>
          <w:szCs w:val="16"/>
          <w:lang w:val="en-US"/>
        </w:rPr>
        <w:sectPr w:rsidR="001857B1" w:rsidRPr="000D3620" w:rsidSect="001857B1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CAE1D6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25010B" w:rsidRPr="000D3620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0EABE95E" w14:textId="77777777" w:rsidR="0025010B" w:rsidRPr="000D3620" w:rsidRDefault="0025010B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</w:p>
    <w:p w14:paraId="74247DE8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F15756" w:rsidRPr="000D3620" w:rsidSect="00F15756">
          <w:headerReference w:type="default" r:id="rId103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На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 xml:space="preserve">П2.4 представлен текст класса </w:t>
      </w:r>
      <w:proofErr w:type="spellStart"/>
      <w:r w:rsidR="001857B1" w:rsidRPr="000D3620">
        <w:rPr>
          <w:color w:val="0D0D0D"/>
          <w:sz w:val="28"/>
          <w:szCs w:val="28"/>
          <w:lang w:val="en-US"/>
        </w:rPr>
        <w:t>ReportDao</w:t>
      </w:r>
      <w:proofErr w:type="spellEnd"/>
      <w:r w:rsidRPr="000D3620">
        <w:rPr>
          <w:color w:val="0D0D0D"/>
          <w:sz w:val="28"/>
          <w:szCs w:val="28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</w:p>
    <w:p w14:paraId="36FF276A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.data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597EA5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60060DD4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34D728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2D2F9031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java.sql.Connection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14BB77E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java.sql.SQLException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6F3930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95DA4DA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88A2985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0767A39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2DFAB9C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06B5174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connection;</w:t>
      </w:r>
    </w:p>
    <w:p w14:paraId="6C4AC36D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B381520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18F2F1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6D0E3D40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5650AD6C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this(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7019E046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BBDC7AE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2AA22791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connection) {</w:t>
      </w:r>
    </w:p>
    <w:p w14:paraId="29D4B8D9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this(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connection, new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(connection),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60C4282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0448F3E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4138372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connection,</w:t>
      </w:r>
    </w:p>
    <w:p w14:paraId="24A7E5A0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testRunDao,</w:t>
      </w:r>
    </w:p>
    <w:p w14:paraId="5820EF89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2922E65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this.connection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connection;</w:t>
      </w:r>
    </w:p>
    <w:p w14:paraId="3D0A8114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this.testRunDao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706B26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this.testCaseDao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6F838D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new </w:t>
      </w:r>
      <w:proofErr w:type="spellStart"/>
      <w:r w:rsidRPr="000D3620">
        <w:rPr>
          <w:color w:val="0D0D0D"/>
          <w:sz w:val="16"/>
          <w:szCs w:val="16"/>
          <w:lang w:val="en-US"/>
        </w:rPr>
        <w:t>SchemaInitializer</w:t>
      </w:r>
      <w:proofErr w:type="spellEnd"/>
      <w:r w:rsidRPr="000D3620">
        <w:rPr>
          <w:color w:val="0D0D0D"/>
          <w:sz w:val="16"/>
          <w:szCs w:val="16"/>
          <w:lang w:val="en-US"/>
        </w:rPr>
        <w:t>(connection</w:t>
      </w:r>
      <w:proofErr w:type="gramStart"/>
      <w:r w:rsidRPr="000D3620">
        <w:rPr>
          <w:color w:val="0D0D0D"/>
          <w:sz w:val="16"/>
          <w:szCs w:val="16"/>
          <w:lang w:val="en-US"/>
        </w:rPr>
        <w:t>).initialize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BA8AABA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0AA84A0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68AECD0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saveRun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result) {</w:t>
      </w:r>
    </w:p>
    <w:p w14:paraId="14FD979C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(Connection conn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connection.open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5FAE095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conn.setAutoCommit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(false);</w:t>
      </w:r>
    </w:p>
    <w:p w14:paraId="32AA693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</w:t>
      </w:r>
      <w:proofErr w:type="spellStart"/>
      <w:r w:rsidRPr="000D3620">
        <w:rPr>
          <w:color w:val="0D0D0D"/>
          <w:sz w:val="16"/>
          <w:szCs w:val="16"/>
          <w:lang w:val="en-US"/>
        </w:rPr>
        <w:t>runId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testRunDao.insert</w:t>
      </w:r>
      <w:proofErr w:type="spellEnd"/>
      <w:r w:rsidRPr="000D3620">
        <w:rPr>
          <w:color w:val="0D0D0D"/>
          <w:sz w:val="16"/>
          <w:szCs w:val="16"/>
          <w:lang w:val="en-US"/>
        </w:rPr>
        <w:t>(conn, result);</w:t>
      </w:r>
    </w:p>
    <w:p w14:paraId="4E932571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testCaseDao.insertBatch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(conn, runId,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result.getResults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7E103E4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conn.commit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03349DE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D3620">
        <w:rPr>
          <w:color w:val="0D0D0D"/>
          <w:sz w:val="16"/>
          <w:szCs w:val="16"/>
          <w:lang w:val="en-US"/>
        </w:rPr>
        <w:t>SQLException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{</w:t>
      </w:r>
    </w:p>
    <w:p w14:paraId="5AA5BC83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System.err.println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</w:p>
    <w:p w14:paraId="233DD8E4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"Failed to save test run: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16B65A81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CBAB8C3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24F0FFE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3E25668E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getAllRuns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3BDC22EA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>&gt; runs = new ArrayList&lt;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07342FD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(Connection conn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connection.open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81D2EB6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TestRunDao.RunRow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row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testRunDao.selectAll</w:t>
      </w:r>
      <w:proofErr w:type="spellEnd"/>
      <w:r w:rsidRPr="000D3620">
        <w:rPr>
          <w:color w:val="0D0D0D"/>
          <w:sz w:val="16"/>
          <w:szCs w:val="16"/>
          <w:lang w:val="en-US"/>
        </w:rPr>
        <w:t>(conn)) {</w:t>
      </w:r>
    </w:p>
    <w:p w14:paraId="1295FED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row.run.setResults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</w:p>
    <w:p w14:paraId="1F5F6324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testCaseDao.selectByRunId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(conn,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row.runId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296B2369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runs.add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row.run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0E3A49FD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6D353664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D3620">
        <w:rPr>
          <w:color w:val="0D0D0D"/>
          <w:sz w:val="16"/>
          <w:szCs w:val="16"/>
          <w:lang w:val="en-US"/>
        </w:rPr>
        <w:t>SQLException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{</w:t>
      </w:r>
    </w:p>
    <w:p w14:paraId="2D747F1C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System.err.println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</w:p>
    <w:p w14:paraId="693D147C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"Failed to load runs: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6747C58A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7723FE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runs;</w:t>
      </w:r>
    </w:p>
    <w:p w14:paraId="050B96E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8A81486" w14:textId="77777777" w:rsidR="001857B1" w:rsidRPr="000D3620" w:rsidRDefault="001857B1" w:rsidP="001857B1">
      <w:pPr>
        <w:spacing w:line="360" w:lineRule="auto"/>
        <w:jc w:val="center"/>
        <w:rPr>
          <w:color w:val="0D0D0D"/>
          <w:sz w:val="16"/>
          <w:szCs w:val="16"/>
          <w:lang w:val="en-US"/>
        </w:rPr>
        <w:sectPr w:rsidR="001857B1" w:rsidRPr="000D3620" w:rsidSect="001857B1">
          <w:headerReference w:type="default" r:id="rId104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532829E7" w14:textId="77777777" w:rsidR="001857B1" w:rsidRPr="000D3620" w:rsidRDefault="001857B1" w:rsidP="001857B1">
      <w:pPr>
        <w:spacing w:line="360" w:lineRule="auto"/>
        <w:jc w:val="center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46DC58DC" w14:textId="77777777" w:rsidR="00F15756" w:rsidRPr="000D3620" w:rsidRDefault="00F15756" w:rsidP="00765912">
      <w:pPr>
        <w:spacing w:line="360" w:lineRule="auto"/>
        <w:jc w:val="center"/>
        <w:rPr>
          <w:color w:val="0D0D0D"/>
          <w:sz w:val="28"/>
          <w:szCs w:val="28"/>
          <w:lang w:val="en-US"/>
        </w:rPr>
        <w:sectPr w:rsidR="00F15756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2.4.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="001857B1" w:rsidRPr="000D3620">
        <w:rPr>
          <w:color w:val="0D0D0D"/>
          <w:sz w:val="28"/>
          <w:szCs w:val="28"/>
          <w:lang w:val="en-US"/>
        </w:rPr>
        <w:t>ReportDao</w:t>
      </w:r>
      <w:r w:rsidRPr="000D3620">
        <w:rPr>
          <w:color w:val="0D0D0D"/>
          <w:sz w:val="28"/>
          <w:szCs w:val="28"/>
          <w:lang w:val="en-US"/>
        </w:rPr>
        <w:t>.java</w:t>
      </w:r>
    </w:p>
    <w:p w14:paraId="0E49D6E0" w14:textId="77777777" w:rsidR="00F15756" w:rsidRPr="000D3620" w:rsidRDefault="00F15756" w:rsidP="00765912">
      <w:pPr>
        <w:spacing w:line="360" w:lineRule="auto"/>
        <w:jc w:val="both"/>
        <w:rPr>
          <w:color w:val="0D0D0D"/>
          <w:sz w:val="16"/>
          <w:szCs w:val="16"/>
          <w:lang w:val="en-US"/>
        </w:rPr>
        <w:sectPr w:rsidR="00F15756" w:rsidRPr="000D3620" w:rsidSect="00F15756">
          <w:headerReference w:type="default" r:id="rId105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41C518E1" w14:textId="77777777" w:rsidR="00765912" w:rsidRPr="000D3620" w:rsidRDefault="00765912" w:rsidP="00765912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bookmarkStart w:id="149" w:name="_Toc169188950"/>
      <w:r w:rsidRPr="000D3620">
        <w:rPr>
          <w:color w:val="0D0D0D"/>
          <w:sz w:val="28"/>
          <w:szCs w:val="28"/>
        </w:rPr>
        <w:t>На рис. П2.5 представлен текст класса MainController.java.</w:t>
      </w:r>
    </w:p>
    <w:p w14:paraId="415850D8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  <w:sectPr w:rsidR="00765912" w:rsidRPr="000D3620" w:rsidSect="00765912">
          <w:headerReference w:type="default" r:id="rId106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42257E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.ui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492B57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r w:rsidRPr="000D3620">
        <w:rPr>
          <w:color w:val="0D0D0D"/>
          <w:sz w:val="16"/>
          <w:szCs w:val="16"/>
          <w:lang w:val="en-US"/>
        </w:rPr>
        <w:t>javafx.</w:t>
      </w:r>
      <w:proofErr w:type="gramStart"/>
      <w:r w:rsidRPr="000D3620">
        <w:rPr>
          <w:color w:val="0D0D0D"/>
          <w:sz w:val="16"/>
          <w:szCs w:val="16"/>
          <w:lang w:val="en-US"/>
        </w:rPr>
        <w:t>application.Platform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B48AF4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javafx.collections</w:t>
      </w:r>
      <w:proofErr w:type="gramEnd"/>
      <w:r w:rsidRPr="000D3620">
        <w:rPr>
          <w:color w:val="0D0D0D"/>
          <w:sz w:val="16"/>
          <w:szCs w:val="16"/>
          <w:lang w:val="en-US"/>
        </w:rPr>
        <w:t>.FXCollections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E7A470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javafx.collections</w:t>
      </w:r>
      <w:proofErr w:type="gramEnd"/>
      <w:r w:rsidRPr="000D3620">
        <w:rPr>
          <w:color w:val="0D0D0D"/>
          <w:sz w:val="16"/>
          <w:szCs w:val="16"/>
          <w:lang w:val="en-US"/>
        </w:rPr>
        <w:t>.ObservableList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404F0E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javafx.concurrent</w:t>
      </w:r>
      <w:proofErr w:type="gramEnd"/>
      <w:r w:rsidRPr="000D3620">
        <w:rPr>
          <w:color w:val="0D0D0D"/>
          <w:sz w:val="16"/>
          <w:szCs w:val="16"/>
          <w:lang w:val="en-US"/>
        </w:rPr>
        <w:t>.Task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C99A6D5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javafx.fxml</w:t>
      </w:r>
      <w:proofErr w:type="gramEnd"/>
      <w:r w:rsidRPr="000D3620">
        <w:rPr>
          <w:color w:val="0D0D0D"/>
          <w:sz w:val="16"/>
          <w:szCs w:val="16"/>
          <w:lang w:val="en-US"/>
        </w:rPr>
        <w:t>.FXML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DA1EA9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javafx.scene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control</w:t>
      </w:r>
      <w:proofErr w:type="spellEnd"/>
      <w:r w:rsidRPr="000D3620">
        <w:rPr>
          <w:color w:val="0D0D0D"/>
          <w:sz w:val="16"/>
          <w:szCs w:val="16"/>
          <w:lang w:val="en-US"/>
        </w:rPr>
        <w:t>.*</w:t>
      </w:r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57B2231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javafx.scene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control.TableCell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7F9CB1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javafx.scene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control.cell</w:t>
      </w:r>
      <w:proofErr w:type="gramEnd"/>
      <w:r w:rsidRPr="000D3620">
        <w:rPr>
          <w:color w:val="0D0D0D"/>
          <w:sz w:val="16"/>
          <w:szCs w:val="16"/>
          <w:lang w:val="en-US"/>
        </w:rPr>
        <w:t>.PropertyValueFactory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4F18DC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javafx.scene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layout</w:t>
      </w:r>
      <w:proofErr w:type="spellEnd"/>
      <w:r w:rsidRPr="000D3620">
        <w:rPr>
          <w:color w:val="0D0D0D"/>
          <w:sz w:val="16"/>
          <w:szCs w:val="16"/>
          <w:lang w:val="en-US"/>
        </w:rPr>
        <w:t>.*</w:t>
      </w:r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1D98D6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javafx.stage</w:t>
      </w:r>
      <w:proofErr w:type="gramEnd"/>
      <w:r w:rsidRPr="000D3620">
        <w:rPr>
          <w:color w:val="0D0D0D"/>
          <w:sz w:val="16"/>
          <w:szCs w:val="16"/>
          <w:lang w:val="en-US"/>
        </w:rPr>
        <w:t>.DirectoryChooser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21338A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javafx.stage</w:t>
      </w:r>
      <w:proofErr w:type="gramEnd"/>
      <w:r w:rsidRPr="000D3620">
        <w:rPr>
          <w:color w:val="0D0D0D"/>
          <w:sz w:val="16"/>
          <w:szCs w:val="16"/>
          <w:lang w:val="en-US"/>
        </w:rPr>
        <w:t>.FileChooser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67074F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generator</w:t>
      </w:r>
      <w:proofErr w:type="spellEnd"/>
      <w:r w:rsidRPr="000D3620">
        <w:rPr>
          <w:color w:val="0D0D0D"/>
          <w:sz w:val="16"/>
          <w:szCs w:val="16"/>
          <w:lang w:val="en-US"/>
        </w:rPr>
        <w:t>.*</w:t>
      </w:r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5343367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model.AppModel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548C4E5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model.EntityClassifier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25A534E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model.EntityKind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DEBFDC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model.EntityObject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1729B8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  <w:sectPr w:rsidR="00765912" w:rsidRPr="000D3620" w:rsidSect="00765912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54C619CF" w14:textId="77777777" w:rsidR="00765912" w:rsidRPr="000D3620" w:rsidRDefault="00765912" w:rsidP="00765912">
      <w:pPr>
        <w:spacing w:line="360" w:lineRule="auto"/>
        <w:jc w:val="center"/>
        <w:rPr>
          <w:color w:val="0D0D0D"/>
          <w:sz w:val="28"/>
          <w:szCs w:val="28"/>
          <w:lang w:val="en-US"/>
        </w:rPr>
        <w:sectPr w:rsidR="00765912" w:rsidRPr="000D3620" w:rsidSect="0076591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2.5.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MainController.java</w:t>
      </w:r>
    </w:p>
    <w:p w14:paraId="4ED8ECD8" w14:textId="77777777" w:rsidR="00765912" w:rsidRPr="000D3620" w:rsidRDefault="00765912" w:rsidP="00765912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  <w:lang w:val="en-US"/>
        </w:rPr>
        <w:lastRenderedPageBreak/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2.5. </w:t>
      </w:r>
      <w:r w:rsidRPr="000D3620">
        <w:rPr>
          <w:color w:val="0D0D0D"/>
          <w:sz w:val="28"/>
          <w:szCs w:val="28"/>
        </w:rPr>
        <w:t>Продолжение</w:t>
      </w:r>
    </w:p>
    <w:p w14:paraId="730301B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  <w:sectPr w:rsidR="00765912" w:rsidRPr="000D3620" w:rsidSect="0076591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565D53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model.TestCaseResult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3EB1BC6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395AD4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common.ParserException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0268D2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common.Transliterator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2013E9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data.ReportDao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4CB46F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parser.XmlModelParser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56EC50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java.io.File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589801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.Path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7032D4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FEC9E22" w14:textId="77777777" w:rsidR="00765912" w:rsidRPr="000D3620" w:rsidRDefault="00765912" w:rsidP="00765912">
      <w:pPr>
        <w:spacing w:line="360" w:lineRule="auto"/>
        <w:rPr>
          <w:color w:val="0D0D0D"/>
          <w:sz w:val="28"/>
          <w:szCs w:val="28"/>
          <w:lang w:val="en-US"/>
        </w:rPr>
        <w:sectPr w:rsidR="00765912" w:rsidRPr="000D3620" w:rsidSect="00765912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137B780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2B8CA8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.Optional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63DC3E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MainController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0A9062B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xmlPathField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028A88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urlField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2D5C5E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loginField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E16A5E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PasswordField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passwordField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5E69CF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outputDirField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B200BE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fastModeCheck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775F09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ComboBox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&lt;String&gt;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siteTypeCombo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ComboBox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29BAFF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subsystemField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9B9774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btnSelectXml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B21F0F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btnSelectOutputDir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0268F5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btnParse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2560BB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btnGenerate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A0C692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btnRunTests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92A2EA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btnRunSelected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24C3BF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btnShowHistory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1A6672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static final </w:t>
      </w:r>
      <w:proofErr w:type="gramStart"/>
      <w:r w:rsidRPr="000D3620">
        <w:rPr>
          <w:color w:val="0D0D0D"/>
          <w:sz w:val="16"/>
          <w:szCs w:val="16"/>
          <w:lang w:val="en-US"/>
        </w:rPr>
        <w:t>String[][</w:t>
      </w:r>
      <w:proofErr w:type="gramEnd"/>
      <w:r w:rsidRPr="000D3620">
        <w:rPr>
          <w:color w:val="0D0D0D"/>
          <w:sz w:val="16"/>
          <w:szCs w:val="16"/>
          <w:lang w:val="en-US"/>
        </w:rPr>
        <w:t>] TEST_CATEGORIES = {</w:t>
      </w:r>
    </w:p>
    <w:p w14:paraId="77CF070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Поля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формы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testFieldsPresent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5C4D473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Создание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testCreate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1BB1371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Изменение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testUpdate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789B0C5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Удаление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testDelete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6F36A05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Лог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. </w:t>
      </w:r>
      <w:proofErr w:type="spellStart"/>
      <w:r w:rsidRPr="000D3620">
        <w:rPr>
          <w:color w:val="0D0D0D"/>
          <w:sz w:val="16"/>
          <w:szCs w:val="16"/>
          <w:lang w:val="en-US"/>
        </w:rPr>
        <w:t>удаление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testLogicalEdit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1DB2A90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Архивирование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testArchive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6A0BA05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Валидация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все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обязательные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"</w:t>
      </w:r>
      <w:proofErr w:type="spellStart"/>
      <w:r w:rsidRPr="000D3620">
        <w:rPr>
          <w:color w:val="0D0D0D"/>
          <w:sz w:val="16"/>
          <w:szCs w:val="16"/>
          <w:lang w:val="en-US"/>
        </w:rPr>
        <w:t>testRequiredFieldValidation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5B136D9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Валидация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частичная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testPartialRequiredFieldValidation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136126D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Поиск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все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варианты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testSearch</w:t>
      </w:r>
      <w:proofErr w:type="spellEnd"/>
      <w:r w:rsidRPr="000D3620">
        <w:rPr>
          <w:color w:val="0D0D0D"/>
          <w:sz w:val="16"/>
          <w:szCs w:val="16"/>
          <w:lang w:val="en-US"/>
        </w:rPr>
        <w:t>*"},</w:t>
      </w:r>
    </w:p>
    <w:p w14:paraId="111B8A7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Гриды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все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варианты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testGrid</w:t>
      </w:r>
      <w:proofErr w:type="spellEnd"/>
      <w:r w:rsidRPr="000D3620">
        <w:rPr>
          <w:color w:val="0D0D0D"/>
          <w:sz w:val="16"/>
          <w:szCs w:val="16"/>
          <w:lang w:val="en-US"/>
        </w:rPr>
        <w:t>*"},</w:t>
      </w:r>
    </w:p>
    <w:p w14:paraId="689B4C2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};</w:t>
      </w:r>
    </w:p>
    <w:p w14:paraId="28C516A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TreeView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entityTreeView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C0233F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TableView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resultsTable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B90993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TableColumn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colClass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553CBC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TableColumn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colMethod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ABE16B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TableColumn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colStatus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97A60D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TableColumn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colDuration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6E2FE3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TableColumn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colMessage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D3E539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Label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B19FE7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F439B3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TextArea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logArea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FA7004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Label </w:t>
      </w:r>
      <w:proofErr w:type="spellStart"/>
      <w:r w:rsidRPr="000D3620">
        <w:rPr>
          <w:color w:val="0D0D0D"/>
          <w:sz w:val="16"/>
          <w:szCs w:val="16"/>
          <w:lang w:val="en-US"/>
        </w:rPr>
        <w:t>totalLabel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4C24F1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Label </w:t>
      </w:r>
      <w:proofErr w:type="spellStart"/>
      <w:r w:rsidRPr="000D3620">
        <w:rPr>
          <w:color w:val="0D0D0D"/>
          <w:sz w:val="16"/>
          <w:szCs w:val="16"/>
          <w:lang w:val="en-US"/>
        </w:rPr>
        <w:t>passedLabel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D6171F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Label </w:t>
      </w:r>
      <w:proofErr w:type="spellStart"/>
      <w:r w:rsidRPr="000D3620">
        <w:rPr>
          <w:color w:val="0D0D0D"/>
          <w:sz w:val="16"/>
          <w:szCs w:val="16"/>
          <w:lang w:val="en-US"/>
        </w:rPr>
        <w:t>failedLabel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E5EACC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117658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99DA84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@FXML</w:t>
      </w:r>
    </w:p>
    <w:p w14:paraId="404CADC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void </w:t>
      </w:r>
      <w:proofErr w:type="gramStart"/>
      <w:r w:rsidRPr="000D3620">
        <w:rPr>
          <w:color w:val="0D0D0D"/>
          <w:sz w:val="16"/>
          <w:szCs w:val="16"/>
          <w:lang w:val="en-US"/>
        </w:rPr>
        <w:t>initialize(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58B2FE1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colClass.setCellValueFactory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&lt;&gt;("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65CB641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colMethod.setCellValueFactory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&lt;&gt;("</w:t>
      </w:r>
      <w:proofErr w:type="spellStart"/>
      <w:r w:rsidRPr="000D3620">
        <w:rPr>
          <w:color w:val="0D0D0D"/>
          <w:sz w:val="16"/>
          <w:szCs w:val="16"/>
          <w:lang w:val="en-US"/>
        </w:rPr>
        <w:t>methodName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46CACF9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colStatus.setCellValueFactory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&lt;&gt;("status"));</w:t>
      </w:r>
    </w:p>
    <w:p w14:paraId="6D8AD7E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colDuration.setCellValueFactory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&lt;&gt;("duration"));</w:t>
      </w:r>
    </w:p>
    <w:p w14:paraId="0288AE8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colMessage.setCellValueFactory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&lt;&gt;("message"));</w:t>
      </w:r>
    </w:p>
    <w:p w14:paraId="509C382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btnGenerate.setDisable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1422F21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btnRunTests.setDisable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1BAEE0A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btnRunSelected.setDisable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1EED679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progressBar.setVisible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14AD096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siteTypeCombo.getItems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addAll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("E3Core (</w:t>
      </w:r>
      <w:proofErr w:type="spellStart"/>
      <w:r w:rsidRPr="000D3620">
        <w:rPr>
          <w:color w:val="0D0D0D"/>
          <w:sz w:val="16"/>
          <w:szCs w:val="16"/>
          <w:lang w:val="en-US"/>
        </w:rPr>
        <w:t>ExtJS</w:t>
      </w:r>
      <w:proofErr w:type="spellEnd"/>
      <w:r w:rsidRPr="000D3620">
        <w:rPr>
          <w:color w:val="0D0D0D"/>
          <w:sz w:val="16"/>
          <w:szCs w:val="16"/>
          <w:lang w:val="en-US"/>
        </w:rPr>
        <w:t>)", "</w:t>
      </w:r>
      <w:proofErr w:type="spellStart"/>
      <w:r w:rsidRPr="000D3620">
        <w:rPr>
          <w:color w:val="0D0D0D"/>
          <w:sz w:val="16"/>
          <w:szCs w:val="16"/>
          <w:lang w:val="en-US"/>
        </w:rPr>
        <w:t>Обычный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HTML-</w:t>
      </w:r>
      <w:proofErr w:type="spellStart"/>
      <w:r w:rsidRPr="000D3620">
        <w:rPr>
          <w:color w:val="0D0D0D"/>
          <w:sz w:val="16"/>
          <w:szCs w:val="16"/>
          <w:lang w:val="en-US"/>
        </w:rPr>
        <w:t>сайт</w:t>
      </w:r>
      <w:proofErr w:type="spellEnd"/>
      <w:r w:rsidRPr="000D3620">
        <w:rPr>
          <w:color w:val="0D0D0D"/>
          <w:sz w:val="16"/>
          <w:szCs w:val="16"/>
          <w:lang w:val="en-US"/>
        </w:rPr>
        <w:t>", "</w:t>
      </w:r>
      <w:proofErr w:type="spellStart"/>
      <w:r w:rsidRPr="000D3620">
        <w:rPr>
          <w:color w:val="0D0D0D"/>
          <w:sz w:val="16"/>
          <w:szCs w:val="16"/>
          <w:lang w:val="en-US"/>
        </w:rPr>
        <w:t>Свой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(Custom)");</w:t>
      </w:r>
    </w:p>
    <w:p w14:paraId="4D4E17D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siteTypeCombo.getSelectionModel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selectFirst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7F697F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urlField.setText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("https://rrpo.cmirit.ru/E3Core");</w:t>
      </w:r>
    </w:p>
    <w:p w14:paraId="5A316D7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loginField.setText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("test");</w:t>
      </w:r>
    </w:p>
    <w:p w14:paraId="3540928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passwordField.setText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("b394e86609");</w:t>
      </w:r>
    </w:p>
    <w:p w14:paraId="0941C59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outputDirField.setText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System.getProperty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user.dir</w:t>
      </w:r>
      <w:proofErr w:type="spellEnd"/>
      <w:r w:rsidRPr="000D3620">
        <w:rPr>
          <w:color w:val="0D0D0D"/>
          <w:sz w:val="16"/>
          <w:szCs w:val="16"/>
          <w:lang w:val="en-US"/>
        </w:rPr>
        <w:t>") + "/generated-tests");</w:t>
      </w:r>
    </w:p>
    <w:p w14:paraId="3B452FEE" w14:textId="77777777" w:rsidR="00765912" w:rsidRPr="000D3620" w:rsidRDefault="00765912" w:rsidP="00765912">
      <w:pPr>
        <w:rPr>
          <w:color w:val="0D0D0D"/>
          <w:sz w:val="16"/>
          <w:szCs w:val="16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subsystemField</w:t>
      </w:r>
      <w:proofErr w:type="spellEnd"/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setText</w:t>
      </w:r>
      <w:proofErr w:type="spellEnd"/>
      <w:r w:rsidRPr="000D3620">
        <w:rPr>
          <w:color w:val="0D0D0D"/>
          <w:sz w:val="16"/>
          <w:szCs w:val="16"/>
        </w:rPr>
        <w:t>("Гаражно-строительные кооперативы");</w:t>
      </w:r>
    </w:p>
    <w:p w14:paraId="684C98A6" w14:textId="77777777" w:rsidR="00765912" w:rsidRPr="000D3620" w:rsidRDefault="00765912" w:rsidP="00765912">
      <w:pPr>
        <w:rPr>
          <w:color w:val="0D0D0D"/>
          <w:sz w:val="16"/>
          <w:szCs w:val="16"/>
        </w:rPr>
      </w:pP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"Система готова к работе.");</w:t>
      </w:r>
    </w:p>
    <w:p w14:paraId="5D88F45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A11A35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@FXML</w:t>
      </w:r>
    </w:p>
    <w:p w14:paraId="41B4FBC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onSelectXml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572AF43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FileChooser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fc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FileChooser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25E7479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fc.setTitle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Выберите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XML-</w:t>
      </w:r>
      <w:proofErr w:type="spellStart"/>
      <w:r w:rsidRPr="000D3620">
        <w:rPr>
          <w:color w:val="0D0D0D"/>
          <w:sz w:val="16"/>
          <w:szCs w:val="16"/>
          <w:lang w:val="en-US"/>
        </w:rPr>
        <w:t>файл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метаданных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34B2E18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fc.getExtensionFilters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FileChooser.ExtensionFilter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("XML </w:t>
      </w:r>
      <w:proofErr w:type="spellStart"/>
      <w:r w:rsidRPr="000D3620">
        <w:rPr>
          <w:color w:val="0D0D0D"/>
          <w:sz w:val="16"/>
          <w:szCs w:val="16"/>
          <w:lang w:val="en-US"/>
        </w:rPr>
        <w:t>файлы</w:t>
      </w:r>
      <w:proofErr w:type="spellEnd"/>
      <w:r w:rsidRPr="000D3620">
        <w:rPr>
          <w:color w:val="0D0D0D"/>
          <w:sz w:val="16"/>
          <w:szCs w:val="16"/>
          <w:lang w:val="en-US"/>
        </w:rPr>
        <w:t>", "*.xml"));</w:t>
      </w:r>
    </w:p>
    <w:p w14:paraId="4D83825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File </w:t>
      </w:r>
      <w:proofErr w:type="spellStart"/>
      <w:r w:rsidRPr="000D3620">
        <w:rPr>
          <w:color w:val="0D0D0D"/>
          <w:sz w:val="16"/>
          <w:szCs w:val="16"/>
          <w:lang w:val="en-US"/>
        </w:rPr>
        <w:t>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fc.showOpenDialog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xmlPathField.getScene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getWindow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492C0C3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if (</w:t>
      </w:r>
      <w:proofErr w:type="gramStart"/>
      <w:r w:rsidRPr="000D3620">
        <w:rPr>
          <w:color w:val="0D0D0D"/>
          <w:sz w:val="16"/>
          <w:szCs w:val="16"/>
          <w:lang w:val="en-US"/>
        </w:rPr>
        <w:t>file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39DD4DD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xmlPathField.setText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file.getAbsolutePath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79FFB28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170D03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3FEFB80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@FXML</w:t>
      </w:r>
    </w:p>
    <w:p w14:paraId="6A7492C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onSelectOutputDir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1530B8A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DirectoryChooser dc = new </w:t>
      </w:r>
      <w:proofErr w:type="gramStart"/>
      <w:r w:rsidRPr="000D3620">
        <w:rPr>
          <w:color w:val="0D0D0D"/>
          <w:sz w:val="16"/>
          <w:szCs w:val="16"/>
          <w:lang w:val="en-US"/>
        </w:rPr>
        <w:t>DirectoryChooser(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092809DA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>dc</w:t>
      </w:r>
      <w:r w:rsidRPr="000D3620">
        <w:rPr>
          <w:color w:val="0D0D0D"/>
          <w:sz w:val="16"/>
          <w:szCs w:val="16"/>
        </w:rPr>
        <w:t>.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setTitle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"Выберите каталог для генерации тестов");</w:t>
      </w:r>
    </w:p>
    <w:p w14:paraId="600EB25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File </w:t>
      </w:r>
      <w:proofErr w:type="spellStart"/>
      <w:r w:rsidRPr="000D3620">
        <w:rPr>
          <w:color w:val="0D0D0D"/>
          <w:sz w:val="16"/>
          <w:szCs w:val="16"/>
          <w:lang w:val="en-US"/>
        </w:rPr>
        <w:t>dir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dc.showDialog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outputDirField.getScene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getWindow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2EDD35C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77661D7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outputDirField.setText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dir.getAbsolutePath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238635B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EC7067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44F04E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@FXML</w:t>
      </w:r>
    </w:p>
    <w:p w14:paraId="467BE27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onParse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19ABD33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xmlPath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xmlPathField.getText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6FD197C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if (</w:t>
      </w:r>
      <w:proofErr w:type="spellStart"/>
      <w:r w:rsidRPr="000D3620">
        <w:rPr>
          <w:color w:val="0D0D0D"/>
          <w:sz w:val="16"/>
          <w:szCs w:val="16"/>
          <w:lang w:val="en-US"/>
        </w:rPr>
        <w:t>xmlPath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xmlPath.isEmpty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56B78D3F" w14:textId="77777777" w:rsidR="00765912" w:rsidRPr="000D3620" w:rsidRDefault="00765912" w:rsidP="00765912">
      <w:pPr>
        <w:rPr>
          <w:color w:val="0D0D0D"/>
          <w:sz w:val="16"/>
          <w:szCs w:val="16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"Ошибка", "Укажите путь к </w:t>
      </w:r>
      <w:r w:rsidRPr="000D3620">
        <w:rPr>
          <w:color w:val="0D0D0D"/>
          <w:sz w:val="16"/>
          <w:szCs w:val="16"/>
          <w:lang w:val="en-US"/>
        </w:rPr>
        <w:t>XML</w:t>
      </w:r>
      <w:r w:rsidRPr="000D3620">
        <w:rPr>
          <w:color w:val="0D0D0D"/>
          <w:sz w:val="16"/>
          <w:szCs w:val="16"/>
        </w:rPr>
        <w:t>-файлу.");</w:t>
      </w:r>
    </w:p>
    <w:p w14:paraId="5AB2845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return;</w:t>
      </w:r>
    </w:p>
    <w:p w14:paraId="0D8B473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33379B0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File 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File(</w:t>
      </w:r>
      <w:proofErr w:type="spellStart"/>
      <w:r w:rsidRPr="000D3620">
        <w:rPr>
          <w:color w:val="0D0D0D"/>
          <w:sz w:val="16"/>
          <w:szCs w:val="16"/>
          <w:lang w:val="en-US"/>
        </w:rPr>
        <w:t>xmlPath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7439FD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xmlFile.exists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8586A8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>", "</w:t>
      </w:r>
      <w:proofErr w:type="spellStart"/>
      <w:r w:rsidRPr="000D3620">
        <w:rPr>
          <w:color w:val="0D0D0D"/>
          <w:sz w:val="16"/>
          <w:szCs w:val="16"/>
          <w:lang w:val="en-US"/>
        </w:rPr>
        <w:t>Файл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не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найден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xmlPath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2FA978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return;</w:t>
      </w:r>
    </w:p>
    <w:p w14:paraId="1293E69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4F0212E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try {</w:t>
      </w:r>
    </w:p>
    <w:p w14:paraId="1D9B54C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XmlModelParser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parser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XmlModelParser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6B0F0BC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parser.parse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B4312A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buildEntityTree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72F703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xmlSubsystem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currentModel.getSubsystemNameFromCategory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11F0451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xmlSubsystem.isEmpty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499696A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subsystemField.setText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xmlSubsystem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11DAF8D" w14:textId="77777777" w:rsidR="00765912" w:rsidRPr="00644DBC" w:rsidRDefault="00765912" w:rsidP="00765912">
      <w:pPr>
        <w:rPr>
          <w:color w:val="0D0D0D"/>
          <w:sz w:val="16"/>
          <w:szCs w:val="16"/>
        </w:rPr>
      </w:pP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644DBC">
        <w:rPr>
          <w:color w:val="0D0D0D"/>
          <w:sz w:val="16"/>
          <w:szCs w:val="16"/>
        </w:rPr>
        <w:t>(</w:t>
      </w:r>
      <w:proofErr w:type="gramEnd"/>
      <w:r w:rsidRPr="00644DBC">
        <w:rPr>
          <w:color w:val="0D0D0D"/>
          <w:sz w:val="16"/>
          <w:szCs w:val="16"/>
        </w:rPr>
        <w:t>"</w:t>
      </w:r>
      <w:r w:rsidRPr="00C66B16">
        <w:rPr>
          <w:color w:val="0D0D0D"/>
          <w:sz w:val="16"/>
          <w:szCs w:val="16"/>
        </w:rPr>
        <w:t>Подсистема</w:t>
      </w:r>
      <w:r w:rsidRPr="00644DBC">
        <w:rPr>
          <w:color w:val="0D0D0D"/>
          <w:sz w:val="16"/>
          <w:szCs w:val="16"/>
        </w:rPr>
        <w:t xml:space="preserve"> </w:t>
      </w:r>
      <w:r w:rsidRPr="00C66B16">
        <w:rPr>
          <w:color w:val="0D0D0D"/>
          <w:sz w:val="16"/>
          <w:szCs w:val="16"/>
        </w:rPr>
        <w:t>из</w:t>
      </w:r>
      <w:r w:rsidRPr="00644DBC">
        <w:rPr>
          <w:color w:val="0D0D0D"/>
          <w:sz w:val="16"/>
          <w:szCs w:val="16"/>
        </w:rPr>
        <w:t xml:space="preserve"> </w:t>
      </w:r>
      <w:r w:rsidRPr="000D3620">
        <w:rPr>
          <w:color w:val="0D0D0D"/>
          <w:sz w:val="16"/>
          <w:szCs w:val="16"/>
          <w:lang w:val="en-US"/>
        </w:rPr>
        <w:t>XML</w:t>
      </w:r>
      <w:r w:rsidRPr="00644DBC">
        <w:rPr>
          <w:color w:val="0D0D0D"/>
          <w:sz w:val="16"/>
          <w:szCs w:val="16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xmlSubsystem</w:t>
      </w:r>
      <w:proofErr w:type="spellEnd"/>
      <w:r w:rsidRPr="00644DBC">
        <w:rPr>
          <w:color w:val="0D0D0D"/>
          <w:sz w:val="16"/>
          <w:szCs w:val="16"/>
        </w:rPr>
        <w:t>);</w:t>
      </w:r>
    </w:p>
    <w:p w14:paraId="5AE480D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0B30E44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"XML </w:t>
      </w:r>
      <w:proofErr w:type="spellStart"/>
      <w:r w:rsidRPr="000D3620">
        <w:rPr>
          <w:color w:val="0D0D0D"/>
          <w:sz w:val="16"/>
          <w:szCs w:val="16"/>
          <w:lang w:val="en-US"/>
        </w:rPr>
        <w:t>разобран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успешно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. </w:t>
      </w:r>
      <w:proofErr w:type="spellStart"/>
      <w:r w:rsidRPr="000D3620">
        <w:rPr>
          <w:color w:val="0D0D0D"/>
          <w:sz w:val="16"/>
          <w:szCs w:val="16"/>
          <w:lang w:val="en-US"/>
        </w:rPr>
        <w:t>Найдено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сущностей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6DB11AA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+ ", </w:t>
      </w:r>
      <w:proofErr w:type="spellStart"/>
      <w:r w:rsidRPr="000D3620">
        <w:rPr>
          <w:color w:val="0D0D0D"/>
          <w:sz w:val="16"/>
          <w:szCs w:val="16"/>
          <w:lang w:val="en-US"/>
        </w:rPr>
        <w:t>поисков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currentModel.getSearches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3E595E3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statusLabel.setText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("XML </w:t>
      </w:r>
      <w:proofErr w:type="spellStart"/>
      <w:r w:rsidRPr="000D3620">
        <w:rPr>
          <w:color w:val="0D0D0D"/>
          <w:sz w:val="16"/>
          <w:szCs w:val="16"/>
          <w:lang w:val="en-US"/>
        </w:rPr>
        <w:t>разобран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() + " </w:t>
      </w:r>
      <w:proofErr w:type="spellStart"/>
      <w:r w:rsidRPr="000D3620">
        <w:rPr>
          <w:color w:val="0D0D0D"/>
          <w:sz w:val="16"/>
          <w:szCs w:val="16"/>
          <w:lang w:val="en-US"/>
        </w:rPr>
        <w:t>сущностей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0580A8D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btnGenerate.setDisable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33D93A4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 catch (</w:t>
      </w:r>
      <w:proofErr w:type="spellStart"/>
      <w:r w:rsidRPr="000D3620">
        <w:rPr>
          <w:color w:val="0D0D0D"/>
          <w:sz w:val="16"/>
          <w:szCs w:val="16"/>
          <w:lang w:val="en-US"/>
        </w:rPr>
        <w:t>ParserException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{</w:t>
      </w:r>
    </w:p>
    <w:p w14:paraId="2F9DCCA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парсинга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53BFE24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парсинга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357A01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53A49ED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D6D8E5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static final class 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1EF9A3D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final String text;</w:t>
      </w:r>
    </w:p>
    <w:p w14:paraId="6A0EACC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final String style;</w:t>
      </w:r>
    </w:p>
    <w:p w14:paraId="5007CB1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final String tooltip;</w:t>
      </w:r>
    </w:p>
    <w:p w14:paraId="560778B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text, String style, String tooltip) {</w:t>
      </w:r>
    </w:p>
    <w:p w14:paraId="77AFD1C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this.text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text;</w:t>
      </w:r>
    </w:p>
    <w:p w14:paraId="2F0EFD4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this.style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style;</w:t>
      </w:r>
    </w:p>
    <w:p w14:paraId="6D178C1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this.tooltip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tooltip;</w:t>
      </w:r>
    </w:p>
    <w:p w14:paraId="3B6665D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25E8D8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@Override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toString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text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606931E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3EABBF3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</w:t>
      </w:r>
    </w:p>
    <w:p w14:paraId="5DD43E9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  <w:sectPr w:rsidR="00765912" w:rsidRPr="000D3620" w:rsidSect="00765912">
          <w:headerReference w:type="default" r:id="rId107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272AA09" w14:textId="77777777" w:rsidR="00765912" w:rsidRPr="000D3620" w:rsidRDefault="00765912" w:rsidP="00765912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  <w:lang w:val="en-US"/>
        </w:rPr>
        <w:lastRenderedPageBreak/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2.5. </w:t>
      </w:r>
      <w:r w:rsidRPr="000D3620">
        <w:rPr>
          <w:color w:val="0D0D0D"/>
          <w:sz w:val="28"/>
          <w:szCs w:val="28"/>
        </w:rPr>
        <w:t>Продолжение</w:t>
      </w:r>
    </w:p>
    <w:p w14:paraId="73F1DA0E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  <w:sectPr w:rsidR="00765912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047538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private static final String STYLE_GROUP   = 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-font-weight: bold;";</w:t>
      </w:r>
    </w:p>
    <w:p w14:paraId="6B5C596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String STYLE_PRIMARY = 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#2e7d32;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-font-weight: bold;";</w:t>
      </w:r>
    </w:p>
    <w:p w14:paraId="50DEABD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String STYLE_CHILD   = 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#f57f17;";</w:t>
      </w:r>
    </w:p>
    <w:p w14:paraId="0972643E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String STYLE_SKIP    = 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#9e9e9e;";</w:t>
      </w:r>
    </w:p>
    <w:p w14:paraId="047C66E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buildEntityTree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3384979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root = 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"root", "", null));</w:t>
      </w:r>
    </w:p>
    <w:p w14:paraId="00B8565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tested = 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</w:p>
    <w:p w14:paraId="3AD63E2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✓</w:t>
      </w:r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Будут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протестированы</w:t>
      </w:r>
      <w:proofErr w:type="spellEnd"/>
      <w:r w:rsidRPr="000D3620">
        <w:rPr>
          <w:color w:val="0D0D0D"/>
          <w:sz w:val="16"/>
          <w:szCs w:val="16"/>
          <w:lang w:val="en-US"/>
        </w:rPr>
        <w:t>", STYLE_GROUP, null));</w:t>
      </w:r>
    </w:p>
    <w:p w14:paraId="481BF8A6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skipped = 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</w:p>
    <w:p w14:paraId="741ED55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✗</w:t>
      </w:r>
      <w:r w:rsidRPr="000D3620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Тесты</w:t>
      </w:r>
      <w:r w:rsidRPr="000D3620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не</w:t>
      </w:r>
      <w:r w:rsidRPr="000D3620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генерируются</w:t>
      </w:r>
      <w:r w:rsidRPr="000D3620">
        <w:rPr>
          <w:color w:val="0D0D0D"/>
          <w:sz w:val="16"/>
          <w:szCs w:val="16"/>
          <w:lang w:val="en-US"/>
        </w:rPr>
        <w:t>", STYLE_GROUP, null));</w:t>
      </w:r>
    </w:p>
    <w:p w14:paraId="5DEC418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.Map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&lt;String,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&gt;&gt; </w:t>
      </w:r>
      <w:proofErr w:type="spellStart"/>
      <w:r w:rsidRPr="000D3620">
        <w:rPr>
          <w:color w:val="0D0D0D"/>
          <w:sz w:val="16"/>
          <w:szCs w:val="16"/>
          <w:lang w:val="en-US"/>
        </w:rPr>
        <w:t>primaryByGuid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.LinkedHashMap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B9BA64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children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2D4796E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primaryCount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0, </w:t>
      </w:r>
      <w:proofErr w:type="spellStart"/>
      <w:r w:rsidRPr="000D3620">
        <w:rPr>
          <w:color w:val="0D0D0D"/>
          <w:sz w:val="16"/>
          <w:szCs w:val="16"/>
          <w:lang w:val="en-US"/>
        </w:rPr>
        <w:t>childCount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0, </w:t>
      </w:r>
      <w:proofErr w:type="spellStart"/>
      <w:r w:rsidRPr="000D3620">
        <w:rPr>
          <w:color w:val="0D0D0D"/>
          <w:sz w:val="16"/>
          <w:szCs w:val="16"/>
          <w:lang w:val="en-US"/>
        </w:rPr>
        <w:t>skipCount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0;</w:t>
      </w:r>
    </w:p>
    <w:p w14:paraId="2E7558A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entity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66D73A7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EntityClassifier.Classification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EntityClassifier.classify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(entity,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9E9BBDE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cls.kind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==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EntityKind.PRIMARY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46D9240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item = 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</w:p>
    <w:p w14:paraId="13487F2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new 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(label(entity), STYLE_PRIMARY, "PRIMARY — </w:t>
      </w:r>
      <w:proofErr w:type="spellStart"/>
      <w:r w:rsidRPr="000D3620">
        <w:rPr>
          <w:color w:val="0D0D0D"/>
          <w:sz w:val="16"/>
          <w:szCs w:val="16"/>
          <w:lang w:val="en-US"/>
        </w:rPr>
        <w:t>отдельный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тест-класс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.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cls.reason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5F42EE1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null) </w:t>
      </w:r>
      <w:proofErr w:type="spellStart"/>
      <w:r w:rsidRPr="000D3620">
        <w:rPr>
          <w:color w:val="0D0D0D"/>
          <w:sz w:val="16"/>
          <w:szCs w:val="16"/>
          <w:lang w:val="en-US"/>
        </w:rPr>
        <w:t>primaryByGuid.put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 item);</w:t>
      </w:r>
    </w:p>
    <w:p w14:paraId="25B5741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tested.getChildren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(item);</w:t>
      </w:r>
    </w:p>
    <w:p w14:paraId="3D32D6D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primaryCount</w:t>
      </w:r>
      <w:proofErr w:type="spellEnd"/>
      <w:r w:rsidRPr="000D3620">
        <w:rPr>
          <w:color w:val="0D0D0D"/>
          <w:sz w:val="16"/>
          <w:szCs w:val="16"/>
          <w:lang w:val="en-US"/>
        </w:rPr>
        <w:t>++;</w:t>
      </w:r>
    </w:p>
    <w:p w14:paraId="6267E89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cls.kind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==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EntityKind.CHILD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4751D7F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children.add</w:t>
      </w:r>
      <w:proofErr w:type="spellEnd"/>
      <w:r w:rsidRPr="000D3620">
        <w:rPr>
          <w:color w:val="0D0D0D"/>
          <w:sz w:val="16"/>
          <w:szCs w:val="16"/>
          <w:lang w:val="en-US"/>
        </w:rPr>
        <w:t>(entity);</w:t>
      </w:r>
    </w:p>
    <w:p w14:paraId="29D62D8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{</w:t>
      </w:r>
    </w:p>
    <w:p w14:paraId="189CE93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skipped.getChildren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</w:p>
    <w:p w14:paraId="56AA8DC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new 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(label(entity), STYLE_SKIP, "</w:t>
      </w:r>
      <w:proofErr w:type="spellStart"/>
      <w:r w:rsidRPr="000D3620">
        <w:rPr>
          <w:color w:val="0D0D0D"/>
          <w:sz w:val="16"/>
          <w:szCs w:val="16"/>
          <w:lang w:val="en-US"/>
        </w:rPr>
        <w:t>Тесты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не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генерируются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.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cls.reason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)));</w:t>
      </w:r>
    </w:p>
    <w:p w14:paraId="680F20F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skipCount</w:t>
      </w:r>
      <w:proofErr w:type="spellEnd"/>
      <w:r w:rsidRPr="000D3620">
        <w:rPr>
          <w:color w:val="0D0D0D"/>
          <w:sz w:val="16"/>
          <w:szCs w:val="16"/>
          <w:lang w:val="en-US"/>
        </w:rPr>
        <w:t>++;</w:t>
      </w:r>
    </w:p>
    <w:p w14:paraId="277019E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129F07B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79F7CBE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child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children) {</w:t>
      </w:r>
    </w:p>
    <w:p w14:paraId="325711C6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EntityClassifier.Classification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EntityClassifier.classify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(child,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5151A84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kindNote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cls.parentGrid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!=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null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 (</w:t>
      </w:r>
      <w:proofErr w:type="spellStart"/>
      <w:r w:rsidRPr="000D3620">
        <w:rPr>
          <w:color w:val="0D0D0D"/>
          <w:sz w:val="16"/>
          <w:szCs w:val="16"/>
          <w:lang w:val="en-US"/>
        </w:rPr>
        <w:t>вкладка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 (</w:t>
      </w:r>
      <w:proofErr w:type="spellStart"/>
      <w:r w:rsidRPr="000D3620">
        <w:rPr>
          <w:color w:val="0D0D0D"/>
          <w:sz w:val="16"/>
          <w:szCs w:val="16"/>
          <w:lang w:val="en-US"/>
        </w:rPr>
        <w:t>узел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дерева</w:t>
      </w:r>
      <w:proofErr w:type="spellEnd"/>
      <w:r w:rsidRPr="000D3620">
        <w:rPr>
          <w:color w:val="0D0D0D"/>
          <w:sz w:val="16"/>
          <w:szCs w:val="16"/>
          <w:lang w:val="en-US"/>
        </w:rPr>
        <w:t>)";</w:t>
      </w:r>
    </w:p>
    <w:p w14:paraId="44B1935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childItem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</w:p>
    <w:p w14:paraId="6B6E71D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new 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(label(child) + </w:t>
      </w:r>
      <w:proofErr w:type="spellStart"/>
      <w:r w:rsidRPr="000D3620">
        <w:rPr>
          <w:color w:val="0D0D0D"/>
          <w:sz w:val="16"/>
          <w:szCs w:val="16"/>
          <w:lang w:val="en-US"/>
        </w:rPr>
        <w:t>kindNote</w:t>
      </w:r>
      <w:proofErr w:type="spellEnd"/>
      <w:r w:rsidRPr="000D3620">
        <w:rPr>
          <w:color w:val="0D0D0D"/>
          <w:sz w:val="16"/>
          <w:szCs w:val="16"/>
          <w:lang w:val="en-US"/>
        </w:rPr>
        <w:t>, STYLE_CHILD,</w:t>
      </w:r>
    </w:p>
    <w:p w14:paraId="0712C51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</w:t>
      </w:r>
      <w:r w:rsidRPr="000D3620">
        <w:rPr>
          <w:color w:val="0D0D0D"/>
          <w:sz w:val="16"/>
          <w:szCs w:val="16"/>
        </w:rPr>
        <w:t>"</w:t>
      </w:r>
      <w:r w:rsidRPr="000D3620">
        <w:rPr>
          <w:color w:val="0D0D0D"/>
          <w:sz w:val="16"/>
          <w:szCs w:val="16"/>
          <w:lang w:val="en-US"/>
        </w:rPr>
        <w:t>CHILD</w:t>
      </w:r>
      <w:r w:rsidRPr="000D3620">
        <w:rPr>
          <w:color w:val="0D0D0D"/>
          <w:sz w:val="16"/>
          <w:szCs w:val="16"/>
        </w:rPr>
        <w:t xml:space="preserve"> — тест в составе родителя. </w:t>
      </w:r>
      <w:r w:rsidRPr="000D3620">
        <w:rPr>
          <w:color w:val="0D0D0D"/>
          <w:sz w:val="16"/>
          <w:szCs w:val="16"/>
          <w:lang w:val="en-US"/>
        </w:rPr>
        <w:t xml:space="preserve">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cls.reason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761EBCDE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&gt; parent =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cls.parentEntity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!=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null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cls.parentEntity.getGuid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null)</w:t>
      </w:r>
    </w:p>
    <w:p w14:paraId="14408A7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? </w:t>
      </w:r>
      <w:proofErr w:type="spellStart"/>
      <w:r w:rsidRPr="000D3620">
        <w:rPr>
          <w:color w:val="0D0D0D"/>
          <w:sz w:val="16"/>
          <w:szCs w:val="16"/>
          <w:lang w:val="en-US"/>
        </w:rPr>
        <w:t>primaryByGuid.get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cls.parentEntity.getGuid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null;</w:t>
      </w:r>
    </w:p>
    <w:p w14:paraId="0B0D780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(</w:t>
      </w:r>
      <w:proofErr w:type="gramStart"/>
      <w:r w:rsidRPr="000D3620">
        <w:rPr>
          <w:color w:val="0D0D0D"/>
          <w:sz w:val="16"/>
          <w:szCs w:val="16"/>
          <w:lang w:val="en-US"/>
        </w:rPr>
        <w:t>parent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</w:t>
      </w:r>
      <w:proofErr w:type="gramStart"/>
      <w:r w:rsidRPr="000D3620">
        <w:rPr>
          <w:color w:val="0D0D0D"/>
          <w:sz w:val="16"/>
          <w:szCs w:val="16"/>
          <w:lang w:val="en-US"/>
        </w:rPr>
        <w:t>null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parent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tested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getChildren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childItem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EC1D11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childCount</w:t>
      </w:r>
      <w:proofErr w:type="spellEnd"/>
      <w:r w:rsidRPr="000D3620">
        <w:rPr>
          <w:color w:val="0D0D0D"/>
          <w:sz w:val="16"/>
          <w:szCs w:val="16"/>
          <w:lang w:val="en-US"/>
        </w:rPr>
        <w:t>++;</w:t>
      </w:r>
    </w:p>
    <w:p w14:paraId="0C7E926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EC364B6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tested</w:t>
      </w:r>
      <w:proofErr w:type="gramEnd"/>
      <w:r w:rsidRPr="000D3620">
        <w:rPr>
          <w:color w:val="0D0D0D"/>
          <w:sz w:val="16"/>
          <w:szCs w:val="16"/>
          <w:lang w:val="en-US"/>
        </w:rPr>
        <w:t>.getChildren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root.getChildren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(tested);</w:t>
      </w:r>
    </w:p>
    <w:p w14:paraId="58FB9E8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skipped</w:t>
      </w:r>
      <w:proofErr w:type="gramEnd"/>
      <w:r w:rsidRPr="000D3620">
        <w:rPr>
          <w:color w:val="0D0D0D"/>
          <w:sz w:val="16"/>
          <w:szCs w:val="16"/>
          <w:lang w:val="en-US"/>
        </w:rPr>
        <w:t>.getChildren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root.getChildren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(skipped);</w:t>
      </w:r>
    </w:p>
    <w:p w14:paraId="47FD064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tested.setExpanded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50E74B0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skipped.setExpanded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5435447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gramStart"/>
      <w:r w:rsidRPr="000D3620">
        <w:rPr>
          <w:color w:val="0D0D0D"/>
          <w:sz w:val="16"/>
          <w:szCs w:val="16"/>
          <w:lang w:val="en-US"/>
        </w:rPr>
        <w:t>p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primaryByGuid.values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())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p.setExpanded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1A8FB68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entityTreeView.setRoot</w:t>
      </w:r>
      <w:proofErr w:type="spellEnd"/>
      <w:r w:rsidRPr="000D3620">
        <w:rPr>
          <w:color w:val="0D0D0D"/>
          <w:sz w:val="16"/>
          <w:szCs w:val="16"/>
          <w:lang w:val="en-US"/>
        </w:rPr>
        <w:t>(root);</w:t>
      </w:r>
    </w:p>
    <w:p w14:paraId="1659850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entityTreeView.setShowRoot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035205D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entityTreeView.setCellFactory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(tv -&gt; new </w:t>
      </w:r>
      <w:proofErr w:type="spellStart"/>
      <w:r w:rsidRPr="000D3620">
        <w:rPr>
          <w:color w:val="0D0D0D"/>
          <w:sz w:val="16"/>
          <w:szCs w:val="16"/>
          <w:lang w:val="en-US"/>
        </w:rPr>
        <w:t>TreeCell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7CB5B7F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@Override protected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updateItem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node,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empty) {</w:t>
      </w:r>
    </w:p>
    <w:p w14:paraId="625FF39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super.updateItem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(node, empty);</w:t>
      </w:r>
    </w:p>
    <w:p w14:paraId="1611163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(empty || node == null) {</w:t>
      </w:r>
    </w:p>
    <w:p w14:paraId="288E0975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setText</w:t>
      </w:r>
      <w:proofErr w:type="spellEnd"/>
      <w:r w:rsidRPr="000D3620">
        <w:rPr>
          <w:color w:val="0D0D0D"/>
          <w:sz w:val="16"/>
          <w:szCs w:val="16"/>
          <w:lang w:val="en-US"/>
        </w:rPr>
        <w:t>(null);</w:t>
      </w:r>
    </w:p>
    <w:p w14:paraId="6C0DA04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"");</w:t>
      </w:r>
    </w:p>
    <w:p w14:paraId="61CB78C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setTooltip</w:t>
      </w:r>
      <w:proofErr w:type="spellEnd"/>
      <w:r w:rsidRPr="000D3620">
        <w:rPr>
          <w:color w:val="0D0D0D"/>
          <w:sz w:val="16"/>
          <w:szCs w:val="16"/>
          <w:lang w:val="en-US"/>
        </w:rPr>
        <w:t>(null);</w:t>
      </w:r>
    </w:p>
    <w:p w14:paraId="55E6073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{</w:t>
      </w:r>
    </w:p>
    <w:p w14:paraId="74B0CD4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setText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node.text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DBF40D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node.style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6D27F05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setTooltip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node.tooltip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== </w:t>
      </w:r>
      <w:proofErr w:type="gramStart"/>
      <w:r w:rsidRPr="000D3620">
        <w:rPr>
          <w:color w:val="0D0D0D"/>
          <w:sz w:val="16"/>
          <w:szCs w:val="16"/>
          <w:lang w:val="en-US"/>
        </w:rPr>
        <w:t>null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null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new Tooltip(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node.tooltip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303C313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1037FAB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4E9B31F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});</w:t>
      </w:r>
    </w:p>
    <w:p w14:paraId="32D90D5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Дерево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сущностей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PRIMARY=" + </w:t>
      </w:r>
      <w:proofErr w:type="spellStart"/>
      <w:r w:rsidRPr="000D3620">
        <w:rPr>
          <w:color w:val="0D0D0D"/>
          <w:sz w:val="16"/>
          <w:szCs w:val="16"/>
          <w:lang w:val="en-US"/>
        </w:rPr>
        <w:t>primaryCount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", CHILD=" + </w:t>
      </w:r>
      <w:proofErr w:type="spellStart"/>
      <w:r w:rsidRPr="000D3620">
        <w:rPr>
          <w:color w:val="0D0D0D"/>
          <w:sz w:val="16"/>
          <w:szCs w:val="16"/>
          <w:lang w:val="en-US"/>
        </w:rPr>
        <w:t>childCount</w:t>
      </w:r>
      <w:proofErr w:type="spellEnd"/>
    </w:p>
    <w:p w14:paraId="4BE10A4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+ ", </w:t>
      </w:r>
      <w:proofErr w:type="spellStart"/>
      <w:r w:rsidRPr="000D3620">
        <w:rPr>
          <w:color w:val="0D0D0D"/>
          <w:sz w:val="16"/>
          <w:szCs w:val="16"/>
          <w:lang w:val="en-US"/>
        </w:rPr>
        <w:t>без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=" + </w:t>
      </w:r>
      <w:proofErr w:type="spellStart"/>
      <w:r w:rsidRPr="000D3620">
        <w:rPr>
          <w:color w:val="0D0D0D"/>
          <w:sz w:val="16"/>
          <w:szCs w:val="16"/>
          <w:lang w:val="en-US"/>
        </w:rPr>
        <w:t>skipCount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3536F6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2E58BB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gramStart"/>
      <w:r w:rsidRPr="000D3620">
        <w:rPr>
          <w:color w:val="0D0D0D"/>
          <w:sz w:val="16"/>
          <w:szCs w:val="16"/>
          <w:lang w:val="en-US"/>
        </w:rPr>
        <w:t>label(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entity) {</w:t>
      </w:r>
    </w:p>
    <w:p w14:paraId="3B2D1E3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info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CED8CD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entity.hasCrudOperations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info += " [CRUD]";</w:t>
      </w:r>
    </w:p>
    <w:p w14:paraId="5041B315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propCount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(int)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entity.getPropertyGroups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).stream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037FFA55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flatMap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pg.getProperties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).stream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</w:p>
    <w:p w14:paraId="5FB3503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.filter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(p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p.isFlagDisplay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</w:p>
    <w:p w14:paraId="7D1936C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.count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B585B1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info += " (" + </w:t>
      </w:r>
      <w:proofErr w:type="spellStart"/>
      <w:r w:rsidRPr="000D3620">
        <w:rPr>
          <w:color w:val="0D0D0D"/>
          <w:sz w:val="16"/>
          <w:szCs w:val="16"/>
          <w:lang w:val="en-US"/>
        </w:rPr>
        <w:t>propCount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 </w:t>
      </w:r>
      <w:proofErr w:type="spellStart"/>
      <w:r w:rsidRPr="000D3620">
        <w:rPr>
          <w:color w:val="0D0D0D"/>
          <w:sz w:val="16"/>
          <w:szCs w:val="16"/>
          <w:lang w:val="en-US"/>
        </w:rPr>
        <w:t>полей</w:t>
      </w:r>
      <w:proofErr w:type="spellEnd"/>
      <w:r w:rsidRPr="000D3620">
        <w:rPr>
          <w:color w:val="0D0D0D"/>
          <w:sz w:val="16"/>
          <w:szCs w:val="16"/>
          <w:lang w:val="en-US"/>
        </w:rPr>
        <w:t>)";</w:t>
      </w:r>
    </w:p>
    <w:p w14:paraId="17AB950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info;</w:t>
      </w:r>
    </w:p>
    <w:p w14:paraId="2C817AF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7E5864B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@FXML</w:t>
      </w:r>
    </w:p>
    <w:p w14:paraId="201CF01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onGenerate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1134596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null) {</w:t>
      </w:r>
    </w:p>
    <w:p w14:paraId="2055DE11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"Ошибка", "Сначала разберите </w:t>
      </w:r>
      <w:r w:rsidRPr="000D3620">
        <w:rPr>
          <w:color w:val="0D0D0D"/>
          <w:sz w:val="16"/>
          <w:szCs w:val="16"/>
          <w:lang w:val="en-US"/>
        </w:rPr>
        <w:t>XML</w:t>
      </w:r>
      <w:r w:rsidRPr="000D3620">
        <w:rPr>
          <w:color w:val="0D0D0D"/>
          <w:sz w:val="16"/>
          <w:szCs w:val="16"/>
        </w:rPr>
        <w:t>-файл.");</w:t>
      </w:r>
    </w:p>
    <w:p w14:paraId="1935075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return;</w:t>
      </w:r>
    </w:p>
    <w:p w14:paraId="22688F25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0484AC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outputDirField.getText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106A2B1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outputPath.isEmpty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54049116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"Ошибка", "Укажите каталог для генерации.");</w:t>
      </w:r>
    </w:p>
    <w:p w14:paraId="4E3ED08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return;</w:t>
      </w:r>
    </w:p>
    <w:p w14:paraId="5AD1EB0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233848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url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urlField.getText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4D6F0B7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url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url.isEmpty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38180D27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"Ошибка", "Укажите </w:t>
      </w:r>
      <w:r w:rsidRPr="000D3620">
        <w:rPr>
          <w:color w:val="0D0D0D"/>
          <w:sz w:val="16"/>
          <w:szCs w:val="16"/>
          <w:lang w:val="en-US"/>
        </w:rPr>
        <w:t>URL</w:t>
      </w:r>
      <w:r w:rsidRPr="000D3620">
        <w:rPr>
          <w:color w:val="0D0D0D"/>
          <w:sz w:val="16"/>
          <w:szCs w:val="16"/>
        </w:rPr>
        <w:t xml:space="preserve"> тестируемого сайта.");</w:t>
      </w:r>
    </w:p>
    <w:p w14:paraId="0DBD761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return;</w:t>
      </w:r>
    </w:p>
    <w:p w14:paraId="38686A4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18C1434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{</w:t>
      </w:r>
    </w:p>
    <w:p w14:paraId="493E40A6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TestConfig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config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TestConfig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442FBF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config.setBaseUrl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url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8C82C0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config.setLogin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loginField.getText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());</w:t>
      </w:r>
    </w:p>
    <w:p w14:paraId="424D327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config.setPassword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passwordField.getText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());</w:t>
      </w:r>
    </w:p>
    <w:p w14:paraId="26954AE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config.setOutputDir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>));</w:t>
      </w:r>
    </w:p>
    <w:p w14:paraId="48686E8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config.setSourceXmlName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getXmlFileName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69659B6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siteIdx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siteTypeCombo.getSelectionModel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getSelectedIndex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A08384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config.setSiteType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siteIdx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</w:t>
      </w:r>
      <w:proofErr w:type="gramStart"/>
      <w:r w:rsidRPr="000D3620">
        <w:rPr>
          <w:color w:val="0D0D0D"/>
          <w:sz w:val="16"/>
          <w:szCs w:val="16"/>
          <w:lang w:val="en-US"/>
        </w:rPr>
        <w:t>0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"e3core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siteIdx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</w:t>
      </w:r>
      <w:proofErr w:type="gramStart"/>
      <w:r w:rsidRPr="000D3620">
        <w:rPr>
          <w:color w:val="0D0D0D"/>
          <w:sz w:val="16"/>
          <w:szCs w:val="16"/>
          <w:lang w:val="en-US"/>
        </w:rPr>
        <w:t>1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"generic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"custom");</w:t>
      </w:r>
    </w:p>
    <w:p w14:paraId="2864D96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config.setSubsystemName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subsystemField.getText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());</w:t>
      </w:r>
    </w:p>
    <w:p w14:paraId="3FF5594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config.setTestLevel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("full");</w:t>
      </w:r>
    </w:p>
    <w:p w14:paraId="426FB5B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TestGenerator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generator = new </w:t>
      </w:r>
      <w:proofErr w:type="spellStart"/>
      <w:r w:rsidRPr="000D3620">
        <w:rPr>
          <w:color w:val="0D0D0D"/>
          <w:sz w:val="16"/>
          <w:szCs w:val="16"/>
          <w:lang w:val="en-US"/>
        </w:rPr>
        <w:t>TestGenerator</w:t>
      </w:r>
      <w:proofErr w:type="spellEnd"/>
      <w:r w:rsidRPr="000D3620">
        <w:rPr>
          <w:color w:val="0D0D0D"/>
          <w:sz w:val="16"/>
          <w:szCs w:val="16"/>
          <w:lang w:val="en-US"/>
        </w:rPr>
        <w:t>(config);</w:t>
      </w:r>
    </w:p>
    <w:p w14:paraId="529BFA8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generator.generate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4E742A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TestGenerator.resolveProjectDir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getXmlFileName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76F57F5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Уровень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config.getTestLevel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toUpperCase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4323626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Сгенерировано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тестовых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классов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3F82168E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"Тесты сгенерированы в: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</w:t>
      </w:r>
      <w:proofErr w:type="spellEnd"/>
      <w:r w:rsidRPr="000D3620">
        <w:rPr>
          <w:color w:val="0D0D0D"/>
          <w:sz w:val="16"/>
          <w:szCs w:val="16"/>
        </w:rPr>
        <w:t>);</w:t>
      </w:r>
    </w:p>
    <w:p w14:paraId="7CA80DF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Тесты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сгенерированы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562CA86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btnRunTests.setDisable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0A45520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btnRunSelected.setDisable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2067E15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catch (Exception e) {</w:t>
      </w:r>
    </w:p>
    <w:p w14:paraId="4C3D369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генерации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636483EA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"Ошибка генерации: " + </w:t>
      </w:r>
      <w:proofErr w:type="gramStart"/>
      <w:r w:rsidRPr="000D3620">
        <w:rPr>
          <w:color w:val="0D0D0D"/>
          <w:sz w:val="16"/>
          <w:szCs w:val="16"/>
          <w:lang w:val="en-US"/>
        </w:rPr>
        <w:t>e</w:t>
      </w:r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getMessage</w:t>
      </w:r>
      <w:proofErr w:type="spellEnd"/>
      <w:proofErr w:type="gramEnd"/>
      <w:r w:rsidRPr="000D3620">
        <w:rPr>
          <w:color w:val="0D0D0D"/>
          <w:sz w:val="16"/>
          <w:szCs w:val="16"/>
        </w:rPr>
        <w:t>());</w:t>
      </w:r>
    </w:p>
    <w:p w14:paraId="22259D46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r w:rsidRPr="000D3620">
        <w:rPr>
          <w:color w:val="0D0D0D"/>
          <w:sz w:val="16"/>
          <w:szCs w:val="16"/>
          <w:lang w:val="en-US"/>
        </w:rPr>
        <w:t>}</w:t>
      </w:r>
    </w:p>
    <w:p w14:paraId="180F442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CB7193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@FXML</w:t>
      </w:r>
    </w:p>
    <w:p w14:paraId="374FF70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onRunTests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11C588E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launchRun</w:t>
      </w:r>
      <w:proofErr w:type="spellEnd"/>
      <w:r w:rsidRPr="000D3620">
        <w:rPr>
          <w:color w:val="0D0D0D"/>
          <w:sz w:val="16"/>
          <w:szCs w:val="16"/>
          <w:lang w:val="en-US"/>
        </w:rPr>
        <w:t>(null);</w:t>
      </w:r>
    </w:p>
    <w:p w14:paraId="62222EA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464BEF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@FXML</w:t>
      </w:r>
    </w:p>
    <w:p w14:paraId="37FF051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onRunSelected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4D720FE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lastRenderedPageBreak/>
        <w:t xml:space="preserve">        </w:t>
      </w:r>
    </w:p>
    <w:p w14:paraId="2BD8E9A2" w14:textId="77777777" w:rsidR="00765912" w:rsidRPr="000D3620" w:rsidRDefault="00765912" w:rsidP="00765912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2.5. </w:t>
      </w:r>
      <w:r w:rsidRPr="000D3620">
        <w:rPr>
          <w:color w:val="0D0D0D"/>
          <w:sz w:val="28"/>
          <w:szCs w:val="28"/>
        </w:rPr>
        <w:t>Продолжение</w:t>
      </w:r>
    </w:p>
    <w:p w14:paraId="3B87C81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  <w:sectPr w:rsidR="00765912" w:rsidRPr="000D3620" w:rsidSect="00765912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6313E4D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if (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0D3EAE5A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"Ошибка", "Сначала разберите </w:t>
      </w:r>
      <w:r w:rsidRPr="000D3620">
        <w:rPr>
          <w:color w:val="0D0D0D"/>
          <w:sz w:val="16"/>
          <w:szCs w:val="16"/>
          <w:lang w:val="en-US"/>
        </w:rPr>
        <w:t>XML</w:t>
      </w:r>
      <w:r w:rsidRPr="000D3620">
        <w:rPr>
          <w:color w:val="0D0D0D"/>
          <w:sz w:val="16"/>
          <w:szCs w:val="16"/>
        </w:rPr>
        <w:t xml:space="preserve"> и сгенерируйте тесты.");</w:t>
      </w:r>
    </w:p>
    <w:p w14:paraId="38B3668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return;</w:t>
      </w:r>
    </w:p>
    <w:p w14:paraId="5571D70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B5252E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Dialog&lt;</w:t>
      </w:r>
      <w:proofErr w:type="spellStart"/>
      <w:r w:rsidRPr="000D3620">
        <w:rPr>
          <w:color w:val="0D0D0D"/>
          <w:sz w:val="16"/>
          <w:szCs w:val="16"/>
          <w:lang w:val="en-US"/>
        </w:rPr>
        <w:t>ButtonType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dlg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Dialog&lt;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0422B79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dlg</w:t>
      </w:r>
      <w:proofErr w:type="spellEnd"/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setTitle</w:t>
      </w:r>
      <w:proofErr w:type="spellEnd"/>
      <w:proofErr w:type="gramEnd"/>
      <w:r w:rsidRPr="000D3620">
        <w:rPr>
          <w:color w:val="0D0D0D"/>
          <w:sz w:val="16"/>
          <w:szCs w:val="16"/>
        </w:rPr>
        <w:t>("Выбор тестов для запуска");</w:t>
      </w:r>
    </w:p>
    <w:p w14:paraId="358AA177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dlg</w:t>
      </w:r>
      <w:proofErr w:type="spellEnd"/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setHeaderText</w:t>
      </w:r>
      <w:proofErr w:type="spellEnd"/>
      <w:proofErr w:type="gramEnd"/>
      <w:r w:rsidRPr="000D3620">
        <w:rPr>
          <w:color w:val="0D0D0D"/>
          <w:sz w:val="16"/>
          <w:szCs w:val="16"/>
        </w:rPr>
        <w:t>("Отметьте сущности и виды тестов.\</w:t>
      </w:r>
      <w:r w:rsidRPr="000D3620">
        <w:rPr>
          <w:color w:val="0D0D0D"/>
          <w:sz w:val="16"/>
          <w:szCs w:val="16"/>
          <w:lang w:val="en-US"/>
        </w:rPr>
        <w:t>n</w:t>
      </w:r>
      <w:r w:rsidRPr="000D3620">
        <w:rPr>
          <w:color w:val="0D0D0D"/>
          <w:sz w:val="16"/>
          <w:szCs w:val="16"/>
        </w:rPr>
        <w:t>"</w:t>
      </w:r>
    </w:p>
    <w:p w14:paraId="22612A46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        + "Если ни один вид не отмечен — запускаются все тесты выбранных сущностей.");</w:t>
      </w:r>
    </w:p>
    <w:p w14:paraId="049F835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ButtonType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runBtn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ButtonType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Запустить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ButtonBar.ButtonData.OK</w:t>
      </w:r>
      <w:proofErr w:type="gramEnd"/>
      <w:r w:rsidRPr="000D3620">
        <w:rPr>
          <w:color w:val="0D0D0D"/>
          <w:sz w:val="16"/>
          <w:szCs w:val="16"/>
          <w:lang w:val="en-US"/>
        </w:rPr>
        <w:t>_DONE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67D83A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dlg.getDialogPane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getButtonTypes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addAll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runBtn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ButtonType.CANCEL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82FA31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6690568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entityBox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4);</w:t>
      </w:r>
    </w:p>
    <w:p w14:paraId="4A54B3E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entity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2E86F24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A0A22B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cb.setUserData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Transliterator.toClassName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+ "Test");</w:t>
      </w:r>
    </w:p>
    <w:p w14:paraId="41E3209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1665E0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entityBox.getChildren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0F331C1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6C8C85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allEntities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"— </w:t>
      </w:r>
      <w:proofErr w:type="spellStart"/>
      <w:r w:rsidRPr="000D3620">
        <w:rPr>
          <w:color w:val="0D0D0D"/>
          <w:sz w:val="16"/>
          <w:szCs w:val="16"/>
          <w:lang w:val="en-US"/>
        </w:rPr>
        <w:t>выбрать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все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сущности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—");</w:t>
      </w:r>
    </w:p>
    <w:p w14:paraId="4FBA775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allEntities.setOnAction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(e -&gt;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entityChecks.forEach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c.setSelected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allEntities.isSelected</w:t>
      </w:r>
      <w:proofErr w:type="spellEnd"/>
      <w:r w:rsidRPr="000D3620">
        <w:rPr>
          <w:color w:val="0D0D0D"/>
          <w:sz w:val="16"/>
          <w:szCs w:val="16"/>
          <w:lang w:val="en-US"/>
        </w:rPr>
        <w:t>())));</w:t>
      </w:r>
    </w:p>
    <w:p w14:paraId="3F8208B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A9658A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typeBox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4);</w:t>
      </w:r>
    </w:p>
    <w:p w14:paraId="74D50E7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</w:t>
      </w:r>
      <w:proofErr w:type="gramStart"/>
      <w:r w:rsidRPr="000D3620">
        <w:rPr>
          <w:color w:val="0D0D0D"/>
          <w:sz w:val="16"/>
          <w:szCs w:val="16"/>
          <w:lang w:val="en-US"/>
        </w:rPr>
        <w:t>cat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TEST_CATEGORIES) {</w:t>
      </w:r>
    </w:p>
    <w:p w14:paraId="2C998DE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cat[</w:t>
      </w:r>
      <w:proofErr w:type="gramEnd"/>
      <w:r w:rsidRPr="000D3620">
        <w:rPr>
          <w:color w:val="0D0D0D"/>
          <w:sz w:val="16"/>
          <w:szCs w:val="16"/>
          <w:lang w:val="en-US"/>
        </w:rPr>
        <w:t>0]);</w:t>
      </w:r>
    </w:p>
    <w:p w14:paraId="19E4BAB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cb.setUserData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cat[</w:t>
      </w:r>
      <w:proofErr w:type="gramEnd"/>
      <w:r w:rsidRPr="000D3620">
        <w:rPr>
          <w:color w:val="0D0D0D"/>
          <w:sz w:val="16"/>
          <w:szCs w:val="16"/>
          <w:lang w:val="en-US"/>
        </w:rPr>
        <w:t>1]);</w:t>
      </w:r>
    </w:p>
    <w:p w14:paraId="76DAFCD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A232E4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typeBox.getChildren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2B2659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0EFC32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TextArea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preview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TextArea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91F31C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preview.setEditable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(false);</w:t>
      </w:r>
    </w:p>
    <w:p w14:paraId="5CC4402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preview.setWrapText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6FDE1B3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preview.setPrefRowCount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(4);</w:t>
      </w:r>
    </w:p>
    <w:p w14:paraId="36C7014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preview.setStyle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-font-family: monospace;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-font-size: 11;");</w:t>
      </w:r>
    </w:p>
    <w:p w14:paraId="0B888A5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Label </w:t>
      </w:r>
      <w:proofErr w:type="spellStart"/>
      <w:r w:rsidRPr="000D3620">
        <w:rPr>
          <w:color w:val="0D0D0D"/>
          <w:sz w:val="16"/>
          <w:szCs w:val="16"/>
          <w:lang w:val="en-US"/>
        </w:rPr>
        <w:t>previewLabel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gramStart"/>
      <w:r w:rsidRPr="000D3620">
        <w:rPr>
          <w:color w:val="0D0D0D"/>
          <w:sz w:val="16"/>
          <w:szCs w:val="16"/>
          <w:lang w:val="en-US"/>
        </w:rPr>
        <w:t>Label(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Превью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фильтра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Surefire (-</w:t>
      </w:r>
      <w:proofErr w:type="spellStart"/>
      <w:r w:rsidRPr="000D3620">
        <w:rPr>
          <w:color w:val="0D0D0D"/>
          <w:sz w:val="16"/>
          <w:szCs w:val="16"/>
          <w:lang w:val="en-US"/>
        </w:rPr>
        <w:t>Dtest</w:t>
      </w:r>
      <w:proofErr w:type="spellEnd"/>
      <w:r w:rsidRPr="000D3620">
        <w:rPr>
          <w:color w:val="0D0D0D"/>
          <w:sz w:val="16"/>
          <w:szCs w:val="16"/>
          <w:lang w:val="en-US"/>
        </w:rPr>
        <w:t>=):");</w:t>
      </w:r>
    </w:p>
    <w:p w14:paraId="102ED52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Runnable </w:t>
      </w:r>
      <w:proofErr w:type="spellStart"/>
      <w:r w:rsidRPr="000D3620">
        <w:rPr>
          <w:color w:val="0D0D0D"/>
          <w:sz w:val="16"/>
          <w:szCs w:val="16"/>
          <w:lang w:val="en-US"/>
        </w:rPr>
        <w:t>refreshPreview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()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preview.setText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buildTestFilter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</w:t>
      </w:r>
      <w:proofErr w:type="spellEnd"/>
      <w:r w:rsidRPr="000D3620">
        <w:rPr>
          <w:color w:val="0D0D0D"/>
          <w:sz w:val="16"/>
          <w:szCs w:val="16"/>
          <w:lang w:val="en-US"/>
        </w:rPr>
        <w:t>));</w:t>
      </w:r>
    </w:p>
    <w:p w14:paraId="6FB4654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cb.selectedProperty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addListener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((o, a, b)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refreshPreview.run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769E376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typeChecks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   </w:t>
      </w:r>
      <w:proofErr w:type="spellStart"/>
      <w:r w:rsidRPr="000D3620">
        <w:rPr>
          <w:color w:val="0D0D0D"/>
          <w:sz w:val="16"/>
          <w:szCs w:val="16"/>
          <w:lang w:val="en-US"/>
        </w:rPr>
        <w:t>cb.selectedProperty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addListener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((o, a, b)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refreshPreview.run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2EC01F6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allEntities.selectedProperty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addListener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((o, a, b)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refreshPreview.run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1B81295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refreshPreview.run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51C3C5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ScrollPane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entityScroll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ScrollPane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entityBox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744670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entityScroll.setPrefHeight</w:t>
      </w:r>
      <w:proofErr w:type="spellEnd"/>
      <w:r w:rsidRPr="000D3620">
        <w:rPr>
          <w:color w:val="0D0D0D"/>
          <w:sz w:val="16"/>
          <w:szCs w:val="16"/>
          <w:lang w:val="en-US"/>
        </w:rPr>
        <w:t>(320);</w:t>
      </w:r>
    </w:p>
    <w:p w14:paraId="4630FD3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entityScroll.setFitToWidth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606FDF8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left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6, new Label("</w:t>
      </w:r>
      <w:proofErr w:type="spellStart"/>
      <w:r w:rsidRPr="000D3620">
        <w:rPr>
          <w:color w:val="0D0D0D"/>
          <w:sz w:val="16"/>
          <w:szCs w:val="16"/>
          <w:lang w:val="en-US"/>
        </w:rPr>
        <w:t>Сущности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:"), </w:t>
      </w:r>
      <w:proofErr w:type="spellStart"/>
      <w:r w:rsidRPr="000D3620">
        <w:rPr>
          <w:color w:val="0D0D0D"/>
          <w:sz w:val="16"/>
          <w:szCs w:val="16"/>
          <w:lang w:val="en-US"/>
        </w:rPr>
        <w:t>allEntities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entityScroll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EDE499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left.setPrefWidth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(320);</w:t>
      </w:r>
    </w:p>
    <w:p w14:paraId="70BA8EC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right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6, new </w:t>
      </w:r>
      <w:proofErr w:type="gramStart"/>
      <w:r w:rsidRPr="000D3620">
        <w:rPr>
          <w:color w:val="0D0D0D"/>
          <w:sz w:val="16"/>
          <w:szCs w:val="16"/>
          <w:lang w:val="en-US"/>
        </w:rPr>
        <w:t>Label(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Виды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:"), </w:t>
      </w:r>
      <w:proofErr w:type="spellStart"/>
      <w:r w:rsidRPr="000D3620">
        <w:rPr>
          <w:color w:val="0D0D0D"/>
          <w:sz w:val="16"/>
          <w:szCs w:val="16"/>
          <w:lang w:val="en-US"/>
        </w:rPr>
        <w:t>typeBox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0056A5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HBox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lists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20, left, right);</w:t>
      </w:r>
    </w:p>
    <w:p w14:paraId="2ACCC4C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content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10, lists, </w:t>
      </w:r>
      <w:proofErr w:type="spellStart"/>
      <w:r w:rsidRPr="000D3620">
        <w:rPr>
          <w:color w:val="0D0D0D"/>
          <w:sz w:val="16"/>
          <w:szCs w:val="16"/>
          <w:lang w:val="en-US"/>
        </w:rPr>
        <w:t>previewLabel</w:t>
      </w:r>
      <w:proofErr w:type="spellEnd"/>
      <w:r w:rsidRPr="000D3620">
        <w:rPr>
          <w:color w:val="0D0D0D"/>
          <w:sz w:val="16"/>
          <w:szCs w:val="16"/>
          <w:lang w:val="en-US"/>
        </w:rPr>
        <w:t>, preview);</w:t>
      </w:r>
    </w:p>
    <w:p w14:paraId="0CA6AD5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content.setStyle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-padding: 10;");</w:t>
      </w:r>
    </w:p>
    <w:p w14:paraId="715587C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dlg.getDialogPane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setContent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(content);</w:t>
      </w:r>
    </w:p>
    <w:p w14:paraId="7947941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Optional&lt;</w:t>
      </w:r>
      <w:proofErr w:type="spellStart"/>
      <w:r w:rsidRPr="000D3620">
        <w:rPr>
          <w:color w:val="0D0D0D"/>
          <w:sz w:val="16"/>
          <w:szCs w:val="16"/>
          <w:lang w:val="en-US"/>
        </w:rPr>
        <w:t>ButtonType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res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dlg.showAndWait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A0947A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res.get</w:t>
      </w:r>
      <w:proofErr w:type="spellEnd"/>
      <w:r w:rsidRPr="000D3620">
        <w:rPr>
          <w:color w:val="0D0D0D"/>
          <w:sz w:val="16"/>
          <w:szCs w:val="16"/>
          <w:lang w:val="en-US"/>
        </w:rPr>
        <w:t>()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</w:t>
      </w:r>
      <w:proofErr w:type="spellStart"/>
      <w:r w:rsidRPr="000D3620">
        <w:rPr>
          <w:color w:val="0D0D0D"/>
          <w:sz w:val="16"/>
          <w:szCs w:val="16"/>
          <w:lang w:val="en-US"/>
        </w:rPr>
        <w:t>runBtn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610E403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return;</w:t>
      </w:r>
    </w:p>
    <w:p w14:paraId="7AC2251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515DC8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filter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buildTestFilter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2B982DB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if</w:t>
      </w:r>
      <w:r w:rsidRPr="000D3620">
        <w:rPr>
          <w:color w:val="0D0D0D"/>
          <w:sz w:val="16"/>
          <w:szCs w:val="16"/>
        </w:rPr>
        <w:t xml:space="preserve"> (</w:t>
      </w:r>
      <w:proofErr w:type="gramStart"/>
      <w:r w:rsidRPr="000D3620">
        <w:rPr>
          <w:color w:val="0D0D0D"/>
          <w:sz w:val="16"/>
          <w:szCs w:val="16"/>
          <w:lang w:val="en-US"/>
        </w:rPr>
        <w:t>filter</w:t>
      </w:r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</w:rPr>
        <w:t>()) {</w:t>
      </w:r>
    </w:p>
    <w:p w14:paraId="11DDC94D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"Ошибка", "Не выбрана ни одна сущность.");</w:t>
      </w:r>
    </w:p>
    <w:p w14:paraId="04805C3A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</w:t>
      </w:r>
      <w:r w:rsidRPr="000D3620">
        <w:rPr>
          <w:color w:val="0D0D0D"/>
          <w:sz w:val="16"/>
          <w:szCs w:val="16"/>
        </w:rPr>
        <w:t>;</w:t>
      </w:r>
    </w:p>
    <w:p w14:paraId="4B5EDAF6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}</w:t>
      </w:r>
    </w:p>
    <w:p w14:paraId="1102EA8F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"Запуск выбранных тестов: -</w:t>
      </w:r>
      <w:proofErr w:type="spellStart"/>
      <w:r w:rsidRPr="000D3620">
        <w:rPr>
          <w:color w:val="0D0D0D"/>
          <w:sz w:val="16"/>
          <w:szCs w:val="16"/>
          <w:lang w:val="en-US"/>
        </w:rPr>
        <w:t>Dtest</w:t>
      </w:r>
      <w:proofErr w:type="spellEnd"/>
      <w:r w:rsidRPr="000D3620">
        <w:rPr>
          <w:color w:val="0D0D0D"/>
          <w:sz w:val="16"/>
          <w:szCs w:val="16"/>
        </w:rPr>
        <w:t xml:space="preserve">=" + </w:t>
      </w:r>
      <w:r w:rsidRPr="000D3620">
        <w:rPr>
          <w:color w:val="0D0D0D"/>
          <w:sz w:val="16"/>
          <w:szCs w:val="16"/>
          <w:lang w:val="en-US"/>
        </w:rPr>
        <w:t>filter</w:t>
      </w:r>
      <w:r w:rsidRPr="000D3620">
        <w:rPr>
          <w:color w:val="0D0D0D"/>
          <w:sz w:val="16"/>
          <w:szCs w:val="16"/>
        </w:rPr>
        <w:t>);</w:t>
      </w:r>
    </w:p>
    <w:p w14:paraId="37ED259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launchRun</w:t>
      </w:r>
      <w:proofErr w:type="spellEnd"/>
      <w:r w:rsidRPr="000D3620">
        <w:rPr>
          <w:color w:val="0D0D0D"/>
          <w:sz w:val="16"/>
          <w:szCs w:val="16"/>
          <w:lang w:val="en-US"/>
        </w:rPr>
        <w:t>(filter);</w:t>
      </w:r>
    </w:p>
    <w:p w14:paraId="1FC83A8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F79D54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buildTestFilter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List&lt;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</w:t>
      </w:r>
      <w:proofErr w:type="spellEnd"/>
      <w:r w:rsidRPr="000D3620">
        <w:rPr>
          <w:color w:val="0D0D0D"/>
          <w:sz w:val="16"/>
          <w:szCs w:val="16"/>
          <w:lang w:val="en-US"/>
        </w:rPr>
        <w:t>, List&lt;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5FF82A9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List&lt;String&gt; classes =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entityChecks.stream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</w:p>
    <w:p w14:paraId="4E877B6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.filter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isSelected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</w:p>
    <w:p w14:paraId="3E95613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.map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(c -&gt; (String)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c.getUserData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</w:p>
    <w:p w14:paraId="03BED26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A994F1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classes.isEmpty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"";</w:t>
      </w:r>
    </w:p>
    <w:p w14:paraId="767D0C1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methodPatterns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typeChecks.stream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</w:p>
    <w:p w14:paraId="364682B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.filter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isSelected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</w:p>
    <w:p w14:paraId="4A105EC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.map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(c -&gt; (String)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c.getUserData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</w:p>
    <w:p w14:paraId="71118F2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9AE8DB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methodSuffix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methodPatterns.isEmpty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"#" + </w:t>
      </w:r>
      <w:proofErr w:type="spellStart"/>
      <w:r w:rsidRPr="000D3620">
        <w:rPr>
          <w:color w:val="0D0D0D"/>
          <w:sz w:val="16"/>
          <w:szCs w:val="16"/>
          <w:lang w:val="en-US"/>
        </w:rPr>
        <w:t>String.join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("+", </w:t>
      </w:r>
      <w:proofErr w:type="spellStart"/>
      <w:r w:rsidRPr="000D3620">
        <w:rPr>
          <w:color w:val="0D0D0D"/>
          <w:sz w:val="16"/>
          <w:szCs w:val="16"/>
          <w:lang w:val="en-US"/>
        </w:rPr>
        <w:t>methodPatterns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8803DC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filter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ACF35B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classes) {</w:t>
      </w:r>
    </w:p>
    <w:p w14:paraId="7A4C845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filter.length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&gt; 0)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filter.append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(",");</w:t>
      </w:r>
    </w:p>
    <w:p w14:paraId="647D2BB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filter.append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methodSuffix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102AA9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E56B1D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filter.toString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EF1D9F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F44273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launchRun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4A1F35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outputDirField.getText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5401934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outputPath.isEmpty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5B7B9428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"Ошибка", "Укажите каталог с тестами.");</w:t>
      </w:r>
    </w:p>
    <w:p w14:paraId="2EEFB76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return;</w:t>
      </w:r>
    </w:p>
    <w:p w14:paraId="3D5C6B7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1D94C8F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final String 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TestGenerator.resolveProjectDir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), </w:t>
      </w:r>
      <w:proofErr w:type="spellStart"/>
      <w:r w:rsidRPr="000D3620">
        <w:rPr>
          <w:color w:val="0D0D0D"/>
          <w:sz w:val="16"/>
          <w:szCs w:val="16"/>
          <w:lang w:val="en-US"/>
        </w:rPr>
        <w:t>getXmlFileName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FEF9AA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progressBar.setVisible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560CE57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progressBar.setProgress</w:t>
      </w:r>
      <w:proofErr w:type="spellEnd"/>
      <w:r w:rsidRPr="000D3620">
        <w:rPr>
          <w:color w:val="0D0D0D"/>
          <w:sz w:val="16"/>
          <w:szCs w:val="16"/>
          <w:lang w:val="en-US"/>
        </w:rPr>
        <w:t>(-1);</w:t>
      </w:r>
    </w:p>
    <w:p w14:paraId="47CBD62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btnRunTests.setDisable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71E4754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btnRunSelected.setDisable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64742B7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Запуск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>...");</w:t>
      </w:r>
    </w:p>
    <w:p w14:paraId="57B3514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testFilter.isBlank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</w:p>
    <w:p w14:paraId="15414E8F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r w:rsidRPr="000D3620">
        <w:rPr>
          <w:color w:val="0D0D0D"/>
          <w:sz w:val="16"/>
          <w:szCs w:val="16"/>
        </w:rPr>
        <w:t>? "Запуск всех тестов...</w:t>
      </w:r>
      <w:proofErr w:type="gramStart"/>
      <w:r w:rsidRPr="000D3620">
        <w:rPr>
          <w:color w:val="0D0D0D"/>
          <w:sz w:val="16"/>
          <w:szCs w:val="16"/>
        </w:rPr>
        <w:t>" :</w:t>
      </w:r>
      <w:proofErr w:type="gramEnd"/>
      <w:r w:rsidRPr="000D3620">
        <w:rPr>
          <w:color w:val="0D0D0D"/>
          <w:sz w:val="16"/>
          <w:szCs w:val="16"/>
        </w:rPr>
        <w:t xml:space="preserve"> "Запуск выбранных тестов...");</w:t>
      </w:r>
    </w:p>
    <w:p w14:paraId="056F87E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r w:rsidRPr="000D3620">
        <w:rPr>
          <w:color w:val="0D0D0D"/>
          <w:sz w:val="16"/>
          <w:szCs w:val="16"/>
          <w:lang w:val="en-US"/>
        </w:rPr>
        <w:t>Task&lt;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>&gt; task = new Task&lt;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22BDC5D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@Override</w:t>
      </w:r>
    </w:p>
    <w:p w14:paraId="655ACA6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protected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call(</w:t>
      </w:r>
      <w:proofErr w:type="gramEnd"/>
      <w:r w:rsidRPr="000D3620">
        <w:rPr>
          <w:color w:val="0D0D0D"/>
          <w:sz w:val="16"/>
          <w:szCs w:val="16"/>
          <w:lang w:val="en-US"/>
        </w:rPr>
        <w:t>) throws Exception {</w:t>
      </w:r>
    </w:p>
    <w:p w14:paraId="6713A55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TestRunner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runner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TestRunner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7BABED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fast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fastModeCheck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null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fastModeCheck.isSelected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5239105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runner.run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getXmlFileName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), </w:t>
      </w:r>
      <w:proofErr w:type="spellStart"/>
      <w:r w:rsidRPr="000D3620">
        <w:rPr>
          <w:color w:val="0D0D0D"/>
          <w:sz w:val="16"/>
          <w:szCs w:val="16"/>
          <w:lang w:val="en-US"/>
        </w:rPr>
        <w:t>urlField.getText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(),</w:t>
      </w:r>
    </w:p>
    <w:p w14:paraId="7234640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null, </w:t>
      </w:r>
      <w:proofErr w:type="spellStart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>, fast);</w:t>
      </w:r>
    </w:p>
    <w:p w14:paraId="5EEDF72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6A30276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};</w:t>
      </w:r>
    </w:p>
    <w:p w14:paraId="546575A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task.setOnSucceeded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(event -&gt; {</w:t>
      </w:r>
    </w:p>
    <w:p w14:paraId="535EBD6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task.getValue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495651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displayResults</w:t>
      </w:r>
      <w:proofErr w:type="spellEnd"/>
      <w:r w:rsidRPr="000D3620">
        <w:rPr>
          <w:color w:val="0D0D0D"/>
          <w:sz w:val="16"/>
          <w:szCs w:val="16"/>
          <w:lang w:val="en-US"/>
        </w:rPr>
        <w:t>(result);</w:t>
      </w:r>
    </w:p>
    <w:p w14:paraId="2255396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reportDao.saveRun</w:t>
      </w:r>
      <w:proofErr w:type="spellEnd"/>
      <w:r w:rsidRPr="000D3620">
        <w:rPr>
          <w:color w:val="0D0D0D"/>
          <w:sz w:val="16"/>
          <w:szCs w:val="16"/>
          <w:lang w:val="en-US"/>
        </w:rPr>
        <w:t>(result);</w:t>
      </w:r>
    </w:p>
    <w:p w14:paraId="3A87972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progressBar.setVisible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7EBEAD9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btnRunTests.setDisable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7416BF2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btnRunSelected.setDisable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27AFABF6" w14:textId="77777777" w:rsidR="00765912" w:rsidRPr="00644DBC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r w:rsidRPr="00644DBC">
        <w:rPr>
          <w:color w:val="0D0D0D"/>
          <w:sz w:val="16"/>
          <w:szCs w:val="16"/>
          <w:lang w:val="en-US"/>
        </w:rPr>
        <w:t>.</w:t>
      </w:r>
      <w:r w:rsidRPr="000D3620">
        <w:rPr>
          <w:color w:val="0D0D0D"/>
          <w:sz w:val="16"/>
          <w:szCs w:val="16"/>
          <w:lang w:val="en-US"/>
        </w:rPr>
        <w:t>setText</w:t>
      </w:r>
      <w:proofErr w:type="spellEnd"/>
      <w:r w:rsidRPr="00644DBC">
        <w:rPr>
          <w:color w:val="0D0D0D"/>
          <w:sz w:val="16"/>
          <w:szCs w:val="16"/>
          <w:lang w:val="en-US"/>
        </w:rPr>
        <w:t>("</w:t>
      </w:r>
      <w:r w:rsidRPr="000D3620">
        <w:rPr>
          <w:color w:val="0D0D0D"/>
          <w:sz w:val="16"/>
          <w:szCs w:val="16"/>
        </w:rPr>
        <w:t>Тесты</w:t>
      </w:r>
      <w:r w:rsidRPr="00644DBC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завершены</w:t>
      </w:r>
      <w:r w:rsidRPr="00644DBC">
        <w:rPr>
          <w:color w:val="0D0D0D"/>
          <w:sz w:val="16"/>
          <w:szCs w:val="16"/>
          <w:lang w:val="en-US"/>
        </w:rPr>
        <w:t>");</w:t>
      </w:r>
    </w:p>
    <w:p w14:paraId="1964B4CA" w14:textId="77777777" w:rsidR="00765912" w:rsidRPr="00644DBC" w:rsidRDefault="00765912" w:rsidP="00765912">
      <w:pPr>
        <w:rPr>
          <w:color w:val="0D0D0D"/>
          <w:sz w:val="16"/>
          <w:szCs w:val="16"/>
        </w:rPr>
      </w:pPr>
      <w:r w:rsidRPr="00644DBC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"Тесты завершены. </w:t>
      </w:r>
      <w:r w:rsidRPr="00C66B16">
        <w:rPr>
          <w:color w:val="0D0D0D"/>
          <w:sz w:val="16"/>
          <w:szCs w:val="16"/>
        </w:rPr>
        <w:t>Всего</w:t>
      </w:r>
      <w:r w:rsidRPr="00644DBC">
        <w:rPr>
          <w:color w:val="0D0D0D"/>
          <w:sz w:val="16"/>
          <w:szCs w:val="16"/>
        </w:rPr>
        <w:t xml:space="preserve">: " + </w:t>
      </w:r>
      <w:proofErr w:type="gramStart"/>
      <w:r w:rsidRPr="000D3620">
        <w:rPr>
          <w:color w:val="0D0D0D"/>
          <w:sz w:val="16"/>
          <w:szCs w:val="16"/>
          <w:lang w:val="en-US"/>
        </w:rPr>
        <w:t>result</w:t>
      </w:r>
      <w:r w:rsidRPr="00644DBC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getTotalTests</w:t>
      </w:r>
      <w:proofErr w:type="spellEnd"/>
      <w:proofErr w:type="gramEnd"/>
      <w:r w:rsidRPr="00644DBC">
        <w:rPr>
          <w:color w:val="0D0D0D"/>
          <w:sz w:val="16"/>
          <w:szCs w:val="16"/>
        </w:rPr>
        <w:t>()</w:t>
      </w:r>
    </w:p>
    <w:p w14:paraId="47787A9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644DBC">
        <w:rPr>
          <w:color w:val="0D0D0D"/>
          <w:sz w:val="16"/>
          <w:szCs w:val="16"/>
        </w:rPr>
        <w:t xml:space="preserve">                    </w:t>
      </w:r>
      <w:r w:rsidRPr="000D3620">
        <w:rPr>
          <w:color w:val="0D0D0D"/>
          <w:sz w:val="16"/>
          <w:szCs w:val="16"/>
          <w:lang w:val="en-US"/>
        </w:rPr>
        <w:t xml:space="preserve">+ ", </w:t>
      </w:r>
      <w:proofErr w:type="spellStart"/>
      <w:r w:rsidRPr="000D3620">
        <w:rPr>
          <w:color w:val="0D0D0D"/>
          <w:sz w:val="16"/>
          <w:szCs w:val="16"/>
          <w:lang w:val="en-US"/>
        </w:rPr>
        <w:t>Успешно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7404624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+ ", 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673A183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"HTML-</w:t>
      </w:r>
      <w:proofErr w:type="spellStart"/>
      <w:r w:rsidRPr="000D3620">
        <w:rPr>
          <w:color w:val="0D0D0D"/>
          <w:sz w:val="16"/>
          <w:szCs w:val="16"/>
          <w:lang w:val="en-US"/>
        </w:rPr>
        <w:t>отчёт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(v5, с </w:t>
      </w:r>
      <w:proofErr w:type="spellStart"/>
      <w:r w:rsidRPr="000D3620">
        <w:rPr>
          <w:color w:val="0D0D0D"/>
          <w:sz w:val="16"/>
          <w:szCs w:val="16"/>
          <w:lang w:val="en-US"/>
        </w:rPr>
        <w:t>фотолетописью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):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"/target/run-report.html");</w:t>
      </w:r>
    </w:p>
    <w:p w14:paraId="3ABF4C8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"HTML-</w:t>
      </w:r>
      <w:proofErr w:type="spellStart"/>
      <w:r w:rsidRPr="000D3620">
        <w:rPr>
          <w:color w:val="0D0D0D"/>
          <w:sz w:val="16"/>
          <w:szCs w:val="16"/>
          <w:lang w:val="en-US"/>
        </w:rPr>
        <w:t>отчёт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стандартный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surefire):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"/target/site/surefire-report.html");</w:t>
      </w:r>
    </w:p>
    <w:p w14:paraId="57E85F8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"CSV-</w:t>
      </w:r>
      <w:proofErr w:type="spellStart"/>
      <w:r w:rsidRPr="000D3620">
        <w:rPr>
          <w:color w:val="0D0D0D"/>
          <w:sz w:val="16"/>
          <w:szCs w:val="16"/>
          <w:lang w:val="en-US"/>
        </w:rPr>
        <w:t>отчёт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"/target/run-report.csv");</w:t>
      </w:r>
    </w:p>
    <w:p w14:paraId="08A6125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Скриншоты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"/target/screenshots/");</w:t>
      </w:r>
    </w:p>
    <w:p w14:paraId="6619777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result.getMavenOutput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result</w:t>
      </w:r>
      <w:proofErr w:type="gramEnd"/>
      <w:r w:rsidRPr="000D3620">
        <w:rPr>
          <w:color w:val="0D0D0D"/>
          <w:sz w:val="16"/>
          <w:szCs w:val="16"/>
          <w:lang w:val="en-US"/>
        </w:rPr>
        <w:t>.getMavenOutput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A0888A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"=== </w:t>
      </w:r>
      <w:proofErr w:type="spellStart"/>
      <w:r w:rsidRPr="000D3620">
        <w:rPr>
          <w:color w:val="0D0D0D"/>
          <w:sz w:val="16"/>
          <w:szCs w:val="16"/>
          <w:lang w:val="en-US"/>
        </w:rPr>
        <w:t>Вывод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Maven ===");</w:t>
      </w:r>
    </w:p>
    <w:p w14:paraId="346FAE5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lines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result.getMavenOutput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).split</w:t>
      </w:r>
      <w:proofErr w:type="gramEnd"/>
      <w:r w:rsidRPr="000D3620">
        <w:rPr>
          <w:color w:val="0D0D0D"/>
          <w:sz w:val="16"/>
          <w:szCs w:val="16"/>
          <w:lang w:val="en-US"/>
        </w:rPr>
        <w:t>("\n");</w:t>
      </w:r>
    </w:p>
    <w:p w14:paraId="3B7FE54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int start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Math.max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0,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lines.length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- 100);</w:t>
      </w:r>
    </w:p>
    <w:p w14:paraId="348C561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for (int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start;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lines.length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i++) {</w:t>
      </w:r>
    </w:p>
    <w:p w14:paraId="06CFCD7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log(lines[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]);</w:t>
      </w:r>
    </w:p>
    <w:p w14:paraId="6D0ABDB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501C69F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"=== </w:t>
      </w:r>
      <w:proofErr w:type="spellStart"/>
      <w:r w:rsidRPr="000D3620">
        <w:rPr>
          <w:color w:val="0D0D0D"/>
          <w:sz w:val="16"/>
          <w:szCs w:val="16"/>
          <w:lang w:val="en-US"/>
        </w:rPr>
        <w:t>Конец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вывода Maven ===");</w:t>
      </w:r>
    </w:p>
    <w:p w14:paraId="6D1954B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7FD498B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765912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19F4B952" w14:textId="77777777" w:rsidR="00B51B8E" w:rsidRPr="000D3620" w:rsidRDefault="00B51B8E" w:rsidP="00B51B8E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16"/>
          <w:szCs w:val="16"/>
          <w:lang w:val="en-US"/>
        </w:rPr>
        <w:lastRenderedPageBreak/>
        <w:t xml:space="preserve">      </w:t>
      </w:r>
      <w:r w:rsidRPr="000D3620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2.5. </w:t>
      </w:r>
      <w:r w:rsidRPr="000D3620">
        <w:rPr>
          <w:color w:val="0D0D0D"/>
          <w:sz w:val="28"/>
          <w:szCs w:val="28"/>
        </w:rPr>
        <w:t>Продолжение</w:t>
      </w:r>
    </w:p>
    <w:p w14:paraId="5C7641D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FC9117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});</w:t>
      </w:r>
    </w:p>
    <w:p w14:paraId="1FB0418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task.setOnFailed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(event -&gt; {</w:t>
      </w:r>
    </w:p>
    <w:p w14:paraId="47CE81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progressBar.setVisible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583BB0F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btnRunTests.setDisable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0500CA8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btnRunSelected.setDisable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0A6551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запуска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6BE1C8F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task.getException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4FE877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task.getException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242F62D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});</w:t>
      </w:r>
    </w:p>
    <w:p w14:paraId="48EFA5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new Thread(task</w:t>
      </w:r>
      <w:proofErr w:type="gramStart"/>
      <w:r w:rsidRPr="000D3620">
        <w:rPr>
          <w:color w:val="0D0D0D"/>
          <w:sz w:val="16"/>
          <w:szCs w:val="16"/>
          <w:lang w:val="en-US"/>
        </w:rPr>
        <w:t>).start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CBB5F1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B3AB6B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68146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@FXML</w:t>
      </w:r>
    </w:p>
    <w:p w14:paraId="2889E86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onShowHistory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4DA4B09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var runs = </w:t>
      </w:r>
      <w:proofErr w:type="spellStart"/>
      <w:r w:rsidRPr="000D3620">
        <w:rPr>
          <w:color w:val="0D0D0D"/>
          <w:sz w:val="16"/>
          <w:szCs w:val="16"/>
          <w:lang w:val="en-US"/>
        </w:rPr>
        <w:t>reportDao.getAllRuns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4218A65E" w14:textId="77777777" w:rsidR="00B51B8E" w:rsidRPr="00644DBC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if</w:t>
      </w:r>
      <w:r w:rsidRPr="00644DBC">
        <w:rPr>
          <w:color w:val="0D0D0D"/>
          <w:sz w:val="16"/>
          <w:szCs w:val="16"/>
        </w:rPr>
        <w:t xml:space="preserve"> (</w:t>
      </w:r>
      <w:proofErr w:type="gramStart"/>
      <w:r w:rsidRPr="000D3620">
        <w:rPr>
          <w:color w:val="0D0D0D"/>
          <w:sz w:val="16"/>
          <w:szCs w:val="16"/>
          <w:lang w:val="en-US"/>
        </w:rPr>
        <w:t>runs</w:t>
      </w:r>
      <w:r w:rsidRPr="00644DBC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644DBC">
        <w:rPr>
          <w:color w:val="0D0D0D"/>
          <w:sz w:val="16"/>
          <w:szCs w:val="16"/>
        </w:rPr>
        <w:t>()) {</w:t>
      </w:r>
    </w:p>
    <w:p w14:paraId="46B33F7C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644DBC">
        <w:rPr>
          <w:color w:val="0D0D0D"/>
          <w:sz w:val="16"/>
          <w:szCs w:val="16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"История прогонов пуста.");</w:t>
      </w:r>
    </w:p>
    <w:p w14:paraId="659761FE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</w:t>
      </w:r>
      <w:r w:rsidRPr="000D3620">
        <w:rPr>
          <w:color w:val="0D0D0D"/>
          <w:sz w:val="16"/>
          <w:szCs w:val="16"/>
        </w:rPr>
        <w:t>;</w:t>
      </w:r>
    </w:p>
    <w:p w14:paraId="7B97475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r w:rsidRPr="000D3620">
        <w:rPr>
          <w:color w:val="0D0D0D"/>
          <w:sz w:val="16"/>
          <w:szCs w:val="16"/>
          <w:lang w:val="en-US"/>
        </w:rPr>
        <w:t>}</w:t>
      </w:r>
    </w:p>
    <w:p w14:paraId="75985D9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sb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"=== </w:t>
      </w:r>
      <w:proofErr w:type="spellStart"/>
      <w:r w:rsidRPr="000D3620">
        <w:rPr>
          <w:color w:val="0D0D0D"/>
          <w:sz w:val="16"/>
          <w:szCs w:val="16"/>
          <w:lang w:val="en-US"/>
        </w:rPr>
        <w:t>История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прогонов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===\n");</w:t>
      </w:r>
    </w:p>
    <w:p w14:paraId="714B88A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run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runs) {</w:t>
      </w:r>
    </w:p>
    <w:p w14:paraId="79C55E6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String.format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("[%s] XML: %s | URL: %s | </w:t>
      </w:r>
      <w:proofErr w:type="spellStart"/>
      <w:r w:rsidRPr="000D3620">
        <w:rPr>
          <w:color w:val="0D0D0D"/>
          <w:sz w:val="16"/>
          <w:szCs w:val="16"/>
          <w:lang w:val="en-US"/>
        </w:rPr>
        <w:t>Всего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%d | OK: %d | 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%d | </w:t>
      </w:r>
      <w:proofErr w:type="spellStart"/>
      <w:r w:rsidRPr="000D3620">
        <w:rPr>
          <w:color w:val="0D0D0D"/>
          <w:sz w:val="16"/>
          <w:szCs w:val="16"/>
          <w:lang w:val="en-US"/>
        </w:rPr>
        <w:t>Время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%d </w:t>
      </w:r>
      <w:proofErr w:type="spellStart"/>
      <w:r w:rsidRPr="000D3620">
        <w:rPr>
          <w:color w:val="0D0D0D"/>
          <w:sz w:val="16"/>
          <w:szCs w:val="16"/>
          <w:lang w:val="en-US"/>
        </w:rPr>
        <w:t>мс</w:t>
      </w:r>
      <w:proofErr w:type="spellEnd"/>
      <w:r w:rsidRPr="000D3620">
        <w:rPr>
          <w:color w:val="0D0D0D"/>
          <w:sz w:val="16"/>
          <w:szCs w:val="16"/>
          <w:lang w:val="en-US"/>
        </w:rPr>
        <w:t>\n",</w:t>
      </w:r>
    </w:p>
    <w:p w14:paraId="23C488F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run.getRunTimestamp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run.getXmlFileName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run.getBaseUrl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</w:t>
      </w:r>
    </w:p>
    <w:p w14:paraId="45C8227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run.getTotalTests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()));</w:t>
      </w:r>
    </w:p>
    <w:p w14:paraId="29DEC67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2705C2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log(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B8D3D3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runs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4471F4B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displayResults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runs.get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0));</w:t>
      </w:r>
    </w:p>
    <w:p w14:paraId="62C50D5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C9E3AD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D4441B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displayResults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result) {</w:t>
      </w:r>
    </w:p>
    <w:p w14:paraId="5E98F93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ObservableList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rows = </w:t>
      </w:r>
      <w:proofErr w:type="spellStart"/>
      <w:r w:rsidRPr="000D3620">
        <w:rPr>
          <w:color w:val="0D0D0D"/>
          <w:sz w:val="16"/>
          <w:szCs w:val="16"/>
          <w:lang w:val="en-US"/>
        </w:rPr>
        <w:t>FXCollections.observableArrayList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2D9EA67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result.getResults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3A655FD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message;</w:t>
      </w:r>
    </w:p>
    <w:p w14:paraId="5E1A02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tcr.getFailureMessage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tcr</w:t>
      </w:r>
      <w:proofErr w:type="gramEnd"/>
      <w:r w:rsidRPr="000D3620">
        <w:rPr>
          <w:color w:val="0D0D0D"/>
          <w:sz w:val="16"/>
          <w:szCs w:val="16"/>
          <w:lang w:val="en-US"/>
        </w:rPr>
        <w:t>.getFailureMessage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26E8B5E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message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tcr.getFailureMessage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897283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tcr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isSkipped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69EDF8B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message = "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✓</w:t>
      </w:r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Проверено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tcr.getMethodName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96BED5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{</w:t>
      </w:r>
    </w:p>
    <w:p w14:paraId="6C7DAA9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message = "";</w:t>
      </w:r>
    </w:p>
    <w:p w14:paraId="2C05C68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749E366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rows.add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749B10C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</w:t>
      </w:r>
    </w:p>
    <w:p w14:paraId="7BE03F3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tcr.getMethodName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</w:t>
      </w:r>
    </w:p>
    <w:p w14:paraId="64E7255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tcr.isSkipped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"SKIP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"OK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"FAIL"),</w:t>
      </w:r>
    </w:p>
    <w:p w14:paraId="129018C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+ " </w:t>
      </w:r>
      <w:proofErr w:type="spellStart"/>
      <w:r w:rsidRPr="000D3620">
        <w:rPr>
          <w:color w:val="0D0D0D"/>
          <w:sz w:val="16"/>
          <w:szCs w:val="16"/>
          <w:lang w:val="en-US"/>
        </w:rPr>
        <w:t>мс</w:t>
      </w:r>
      <w:proofErr w:type="spellEnd"/>
      <w:r w:rsidRPr="000D3620">
        <w:rPr>
          <w:color w:val="0D0D0D"/>
          <w:sz w:val="16"/>
          <w:szCs w:val="16"/>
          <w:lang w:val="en-US"/>
        </w:rPr>
        <w:t>",</w:t>
      </w:r>
    </w:p>
    <w:p w14:paraId="3D14520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message</w:t>
      </w:r>
    </w:p>
    <w:p w14:paraId="4F9BC36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));</w:t>
      </w:r>
    </w:p>
    <w:p w14:paraId="25A4906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545740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resultsTable.setItems</w:t>
      </w:r>
      <w:proofErr w:type="spellEnd"/>
      <w:r w:rsidRPr="000D3620">
        <w:rPr>
          <w:color w:val="0D0D0D"/>
          <w:sz w:val="16"/>
          <w:szCs w:val="16"/>
          <w:lang w:val="en-US"/>
        </w:rPr>
        <w:t>(rows);</w:t>
      </w:r>
    </w:p>
    <w:p w14:paraId="4481D1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colStatus.setCellFactory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(column -&gt; new </w:t>
      </w:r>
      <w:proofErr w:type="spellStart"/>
      <w:r w:rsidRPr="000D3620">
        <w:rPr>
          <w:color w:val="0D0D0D"/>
          <w:sz w:val="16"/>
          <w:szCs w:val="16"/>
          <w:lang w:val="en-US"/>
        </w:rPr>
        <w:t>TableCell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>, String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433C6C6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@Override</w:t>
      </w:r>
    </w:p>
    <w:p w14:paraId="001899F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protected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updateItem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item,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empty) {</w:t>
      </w:r>
    </w:p>
    <w:p w14:paraId="4AD7890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super.updateItem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(item, empty);</w:t>
      </w:r>
    </w:p>
    <w:p w14:paraId="49B175E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setText</w:t>
      </w:r>
      <w:proofErr w:type="spellEnd"/>
      <w:r w:rsidRPr="000D3620">
        <w:rPr>
          <w:color w:val="0D0D0D"/>
          <w:sz w:val="16"/>
          <w:szCs w:val="16"/>
          <w:lang w:val="en-US"/>
        </w:rPr>
        <w:t>(item);</w:t>
      </w:r>
    </w:p>
    <w:p w14:paraId="3805705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(empty || item == null) {</w:t>
      </w:r>
    </w:p>
    <w:p w14:paraId="43B3ADB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"");</w:t>
      </w:r>
    </w:p>
    <w:p w14:paraId="5F1D40B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OK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(item)) {</w:t>
      </w:r>
    </w:p>
    <w:p w14:paraId="0047AB0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-background-color: #c8e6c9;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#2e7d32;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-font-weight: bold;");</w:t>
      </w:r>
    </w:p>
    <w:p w14:paraId="587823F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SKIP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(item)) {</w:t>
      </w:r>
    </w:p>
    <w:p w14:paraId="1409D74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-background-color: #fff9c4;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#f57f17;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-font-weight: bold;");</w:t>
      </w:r>
    </w:p>
    <w:p w14:paraId="5894F81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FAIL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(item)) {</w:t>
      </w:r>
    </w:p>
    <w:p w14:paraId="65FE6BC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-background-color: #ffcdd2;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#c62828;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-font-weight: bold;");</w:t>
      </w:r>
    </w:p>
    <w:p w14:paraId="6C78F6C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{</w:t>
      </w:r>
    </w:p>
    <w:p w14:paraId="779FE91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"");</w:t>
      </w:r>
    </w:p>
    <w:p w14:paraId="4CBDE53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2C0EF19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5457887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});</w:t>
      </w:r>
    </w:p>
    <w:p w14:paraId="3D1C4B0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totalLabel.setText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Всего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result.getTotalTests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1770BB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passedLabel.setText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Успешно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+ " | </w:t>
      </w:r>
      <w:proofErr w:type="spellStart"/>
      <w:r w:rsidRPr="000D3620">
        <w:rPr>
          <w:color w:val="0D0D0D"/>
          <w:sz w:val="16"/>
          <w:szCs w:val="16"/>
          <w:lang w:val="en-US"/>
        </w:rPr>
        <w:t>Пропущено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4F07FEA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failedLabel.setText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0C0605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F3C1C6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getXmlFileName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701B7E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path = </w:t>
      </w:r>
      <w:proofErr w:type="spellStart"/>
      <w:r w:rsidRPr="000D3620">
        <w:rPr>
          <w:color w:val="0D0D0D"/>
          <w:sz w:val="16"/>
          <w:szCs w:val="16"/>
          <w:lang w:val="en-US"/>
        </w:rPr>
        <w:t>xmlPathField.getText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69CB38B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(path == null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path.isEmpty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"unknown.xml";</w:t>
      </w:r>
    </w:p>
    <w:p w14:paraId="344B54E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new File(path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904803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CB7086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String message) {</w:t>
      </w:r>
    </w:p>
    <w:p w14:paraId="24CA5C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Platform.runLater</w:t>
      </w:r>
      <w:proofErr w:type="spellEnd"/>
      <w:r w:rsidRPr="000D3620">
        <w:rPr>
          <w:color w:val="0D0D0D"/>
          <w:sz w:val="16"/>
          <w:szCs w:val="16"/>
          <w:lang w:val="en-US"/>
        </w:rPr>
        <w:t>(() -&gt; {</w:t>
      </w:r>
    </w:p>
    <w:p w14:paraId="024B180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logArea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15E59E9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logArea.appendText</w:t>
      </w:r>
      <w:proofErr w:type="spellEnd"/>
      <w:r w:rsidRPr="000D3620">
        <w:rPr>
          <w:color w:val="0D0D0D"/>
          <w:sz w:val="16"/>
          <w:szCs w:val="16"/>
          <w:lang w:val="en-US"/>
        </w:rPr>
        <w:t>(message + "\n");</w:t>
      </w:r>
    </w:p>
    <w:p w14:paraId="250286E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6CFD96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});</w:t>
      </w:r>
    </w:p>
    <w:p w14:paraId="57834C6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3178D6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title, String content) {</w:t>
      </w:r>
    </w:p>
    <w:p w14:paraId="1998447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Platform.runLater</w:t>
      </w:r>
      <w:proofErr w:type="spellEnd"/>
      <w:r w:rsidRPr="000D3620">
        <w:rPr>
          <w:color w:val="0D0D0D"/>
          <w:sz w:val="16"/>
          <w:szCs w:val="16"/>
          <w:lang w:val="en-US"/>
        </w:rPr>
        <w:t>(() -&gt; {</w:t>
      </w:r>
    </w:p>
    <w:p w14:paraId="01867A5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Alert </w:t>
      </w:r>
      <w:proofErr w:type="spellStart"/>
      <w:r w:rsidRPr="000D3620">
        <w:rPr>
          <w:color w:val="0D0D0D"/>
          <w:sz w:val="16"/>
          <w:szCs w:val="16"/>
          <w:lang w:val="en-US"/>
        </w:rPr>
        <w:t>alert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gramStart"/>
      <w:r w:rsidRPr="000D3620">
        <w:rPr>
          <w:color w:val="0D0D0D"/>
          <w:sz w:val="16"/>
          <w:szCs w:val="16"/>
          <w:lang w:val="en-US"/>
        </w:rPr>
        <w:t>Alert(</w:t>
      </w:r>
      <w:proofErr w:type="spellStart"/>
      <w:r w:rsidRPr="000D3620">
        <w:rPr>
          <w:color w:val="0D0D0D"/>
          <w:sz w:val="16"/>
          <w:szCs w:val="16"/>
          <w:lang w:val="en-US"/>
        </w:rPr>
        <w:t>Alert.AlertType.ERROR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F104CE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alert.setTitle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(title);</w:t>
      </w:r>
    </w:p>
    <w:p w14:paraId="4F62DF9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alert.setHeaderText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(null);</w:t>
      </w:r>
    </w:p>
    <w:p w14:paraId="1F2930A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alert.setContentText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(content);</w:t>
      </w:r>
    </w:p>
    <w:p w14:paraId="0A3CA26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alert.showAndWait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32F2F8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});</w:t>
      </w:r>
    </w:p>
    <w:p w14:paraId="543FD77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038CBC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class 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0DEDDD2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private final String 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9499E1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private final String </w:t>
      </w:r>
      <w:proofErr w:type="spellStart"/>
      <w:r w:rsidRPr="000D3620">
        <w:rPr>
          <w:color w:val="0D0D0D"/>
          <w:sz w:val="16"/>
          <w:szCs w:val="16"/>
          <w:lang w:val="en-US"/>
        </w:rPr>
        <w:t>methodName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842EDC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private final String status;</w:t>
      </w:r>
    </w:p>
    <w:p w14:paraId="5AA8332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private final String duration;</w:t>
      </w:r>
    </w:p>
    <w:p w14:paraId="01BFF6F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private final String message;</w:t>
      </w:r>
    </w:p>
    <w:p w14:paraId="3C71AB8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 </w:t>
      </w:r>
      <w:proofErr w:type="spellStart"/>
      <w:r w:rsidRPr="000D3620">
        <w:rPr>
          <w:color w:val="0D0D0D"/>
          <w:sz w:val="16"/>
          <w:szCs w:val="16"/>
          <w:lang w:val="en-US"/>
        </w:rPr>
        <w:t>methodName</w:t>
      </w:r>
      <w:proofErr w:type="spellEnd"/>
      <w:r w:rsidRPr="000D3620">
        <w:rPr>
          <w:color w:val="0D0D0D"/>
          <w:sz w:val="16"/>
          <w:szCs w:val="16"/>
          <w:lang w:val="en-US"/>
        </w:rPr>
        <w:t>, String status, String duration, String message) {</w:t>
      </w:r>
    </w:p>
    <w:p w14:paraId="6FCF5A4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0C731A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this.methodName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methodName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4C8C82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this.status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status;</w:t>
      </w:r>
    </w:p>
    <w:p w14:paraId="55B477D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this.duration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duration;</w:t>
      </w:r>
    </w:p>
    <w:p w14:paraId="07670E9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message;</w:t>
      </w:r>
    </w:p>
    <w:p w14:paraId="17A6636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54076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getClassName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7509584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getMethodName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methodName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028C5F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getStatus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status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5E423F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getDuration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duration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2E859AD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getMessage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message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56931D73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</w:t>
      </w:r>
      <w:r w:rsidRPr="000D3620">
        <w:rPr>
          <w:color w:val="0D0D0D"/>
          <w:sz w:val="16"/>
          <w:szCs w:val="16"/>
        </w:rPr>
        <w:t>}</w:t>
      </w:r>
    </w:p>
    <w:p w14:paraId="64DDA6B5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>}</w:t>
      </w:r>
    </w:p>
    <w:p w14:paraId="2651571B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</w:p>
    <w:p w14:paraId="1987691F" w14:textId="77777777" w:rsidR="00B51B8E" w:rsidRPr="000D3620" w:rsidRDefault="00B51B8E" w:rsidP="00765912">
      <w:pPr>
        <w:rPr>
          <w:color w:val="0D0D0D"/>
          <w:sz w:val="16"/>
          <w:szCs w:val="16"/>
        </w:rPr>
      </w:pPr>
    </w:p>
    <w:p w14:paraId="7AD89A95" w14:textId="77777777" w:rsidR="00B51B8E" w:rsidRPr="000D3620" w:rsidRDefault="00B51B8E" w:rsidP="00765912">
      <w:pPr>
        <w:spacing w:after="160" w:line="259" w:lineRule="auto"/>
        <w:rPr>
          <w:sz w:val="28"/>
          <w:szCs w:val="28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62AF3B8A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</w:p>
    <w:p w14:paraId="778C0F3F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B51B8E" w:rsidRPr="000D3620" w:rsidSect="00B51B8E">
          <w:headerReference w:type="default" r:id="rId108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На рис. П2.6 представлен текст класса EntityParser.java.</w:t>
      </w:r>
    </w:p>
    <w:p w14:paraId="5331D63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9F4501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model.Association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CB1D7E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model.EntityObject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DB4865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191C3B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00D374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</w:p>
    <w:p w14:paraId="360EF1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6533FE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parser.StaxUtils.attr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2C80FB5" w14:textId="77777777" w:rsidR="00B51B8E" w:rsidRPr="000D3620" w:rsidRDefault="00B51B8E" w:rsidP="00B51B8E">
      <w:pPr>
        <w:spacing w:line="360" w:lineRule="auto"/>
        <w:rPr>
          <w:color w:val="0D0D0D"/>
          <w:sz w:val="28"/>
          <w:szCs w:val="28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00F7DFB" w14:textId="77777777" w:rsidR="00B51B8E" w:rsidRPr="000D3620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2.6.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EntityParser.java</w:t>
      </w:r>
    </w:p>
    <w:p w14:paraId="6D60B6F6" w14:textId="77777777" w:rsidR="00B51B8E" w:rsidRPr="000D3620" w:rsidRDefault="00B51B8E" w:rsidP="00B51B8E">
      <w:pPr>
        <w:spacing w:after="160" w:line="259" w:lineRule="auto"/>
        <w:rPr>
          <w:sz w:val="28"/>
          <w:szCs w:val="28"/>
          <w:lang w:val="en-US"/>
        </w:rPr>
        <w:sectPr w:rsidR="00B51B8E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257DEBA" w14:textId="77777777" w:rsidR="00B51B8E" w:rsidRPr="000D3620" w:rsidRDefault="00B51B8E" w:rsidP="00B51B8E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16"/>
          <w:szCs w:val="16"/>
          <w:lang w:val="en-US"/>
        </w:rPr>
        <w:lastRenderedPageBreak/>
        <w:t xml:space="preserve">      </w:t>
      </w:r>
      <w:r w:rsidRPr="000D3620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2.6. </w:t>
      </w:r>
      <w:r w:rsidRPr="000D3620">
        <w:rPr>
          <w:color w:val="0D0D0D"/>
          <w:sz w:val="28"/>
          <w:szCs w:val="28"/>
        </w:rPr>
        <w:t>Продолжение</w:t>
      </w:r>
    </w:p>
    <w:p w14:paraId="7008414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7BD84C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C9CB34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_E3;</w:t>
      </w:r>
    </w:p>
    <w:p w14:paraId="72962F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069B401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pgParser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CF654E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6123CB4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this(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PropertyGroupParser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353A46D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7BBD2F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PropertyGroupParser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pgParser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1B98033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this.pgParser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pgParser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1BF965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DF767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parseObject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reader) throws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373C9A4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2AF6A91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53C1023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entity.setName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"name"));</w:t>
      </w:r>
    </w:p>
    <w:p w14:paraId="2E7FAAD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entity.setKeyName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keyName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72C8C06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entity.setFeatureName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featureName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1A8B381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entity.setNameValueMethod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nameValueMethod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69F4AFF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depth = 1;</w:t>
      </w:r>
    </w:p>
    <w:p w14:paraId="6B10559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&amp;&amp; depth &gt; 0) {</w:t>
      </w:r>
    </w:p>
    <w:p w14:paraId="6CB1B7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8D4355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00F1A4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depth++;</w:t>
      </w:r>
    </w:p>
    <w:p w14:paraId="5E6F0CB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ns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548F31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local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AA3DDC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AssociationObjectA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(local)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NS_</w:t>
      </w:r>
      <w:proofErr w:type="gramStart"/>
      <w:r w:rsidRPr="000D3620">
        <w:rPr>
          <w:color w:val="0D0D0D"/>
          <w:sz w:val="16"/>
          <w:szCs w:val="16"/>
          <w:lang w:val="en-US"/>
        </w:rPr>
        <w:t>E.equals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3B7FFC4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entity.getAssociations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parseAssociation</w:t>
      </w:r>
      <w:proofErr w:type="spellEnd"/>
      <w:r w:rsidRPr="000D3620">
        <w:rPr>
          <w:color w:val="0D0D0D"/>
          <w:sz w:val="16"/>
          <w:szCs w:val="16"/>
          <w:lang w:val="en-US"/>
        </w:rPr>
        <w:t>(reader));</w:t>
      </w:r>
    </w:p>
    <w:p w14:paraId="37FCFEB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depth--;</w:t>
      </w:r>
    </w:p>
    <w:p w14:paraId="7FC56A2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Properties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(local)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NS_</w:t>
      </w:r>
      <w:proofErr w:type="gramStart"/>
      <w:r w:rsidRPr="000D3620">
        <w:rPr>
          <w:color w:val="0D0D0D"/>
          <w:sz w:val="16"/>
          <w:szCs w:val="16"/>
          <w:lang w:val="en-US"/>
        </w:rPr>
        <w:t>E.equals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5387588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entity.getPropertyGroups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(pgParser.parsePropertyGroup(reader));</w:t>
      </w:r>
    </w:p>
    <w:p w14:paraId="0A5C099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depth--;</w:t>
      </w:r>
    </w:p>
    <w:p w14:paraId="07E8917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0021512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XMLStreamConstants.END_ELEMENT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1932431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depth--;</w:t>
      </w:r>
    </w:p>
    <w:p w14:paraId="3844BCF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401268B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1D4812B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entity;</w:t>
      </w:r>
    </w:p>
    <w:p w14:paraId="7103C9D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962BCC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Association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parseAssociation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reader) throws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1BF20F2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Association </w:t>
      </w:r>
      <w:proofErr w:type="spellStart"/>
      <w:r w:rsidRPr="000D3620">
        <w:rPr>
          <w:color w:val="0D0D0D"/>
          <w:sz w:val="16"/>
          <w:szCs w:val="16"/>
          <w:lang w:val="en-US"/>
        </w:rPr>
        <w:t>assoc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gramStart"/>
      <w:r w:rsidRPr="000D3620">
        <w:rPr>
          <w:color w:val="0D0D0D"/>
          <w:sz w:val="16"/>
          <w:szCs w:val="16"/>
          <w:lang w:val="en-US"/>
        </w:rPr>
        <w:t>Association(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303CA06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20E2DA6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assoc.setRoleA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role_A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39E1575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assoc.setRoleB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role_B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14E1829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assoc.setRoleACaption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role_A_caption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2A5BEC1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assoc.setFeatureName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featureName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237C22C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assoc.setAssociationId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associationID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6C4E83D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assoc.setFlagDisplay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("1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flag_display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1B2458E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assoc.setAddFromTree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("1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addFromTree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5C7427C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depth = 1;</w:t>
      </w:r>
    </w:p>
    <w:p w14:paraId="6F26F98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&amp;&amp; depth &gt; 0) {</w:t>
      </w:r>
    </w:p>
    <w:p w14:paraId="453F69A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CC56C7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2CDEAC3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depth++;</w:t>
      </w:r>
    </w:p>
    <w:p w14:paraId="75812FB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local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8105DB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ns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6E908F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Qualifier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550A5F9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assoc.setSearchGuid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searchGUID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0A0339D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AssociateItem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38CDE5B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assoc.setAssociateItemGuid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4DF2485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assoc.setAssociateItemName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"name"));</w:t>
      </w:r>
    </w:p>
    <w:p w14:paraId="62CE078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15046CD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XMLStreamConstants.END_ELEMENT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65CF311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depth--;</w:t>
      </w:r>
    </w:p>
    <w:p w14:paraId="589A3A4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2FBAC59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B3AAE6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assoc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541BE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6302B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410B79A2" w14:textId="77777777" w:rsidR="00B51B8E" w:rsidRPr="000D3620" w:rsidRDefault="00B51B8E" w:rsidP="00B51B8E">
      <w:pPr>
        <w:spacing w:after="160" w:line="259" w:lineRule="auto"/>
        <w:rPr>
          <w:sz w:val="28"/>
          <w:szCs w:val="28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046129E" w14:textId="77777777" w:rsidR="00B51B8E" w:rsidRPr="000D3620" w:rsidRDefault="00B51B8E" w:rsidP="00B51B8E">
      <w:pPr>
        <w:spacing w:after="160" w:line="259" w:lineRule="auto"/>
        <w:rPr>
          <w:sz w:val="28"/>
          <w:szCs w:val="28"/>
          <w:lang w:val="en-US"/>
        </w:rPr>
      </w:pPr>
    </w:p>
    <w:p w14:paraId="4B451E46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B51B8E" w:rsidRPr="000D3620" w:rsidSect="00B51B8E">
          <w:headerReference w:type="default" r:id="rId109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На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П2.7 представлен текст класса PropertyGroupParser.java.</w:t>
      </w:r>
    </w:p>
    <w:p w14:paraId="35A74C6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E2AF79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</w:t>
      </w:r>
      <w:proofErr w:type="spellEnd"/>
      <w:r w:rsidRPr="000D3620">
        <w:rPr>
          <w:color w:val="0D0D0D"/>
          <w:sz w:val="16"/>
          <w:szCs w:val="16"/>
          <w:lang w:val="en-US"/>
        </w:rPr>
        <w:t>.*</w:t>
      </w:r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016A26F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0659EF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590E77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30B9A5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parser.StaxUtils.attr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3F2CCF9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parser.StaxUtils.parseInt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3525122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parser.StaxUtils.skipToEnd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A3709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C84070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_E3;</w:t>
      </w:r>
    </w:p>
    <w:p w14:paraId="500DCFF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3CF0E4D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parsePropertyGroup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reader) throws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0087F45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group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AB52DC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13A92CE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stereoType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5C2BFBD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"name"));</w:t>
      </w:r>
    </w:p>
    <w:p w14:paraId="1E6A7A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group.setDmodule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dmodule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75D9D92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group.setTypeLink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type_link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416BC9F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group.setFlagDisplay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("1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flag_display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5F2FCFB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group.setOrderNumber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parseInt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order_number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483F6D4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depth = 1;</w:t>
      </w:r>
    </w:p>
    <w:p w14:paraId="4450FF0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&amp;&amp; depth &gt; 0) {</w:t>
      </w:r>
    </w:p>
    <w:p w14:paraId="7255C5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F8104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73A611D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depth++;</w:t>
      </w:r>
    </w:p>
    <w:p w14:paraId="4506817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ns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5A102C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local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CF54D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Property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(local)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NS_</w:t>
      </w:r>
      <w:proofErr w:type="gramStart"/>
      <w:r w:rsidRPr="000D3620">
        <w:rPr>
          <w:color w:val="0D0D0D"/>
          <w:sz w:val="16"/>
          <w:szCs w:val="16"/>
          <w:lang w:val="en-US"/>
        </w:rPr>
        <w:t>E.equals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599D094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group.getProperties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parseProperty</w:t>
      </w:r>
      <w:proofErr w:type="spellEnd"/>
      <w:r w:rsidRPr="000D3620">
        <w:rPr>
          <w:color w:val="0D0D0D"/>
          <w:sz w:val="16"/>
          <w:szCs w:val="16"/>
          <w:lang w:val="en-US"/>
        </w:rPr>
        <w:t>(reader));</w:t>
      </w:r>
    </w:p>
    <w:p w14:paraId="787B147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depth--;</w:t>
      </w:r>
    </w:p>
    <w:p w14:paraId="24CDAB6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Operation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01350D2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group.setOperation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parseOperation</w:t>
      </w:r>
      <w:proofErr w:type="spellEnd"/>
      <w:r w:rsidRPr="000D3620">
        <w:rPr>
          <w:color w:val="0D0D0D"/>
          <w:sz w:val="16"/>
          <w:szCs w:val="16"/>
          <w:lang w:val="en-US"/>
        </w:rPr>
        <w:t>(reader));</w:t>
      </w:r>
    </w:p>
    <w:p w14:paraId="6B461A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depth--;</w:t>
      </w:r>
    </w:p>
    <w:p w14:paraId="7B8327A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7194E9F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XMLStreamConstants.END_ELEMENT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78DF85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depth--;</w:t>
      </w:r>
    </w:p>
    <w:p w14:paraId="322120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3BF6F4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C00B67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group;</w:t>
      </w:r>
    </w:p>
    <w:p w14:paraId="12658FB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D47ED3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Property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parseProperty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reader) throws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2B6479F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Property prop = new </w:t>
      </w:r>
      <w:proofErr w:type="gramStart"/>
      <w:r w:rsidRPr="000D3620">
        <w:rPr>
          <w:color w:val="0D0D0D"/>
          <w:sz w:val="16"/>
          <w:szCs w:val="16"/>
          <w:lang w:val="en-US"/>
        </w:rPr>
        <w:t>Property(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8A73BB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52ABA10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"name"));</w:t>
      </w:r>
    </w:p>
    <w:p w14:paraId="1D4E059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stereoType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5539C04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prop.setDmodule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dmodule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239274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prop.setAttrName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attrName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447D038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prop.setTableName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table_name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0AFC419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prop.setAttrType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AttrType.fromXml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attrType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0A6CC32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prop.setRequired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("1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"necessarily")));</w:t>
      </w:r>
    </w:p>
    <w:p w14:paraId="09886B3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prop.setMask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"mask"));</w:t>
      </w:r>
    </w:p>
    <w:p w14:paraId="5185FCF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prop.setOrderNumber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parseInt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order_number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1C465D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prop.setFlagDisplay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("1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flag_display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52784CC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prop.setDefValueSource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defValueSource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6C26CE5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prop.setComment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"comment"));</w:t>
      </w:r>
    </w:p>
    <w:p w14:paraId="27C64A6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skipToEnd</w:t>
      </w:r>
      <w:proofErr w:type="spellEnd"/>
      <w:r w:rsidRPr="000D3620">
        <w:rPr>
          <w:color w:val="0D0D0D"/>
          <w:sz w:val="16"/>
          <w:szCs w:val="16"/>
          <w:lang w:val="en-US"/>
        </w:rPr>
        <w:t>(reader);</w:t>
      </w:r>
    </w:p>
    <w:p w14:paraId="7D211BD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prop;</w:t>
      </w:r>
    </w:p>
    <w:p w14:paraId="7A352F4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564083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Operation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parseOperation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reader) throws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499C1A32" w14:textId="77777777" w:rsidR="00B51B8E" w:rsidRPr="000D3620" w:rsidRDefault="00B51B8E" w:rsidP="00B51B8E">
      <w:pPr>
        <w:spacing w:after="160" w:line="259" w:lineRule="auto"/>
        <w:rPr>
          <w:sz w:val="28"/>
          <w:szCs w:val="28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4A5BF71" w14:textId="77777777" w:rsidR="00B51B8E" w:rsidRPr="000D3620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>2.</w:t>
      </w:r>
      <w:r w:rsidR="00EE78DA" w:rsidRPr="000D3620">
        <w:rPr>
          <w:color w:val="0D0D0D"/>
          <w:sz w:val="28"/>
          <w:szCs w:val="28"/>
          <w:lang w:val="en-US"/>
        </w:rPr>
        <w:t>7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PropertyGroupParser.java</w:t>
      </w:r>
    </w:p>
    <w:p w14:paraId="65AE0C45" w14:textId="77777777" w:rsidR="00B51B8E" w:rsidRPr="000D3620" w:rsidRDefault="00B51B8E" w:rsidP="00B51B8E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16"/>
          <w:szCs w:val="16"/>
          <w:lang w:val="en-US"/>
        </w:rPr>
        <w:lastRenderedPageBreak/>
        <w:t xml:space="preserve">  </w:t>
      </w:r>
      <w:r w:rsidRPr="000D3620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2.7. </w:t>
      </w:r>
      <w:r w:rsidRPr="000D3620">
        <w:rPr>
          <w:color w:val="0D0D0D"/>
          <w:sz w:val="28"/>
          <w:szCs w:val="28"/>
        </w:rPr>
        <w:t>Продолжение</w:t>
      </w:r>
    </w:p>
    <w:p w14:paraId="6119921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D05C90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Operation op = new </w:t>
      </w:r>
      <w:proofErr w:type="gramStart"/>
      <w:r w:rsidRPr="000D3620">
        <w:rPr>
          <w:color w:val="0D0D0D"/>
          <w:sz w:val="16"/>
          <w:szCs w:val="16"/>
          <w:lang w:val="en-US"/>
        </w:rPr>
        <w:t>Operation(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51FE017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188BDA2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op.setOperationMethod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operationMethod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483BBC9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op.setOperationModule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operationModule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36BDD05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depth = 1;</w:t>
      </w:r>
    </w:p>
    <w:p w14:paraId="2AEE159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&amp;&amp; depth &gt; 0) {</w:t>
      </w:r>
    </w:p>
    <w:p w14:paraId="0ABDF0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3B2126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5177FE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depth++;</w:t>
      </w:r>
    </w:p>
    <w:p w14:paraId="03754B6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ns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5DB13C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local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00926CD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OperationParam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0C66731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OperationParam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param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OperationParam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515ACE7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param.setName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"name"));</w:t>
      </w:r>
    </w:p>
    <w:p w14:paraId="23AE9F2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param.setParamType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paramType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7D1C721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param.setValueType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valueType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4751847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op.getParams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(param);</w:t>
      </w:r>
    </w:p>
    <w:p w14:paraId="1D52C3C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Modifier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0B2DBC9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Modifier mod = new </w:t>
      </w:r>
      <w:proofErr w:type="gramStart"/>
      <w:r w:rsidRPr="000D3620">
        <w:rPr>
          <w:color w:val="0D0D0D"/>
          <w:sz w:val="16"/>
          <w:szCs w:val="16"/>
          <w:lang w:val="en-US"/>
        </w:rPr>
        <w:t>Modifier(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4A93DD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mod.setTitle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"title"));</w:t>
      </w:r>
    </w:p>
    <w:p w14:paraId="1BB5DEB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mod.setModifyType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ModifyType.fromCode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modifyType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2B2DA6C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op.getModifiers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(mod);</w:t>
      </w:r>
    </w:p>
    <w:p w14:paraId="11644F7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5049C8B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XMLStreamConstants.END_ELEMENT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39A62D0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depth--;</w:t>
      </w:r>
    </w:p>
    <w:p w14:paraId="371A853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0F756BB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6B32CE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op;</w:t>
      </w:r>
    </w:p>
    <w:p w14:paraId="42CF05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B128F9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321C2F89" w14:textId="77777777" w:rsidR="00B51B8E" w:rsidRPr="000D3620" w:rsidRDefault="00B51B8E" w:rsidP="00B51B8E">
      <w:pPr>
        <w:spacing w:after="160" w:line="259" w:lineRule="auto"/>
        <w:rPr>
          <w:sz w:val="28"/>
          <w:szCs w:val="28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E5868C4" w14:textId="77777777" w:rsidR="00B51B8E" w:rsidRPr="000D3620" w:rsidRDefault="00B51B8E" w:rsidP="00B51B8E">
      <w:pPr>
        <w:spacing w:line="360" w:lineRule="auto"/>
        <w:rPr>
          <w:sz w:val="28"/>
          <w:szCs w:val="28"/>
          <w:lang w:val="en-US"/>
        </w:rPr>
      </w:pPr>
    </w:p>
    <w:p w14:paraId="20B82AC8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B51B8E" w:rsidRPr="000D3620" w:rsidSect="00B51B8E">
          <w:headerReference w:type="default" r:id="rId110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На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П2.8 представлен текст класса TestDataFactory.java.</w:t>
      </w:r>
    </w:p>
    <w:p w14:paraId="544DECA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.generator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C7BE29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model.AttrType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7B159C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model.Property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9CD2E3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model.SearchParam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F72931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.LocalDate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981286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.ZoneId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AF8C65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.ZonedDateTime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4DE1BC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format.DateTimeFormatter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37DC53D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.Random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A8A5CC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TestDataFactory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491695D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DATE_FORMAT =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DateTimeFormatter.ofPattern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dd.MM.yyyy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0280090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DATE_TIME_FORMAT =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DateTimeFormatter.ofPattern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dd.MM.yyyy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HH:mm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04E6AE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</w:t>
      </w:r>
      <w:proofErr w:type="spellStart"/>
      <w:r w:rsidRPr="000D3620">
        <w:rPr>
          <w:color w:val="0D0D0D"/>
          <w:sz w:val="16"/>
          <w:szCs w:val="16"/>
          <w:lang w:val="en-US"/>
        </w:rPr>
        <w:t>ZoneId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MSK = </w:t>
      </w:r>
      <w:proofErr w:type="spellStart"/>
      <w:r w:rsidRPr="000D3620">
        <w:rPr>
          <w:color w:val="0D0D0D"/>
          <w:sz w:val="16"/>
          <w:szCs w:val="16"/>
          <w:lang w:val="en-US"/>
        </w:rPr>
        <w:t>ZoneId.of</w:t>
      </w:r>
      <w:proofErr w:type="spellEnd"/>
      <w:r w:rsidRPr="000D3620">
        <w:rPr>
          <w:color w:val="0D0D0D"/>
          <w:sz w:val="16"/>
          <w:szCs w:val="16"/>
          <w:lang w:val="en-US"/>
        </w:rPr>
        <w:t>("Europe/Moscow");</w:t>
      </w:r>
    </w:p>
    <w:p w14:paraId="20B1F88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Random RND = new </w:t>
      </w:r>
      <w:proofErr w:type="gramStart"/>
      <w:r w:rsidRPr="000D3620">
        <w:rPr>
          <w:color w:val="0D0D0D"/>
          <w:sz w:val="16"/>
          <w:szCs w:val="16"/>
          <w:lang w:val="en-US"/>
        </w:rPr>
        <w:t>Random(</w:t>
      </w:r>
      <w:proofErr w:type="gramEnd"/>
      <w:r w:rsidRPr="000D3620">
        <w:rPr>
          <w:color w:val="0D0D0D"/>
          <w:sz w:val="16"/>
          <w:szCs w:val="16"/>
          <w:lang w:val="en-US"/>
        </w:rPr>
        <w:t>42);</w:t>
      </w:r>
    </w:p>
    <w:p w14:paraId="6697749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nowMskMinus10() {</w:t>
      </w:r>
    </w:p>
    <w:p w14:paraId="5B61EDC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gramStart"/>
      <w:r w:rsidRPr="000D3620">
        <w:rPr>
          <w:color w:val="0D0D0D"/>
          <w:sz w:val="16"/>
          <w:szCs w:val="16"/>
          <w:lang w:val="en-US"/>
        </w:rPr>
        <w:t>ZonedDateTime.now(</w:t>
      </w:r>
      <w:proofErr w:type="gramEnd"/>
      <w:r w:rsidRPr="000D3620">
        <w:rPr>
          <w:color w:val="0D0D0D"/>
          <w:sz w:val="16"/>
          <w:szCs w:val="16"/>
          <w:lang w:val="en-US"/>
        </w:rPr>
        <w:t>MSK</w:t>
      </w:r>
      <w:proofErr w:type="gramStart"/>
      <w:r w:rsidRPr="000D3620">
        <w:rPr>
          <w:color w:val="0D0D0D"/>
          <w:sz w:val="16"/>
          <w:szCs w:val="16"/>
          <w:lang w:val="en-US"/>
        </w:rPr>
        <w:t>).minusMinutes</w:t>
      </w:r>
      <w:proofErr w:type="gramEnd"/>
      <w:r w:rsidRPr="000D3620">
        <w:rPr>
          <w:color w:val="0D0D0D"/>
          <w:sz w:val="16"/>
          <w:szCs w:val="16"/>
          <w:lang w:val="en-US"/>
        </w:rPr>
        <w:t>(10</w:t>
      </w:r>
      <w:proofErr w:type="gramStart"/>
      <w:r w:rsidRPr="000D3620">
        <w:rPr>
          <w:color w:val="0D0D0D"/>
          <w:sz w:val="16"/>
          <w:szCs w:val="16"/>
          <w:lang w:val="en-US"/>
        </w:rPr>
        <w:t>).format</w:t>
      </w:r>
      <w:proofErr w:type="gramEnd"/>
      <w:r w:rsidRPr="000D3620">
        <w:rPr>
          <w:color w:val="0D0D0D"/>
          <w:sz w:val="16"/>
          <w:szCs w:val="16"/>
          <w:lang w:val="en-US"/>
        </w:rPr>
        <w:t>(DATE_TIME_FORMAT);</w:t>
      </w:r>
    </w:p>
    <w:p w14:paraId="56ED11E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FD41CB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todayMsk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675D630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ZonedDateTime.now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MSK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toLocalDate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).format</w:t>
      </w:r>
      <w:proofErr w:type="gramEnd"/>
      <w:r w:rsidRPr="000D3620">
        <w:rPr>
          <w:color w:val="0D0D0D"/>
          <w:sz w:val="16"/>
          <w:szCs w:val="16"/>
          <w:lang w:val="en-US"/>
        </w:rPr>
        <w:t>(DATE_FORMAT);</w:t>
      </w:r>
    </w:p>
    <w:p w14:paraId="04ABF9C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49913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generateValue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Property property) {</w:t>
      </w:r>
    </w:p>
    <w:p w14:paraId="0F8118F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Directory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property.getStereoType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|| "</w:t>
      </w:r>
      <w:proofErr w:type="spellStart"/>
      <w:r w:rsidRPr="000D3620">
        <w:rPr>
          <w:color w:val="0D0D0D"/>
          <w:sz w:val="16"/>
          <w:szCs w:val="16"/>
          <w:lang w:val="en-US"/>
        </w:rPr>
        <w:t>Ref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property.getStereoType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{</w:t>
      </w:r>
    </w:p>
    <w:p w14:paraId="66A8568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null;</w:t>
      </w:r>
    </w:p>
    <w:p w14:paraId="630BA6B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106E2F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mask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property.getMask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03DF19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gramStart"/>
      <w:r w:rsidRPr="000D3620">
        <w:rPr>
          <w:color w:val="0D0D0D"/>
          <w:sz w:val="16"/>
          <w:szCs w:val="16"/>
          <w:lang w:val="en-US"/>
        </w:rPr>
        <w:t>mask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mask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3369780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generateFromMask</w:t>
      </w:r>
      <w:proofErr w:type="spellEnd"/>
      <w:r w:rsidRPr="000D3620">
        <w:rPr>
          <w:color w:val="0D0D0D"/>
          <w:sz w:val="16"/>
          <w:szCs w:val="16"/>
          <w:lang w:val="en-US"/>
        </w:rPr>
        <w:t>(mask);</w:t>
      </w:r>
    </w:p>
    <w:p w14:paraId="702FA14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E4A113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switch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property.getAttrType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2A83DD6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DECIMAL -&gt; </w:t>
      </w:r>
      <w:proofErr w:type="spellStart"/>
      <w:r w:rsidRPr="000D3620">
        <w:rPr>
          <w:color w:val="0D0D0D"/>
          <w:sz w:val="16"/>
          <w:szCs w:val="16"/>
          <w:lang w:val="en-US"/>
        </w:rPr>
        <w:t>String.valueOf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(100 + </w:t>
      </w:r>
      <w:proofErr w:type="spellStart"/>
      <w:r w:rsidRPr="000D3620">
        <w:rPr>
          <w:color w:val="0D0D0D"/>
          <w:sz w:val="16"/>
          <w:szCs w:val="16"/>
          <w:lang w:val="en-US"/>
        </w:rPr>
        <w:t>RND.nextInt</w:t>
      </w:r>
      <w:proofErr w:type="spellEnd"/>
      <w:r w:rsidRPr="000D3620">
        <w:rPr>
          <w:color w:val="0D0D0D"/>
          <w:sz w:val="16"/>
          <w:szCs w:val="16"/>
          <w:lang w:val="en-US"/>
        </w:rPr>
        <w:t>(900));</w:t>
      </w:r>
    </w:p>
    <w:p w14:paraId="1FD076B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DATE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todayMsk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B67A90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DATETIME -&gt; nowMskMinus10();</w:t>
      </w:r>
    </w:p>
    <w:p w14:paraId="72CBEA6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STRING -&gt; "Test_"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property.getAttrName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3ED27A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};</w:t>
      </w:r>
    </w:p>
    <w:p w14:paraId="0C15D84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D17DE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generateSearchParamValue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SearchParam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param) {</w:t>
      </w:r>
    </w:p>
    <w:p w14:paraId="57B1A83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mask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param.getMask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58F85C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gramStart"/>
      <w:r w:rsidRPr="000D3620">
        <w:rPr>
          <w:color w:val="0D0D0D"/>
          <w:sz w:val="16"/>
          <w:szCs w:val="16"/>
          <w:lang w:val="en-US"/>
        </w:rPr>
        <w:t>mask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mask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7E0CBCF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generateFromMask</w:t>
      </w:r>
      <w:proofErr w:type="spellEnd"/>
      <w:r w:rsidRPr="000D3620">
        <w:rPr>
          <w:color w:val="0D0D0D"/>
          <w:sz w:val="16"/>
          <w:szCs w:val="16"/>
          <w:lang w:val="en-US"/>
        </w:rPr>
        <w:t>(mask);</w:t>
      </w:r>
    </w:p>
    <w:p w14:paraId="49B987F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DA14ED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type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param.getValueType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059841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(type == null) return "Test";</w:t>
      </w:r>
    </w:p>
    <w:p w14:paraId="652D2A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switch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type.toLowerCase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10B1B61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"integer", "decimal", "number", "numeric" -&gt; </w:t>
      </w:r>
      <w:proofErr w:type="spellStart"/>
      <w:r w:rsidRPr="000D3620">
        <w:rPr>
          <w:color w:val="0D0D0D"/>
          <w:sz w:val="16"/>
          <w:szCs w:val="16"/>
          <w:lang w:val="en-US"/>
        </w:rPr>
        <w:t>String.valueOf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(100 + </w:t>
      </w:r>
      <w:proofErr w:type="spellStart"/>
      <w:r w:rsidRPr="000D3620">
        <w:rPr>
          <w:color w:val="0D0D0D"/>
          <w:sz w:val="16"/>
          <w:szCs w:val="16"/>
          <w:lang w:val="en-US"/>
        </w:rPr>
        <w:t>RND.nextInt</w:t>
      </w:r>
      <w:proofErr w:type="spellEnd"/>
      <w:r w:rsidRPr="000D3620">
        <w:rPr>
          <w:color w:val="0D0D0D"/>
          <w:sz w:val="16"/>
          <w:szCs w:val="16"/>
          <w:lang w:val="en-US"/>
        </w:rPr>
        <w:t>(900));</w:t>
      </w:r>
    </w:p>
    <w:p w14:paraId="0CA46E8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"date"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todayMsk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B2FD08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"datetime" -&gt; nowMskMinus10();</w:t>
      </w:r>
    </w:p>
    <w:p w14:paraId="1460D04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default -&gt; "Test_"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123BEF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};</w:t>
      </w:r>
    </w:p>
    <w:p w14:paraId="3362BF6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E55EE4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generateFromMask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mask) {</w:t>
      </w:r>
    </w:p>
    <w:p w14:paraId="71A29FB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(mask == null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mask.isEmpty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"";</w:t>
      </w:r>
    </w:p>
    <w:p w14:paraId="06D5F07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looksLikeDateMask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(mask))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todayMsk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58760B7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looksLikeDateTimeMask</w:t>
      </w:r>
      <w:proofErr w:type="spellEnd"/>
      <w:r w:rsidRPr="000D3620">
        <w:rPr>
          <w:color w:val="0D0D0D"/>
          <w:sz w:val="16"/>
          <w:szCs w:val="16"/>
          <w:lang w:val="en-US"/>
        </w:rPr>
        <w:t>(mask)) return nowMskMinus10();</w:t>
      </w:r>
    </w:p>
    <w:p w14:paraId="43A2F46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sb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5D87E0C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digitCounter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1;</w:t>
      </w:r>
    </w:p>
    <w:p w14:paraId="40C6EA5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(int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mask.length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++) {</w:t>
      </w:r>
    </w:p>
    <w:p w14:paraId="2A18E0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char c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mask.charAt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763A0E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isDigitMaskChar</w:t>
      </w:r>
      <w:proofErr w:type="spellEnd"/>
      <w:r w:rsidRPr="000D3620">
        <w:rPr>
          <w:color w:val="0D0D0D"/>
          <w:sz w:val="16"/>
          <w:szCs w:val="16"/>
          <w:lang w:val="en-US"/>
        </w:rPr>
        <w:t>(c)) {</w:t>
      </w:r>
    </w:p>
    <w:p w14:paraId="641FBCD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((</w:t>
      </w:r>
      <w:proofErr w:type="spellStart"/>
      <w:r w:rsidRPr="000D3620">
        <w:rPr>
          <w:color w:val="0D0D0D"/>
          <w:sz w:val="16"/>
          <w:szCs w:val="16"/>
          <w:lang w:val="en-US"/>
        </w:rPr>
        <w:t>digitCounter</w:t>
      </w:r>
      <w:proofErr w:type="spellEnd"/>
      <w:r w:rsidRPr="000D3620">
        <w:rPr>
          <w:color w:val="0D0D0D"/>
          <w:sz w:val="16"/>
          <w:szCs w:val="16"/>
          <w:lang w:val="en-US"/>
        </w:rPr>
        <w:t>++) % 10);</w:t>
      </w:r>
    </w:p>
    <w:p w14:paraId="309B790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</w:t>
      </w:r>
      <w:proofErr w:type="spellStart"/>
      <w:r w:rsidRPr="000D3620">
        <w:rPr>
          <w:color w:val="0D0D0D"/>
          <w:sz w:val="16"/>
          <w:szCs w:val="16"/>
          <w:lang w:val="en-US"/>
        </w:rPr>
        <w:t>isLetterMaskChar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(c) || </w:t>
      </w:r>
      <w:proofErr w:type="spellStart"/>
      <w:r w:rsidRPr="000D3620">
        <w:rPr>
          <w:color w:val="0D0D0D"/>
          <w:sz w:val="16"/>
          <w:szCs w:val="16"/>
          <w:lang w:val="en-US"/>
        </w:rPr>
        <w:t>isAnyMaskChar</w:t>
      </w:r>
      <w:proofErr w:type="spellEnd"/>
      <w:r w:rsidRPr="000D3620">
        <w:rPr>
          <w:color w:val="0D0D0D"/>
          <w:sz w:val="16"/>
          <w:szCs w:val="16"/>
          <w:lang w:val="en-US"/>
        </w:rPr>
        <w:t>(c)) {</w:t>
      </w:r>
    </w:p>
    <w:p w14:paraId="577F49A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((char) ('A' + (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% 26)));</w:t>
      </w:r>
    </w:p>
    <w:p w14:paraId="493A51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{</w:t>
      </w:r>
    </w:p>
    <w:p w14:paraId="5D6505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(c);</w:t>
      </w:r>
    </w:p>
    <w:p w14:paraId="079F3EF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034036D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185BD0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2B0F82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A2DD04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isDigitMaskChar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char c) {</w:t>
      </w:r>
    </w:p>
    <w:p w14:paraId="3A9B3B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c == '9' || c == '0' || c == '#';</w:t>
      </w:r>
    </w:p>
    <w:p w14:paraId="70505BC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5DD435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isLetterMaskChar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char c) {</w:t>
      </w:r>
    </w:p>
    <w:p w14:paraId="246C87D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c == 'a' || c == 'A' || c == 'L';</w:t>
      </w:r>
    </w:p>
    <w:p w14:paraId="72A32D6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79117F0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isAnyMaskChar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char c) {</w:t>
      </w:r>
    </w:p>
    <w:p w14:paraId="2F438C8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c == 'X' || c == 'x' || c == '*' || c == '?';</w:t>
      </w:r>
    </w:p>
    <w:p w14:paraId="4D72240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EDD01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looksLikeDateMask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mask) {</w:t>
      </w:r>
    </w:p>
    <w:p w14:paraId="6F89A73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gramStart"/>
      <w:r w:rsidRPr="000D3620">
        <w:rPr>
          <w:color w:val="0D0D0D"/>
          <w:sz w:val="16"/>
          <w:szCs w:val="16"/>
          <w:lang w:val="en-US"/>
        </w:rPr>
        <w:t>mask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null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mask.matches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("[90#]{</w:t>
      </w:r>
      <w:proofErr w:type="gramStart"/>
      <w:r w:rsidRPr="000D3620">
        <w:rPr>
          <w:color w:val="0D0D0D"/>
          <w:sz w:val="16"/>
          <w:szCs w:val="16"/>
          <w:lang w:val="en-US"/>
        </w:rPr>
        <w:t>2}[</w:t>
      </w:r>
      <w:proofErr w:type="gramEnd"/>
      <w:r w:rsidRPr="000D3620">
        <w:rPr>
          <w:color w:val="0D0D0D"/>
          <w:sz w:val="16"/>
          <w:szCs w:val="16"/>
          <w:lang w:val="en-US"/>
        </w:rPr>
        <w:t>./\\</w:t>
      </w:r>
      <w:proofErr w:type="gramStart"/>
      <w:r w:rsidRPr="000D3620">
        <w:rPr>
          <w:color w:val="0D0D0D"/>
          <w:sz w:val="16"/>
          <w:szCs w:val="16"/>
          <w:lang w:val="en-US"/>
        </w:rPr>
        <w:t>-][</w:t>
      </w:r>
      <w:proofErr w:type="gramEnd"/>
      <w:r w:rsidRPr="000D3620">
        <w:rPr>
          <w:color w:val="0D0D0D"/>
          <w:sz w:val="16"/>
          <w:szCs w:val="16"/>
          <w:lang w:val="en-US"/>
        </w:rPr>
        <w:t>90#]{</w:t>
      </w:r>
      <w:proofErr w:type="gramStart"/>
      <w:r w:rsidRPr="000D3620">
        <w:rPr>
          <w:color w:val="0D0D0D"/>
          <w:sz w:val="16"/>
          <w:szCs w:val="16"/>
          <w:lang w:val="en-US"/>
        </w:rPr>
        <w:t>2}[</w:t>
      </w:r>
      <w:proofErr w:type="gramEnd"/>
      <w:r w:rsidRPr="000D3620">
        <w:rPr>
          <w:color w:val="0D0D0D"/>
          <w:sz w:val="16"/>
          <w:szCs w:val="16"/>
          <w:lang w:val="en-US"/>
        </w:rPr>
        <w:t>./\\</w:t>
      </w:r>
      <w:proofErr w:type="gramStart"/>
      <w:r w:rsidRPr="000D3620">
        <w:rPr>
          <w:color w:val="0D0D0D"/>
          <w:sz w:val="16"/>
          <w:szCs w:val="16"/>
          <w:lang w:val="en-US"/>
        </w:rPr>
        <w:t>-][</w:t>
      </w:r>
      <w:proofErr w:type="gramEnd"/>
      <w:r w:rsidRPr="000D3620">
        <w:rPr>
          <w:color w:val="0D0D0D"/>
          <w:sz w:val="16"/>
          <w:szCs w:val="16"/>
          <w:lang w:val="en-US"/>
        </w:rPr>
        <w:t>90#]{4}");</w:t>
      </w:r>
    </w:p>
    <w:p w14:paraId="0EE1F5A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D99D28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looksLikeDateTimeMask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mask) {</w:t>
      </w:r>
    </w:p>
    <w:p w14:paraId="612E23C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gramStart"/>
      <w:r w:rsidRPr="000D3620">
        <w:rPr>
          <w:color w:val="0D0D0D"/>
          <w:sz w:val="16"/>
          <w:szCs w:val="16"/>
          <w:lang w:val="en-US"/>
        </w:rPr>
        <w:t>mask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null &amp;&amp; </w:t>
      </w:r>
      <w:proofErr w:type="gramStart"/>
      <w:r w:rsidRPr="000D3620">
        <w:rPr>
          <w:color w:val="0D0D0D"/>
          <w:sz w:val="16"/>
          <w:szCs w:val="16"/>
          <w:lang w:val="en-US"/>
        </w:rPr>
        <w:t>mask.matches</w:t>
      </w:r>
      <w:proofErr w:type="gramEnd"/>
      <w:r w:rsidRPr="000D3620">
        <w:rPr>
          <w:color w:val="0D0D0D"/>
          <w:sz w:val="16"/>
          <w:szCs w:val="16"/>
          <w:lang w:val="en-US"/>
        </w:rPr>
        <w:t>("[90#]{</w:t>
      </w:r>
      <w:proofErr w:type="gramStart"/>
      <w:r w:rsidRPr="000D3620">
        <w:rPr>
          <w:color w:val="0D0D0D"/>
          <w:sz w:val="16"/>
          <w:szCs w:val="16"/>
          <w:lang w:val="en-US"/>
        </w:rPr>
        <w:t>2}[</w:t>
      </w:r>
      <w:proofErr w:type="gramEnd"/>
      <w:r w:rsidRPr="000D3620">
        <w:rPr>
          <w:color w:val="0D0D0D"/>
          <w:sz w:val="16"/>
          <w:szCs w:val="16"/>
          <w:lang w:val="en-US"/>
        </w:rPr>
        <w:t>./\\</w:t>
      </w:r>
      <w:proofErr w:type="gramStart"/>
      <w:r w:rsidRPr="000D3620">
        <w:rPr>
          <w:color w:val="0D0D0D"/>
          <w:sz w:val="16"/>
          <w:szCs w:val="16"/>
          <w:lang w:val="en-US"/>
        </w:rPr>
        <w:t>-][</w:t>
      </w:r>
      <w:proofErr w:type="gramEnd"/>
      <w:r w:rsidRPr="000D3620">
        <w:rPr>
          <w:color w:val="0D0D0D"/>
          <w:sz w:val="16"/>
          <w:szCs w:val="16"/>
          <w:lang w:val="en-US"/>
        </w:rPr>
        <w:t>90#]{</w:t>
      </w:r>
      <w:proofErr w:type="gramStart"/>
      <w:r w:rsidRPr="000D3620">
        <w:rPr>
          <w:color w:val="0D0D0D"/>
          <w:sz w:val="16"/>
          <w:szCs w:val="16"/>
          <w:lang w:val="en-US"/>
        </w:rPr>
        <w:t>2}[</w:t>
      </w:r>
      <w:proofErr w:type="gramEnd"/>
      <w:r w:rsidRPr="000D3620">
        <w:rPr>
          <w:color w:val="0D0D0D"/>
          <w:sz w:val="16"/>
          <w:szCs w:val="16"/>
          <w:lang w:val="en-US"/>
        </w:rPr>
        <w:t>./\\</w:t>
      </w:r>
      <w:proofErr w:type="gramStart"/>
      <w:r w:rsidRPr="000D3620">
        <w:rPr>
          <w:color w:val="0D0D0D"/>
          <w:sz w:val="16"/>
          <w:szCs w:val="16"/>
          <w:lang w:val="en-US"/>
        </w:rPr>
        <w:t>-][</w:t>
      </w:r>
      <w:proofErr w:type="gramEnd"/>
      <w:r w:rsidRPr="000D3620">
        <w:rPr>
          <w:color w:val="0D0D0D"/>
          <w:sz w:val="16"/>
          <w:szCs w:val="16"/>
          <w:lang w:val="en-US"/>
        </w:rPr>
        <w:t>90#]{</w:t>
      </w:r>
      <w:proofErr w:type="gramStart"/>
      <w:r w:rsidRPr="000D3620">
        <w:rPr>
          <w:color w:val="0D0D0D"/>
          <w:sz w:val="16"/>
          <w:szCs w:val="16"/>
          <w:lang w:val="en-US"/>
        </w:rPr>
        <w:t>4}\\s+[</w:t>
      </w:r>
      <w:proofErr w:type="gramEnd"/>
      <w:r w:rsidRPr="000D3620">
        <w:rPr>
          <w:color w:val="0D0D0D"/>
          <w:sz w:val="16"/>
          <w:szCs w:val="16"/>
          <w:lang w:val="en-US"/>
        </w:rPr>
        <w:t>90#]{</w:t>
      </w:r>
      <w:proofErr w:type="gramStart"/>
      <w:r w:rsidRPr="000D3620">
        <w:rPr>
          <w:color w:val="0D0D0D"/>
          <w:sz w:val="16"/>
          <w:szCs w:val="16"/>
          <w:lang w:val="en-US"/>
        </w:rPr>
        <w:t>2}[</w:t>
      </w:r>
      <w:proofErr w:type="gramEnd"/>
      <w:r w:rsidRPr="000D3620">
        <w:rPr>
          <w:color w:val="0D0D0D"/>
          <w:sz w:val="16"/>
          <w:szCs w:val="16"/>
          <w:lang w:val="en-US"/>
        </w:rPr>
        <w:t>:</w:t>
      </w:r>
      <w:proofErr w:type="gramStart"/>
      <w:r w:rsidRPr="000D3620">
        <w:rPr>
          <w:color w:val="0D0D0D"/>
          <w:sz w:val="16"/>
          <w:szCs w:val="16"/>
          <w:lang w:val="en-US"/>
        </w:rPr>
        <w:t>.][</w:t>
      </w:r>
      <w:proofErr w:type="gramEnd"/>
      <w:r w:rsidRPr="000D3620">
        <w:rPr>
          <w:color w:val="0D0D0D"/>
          <w:sz w:val="16"/>
          <w:szCs w:val="16"/>
          <w:lang w:val="en-US"/>
        </w:rPr>
        <w:t>90#]{2}");</w:t>
      </w:r>
    </w:p>
    <w:p w14:paraId="421EDBD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4E38A9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generateValueExpression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Property property) {</w:t>
      </w:r>
    </w:p>
    <w:p w14:paraId="1848760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value = </w:t>
      </w:r>
      <w:proofErr w:type="spellStart"/>
      <w:r w:rsidRPr="000D3620">
        <w:rPr>
          <w:color w:val="0D0D0D"/>
          <w:sz w:val="16"/>
          <w:szCs w:val="16"/>
          <w:lang w:val="en-US"/>
        </w:rPr>
        <w:t>generateValue</w:t>
      </w:r>
      <w:proofErr w:type="spellEnd"/>
      <w:r w:rsidRPr="000D3620">
        <w:rPr>
          <w:color w:val="0D0D0D"/>
          <w:sz w:val="16"/>
          <w:szCs w:val="16"/>
          <w:lang w:val="en-US"/>
        </w:rPr>
        <w:t>(property);</w:t>
      </w:r>
    </w:p>
    <w:p w14:paraId="2EE4ED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(value == null) return "null";</w:t>
      </w:r>
    </w:p>
    <w:p w14:paraId="1F678F0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"\"" + value + "\"";</w:t>
      </w:r>
    </w:p>
    <w:p w14:paraId="62E7B27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DB5BF9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7084E211" w14:textId="77777777" w:rsidR="00B51B8E" w:rsidRPr="000D3620" w:rsidRDefault="00B51B8E" w:rsidP="00B51B8E">
      <w:pPr>
        <w:rPr>
          <w:color w:val="0D0D0D"/>
          <w:sz w:val="28"/>
          <w:szCs w:val="28"/>
          <w:lang w:val="en-US"/>
        </w:rPr>
        <w:sectPr w:rsidR="00B51B8E" w:rsidRPr="000D3620" w:rsidSect="00B51B8E">
          <w:headerReference w:type="default" r:id="rId111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4E1A614" w14:textId="77777777" w:rsidR="00B51B8E" w:rsidRPr="000D3620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2.8.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TestDataFactory.java</w:t>
      </w:r>
    </w:p>
    <w:p w14:paraId="4FAD2980" w14:textId="77777777" w:rsidR="00B51B8E" w:rsidRPr="000D3620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</w:p>
    <w:p w14:paraId="411E0458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B51B8E" w:rsidRPr="000D3620" w:rsidSect="00B51B8E">
          <w:headerReference w:type="default" r:id="rId112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lastRenderedPageBreak/>
        <w:t>На рис. П2.9 представлен текст класса RunReportWriter.java.</w:t>
      </w:r>
    </w:p>
    <w:p w14:paraId="37996C9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.generator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3E71D9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model.TestCaseResult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2468048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5835A0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java.io.IOException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5B20CED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java.nio.charset</w:t>
      </w:r>
      <w:proofErr w:type="gramEnd"/>
      <w:r w:rsidRPr="000D3620">
        <w:rPr>
          <w:color w:val="0D0D0D"/>
          <w:sz w:val="16"/>
          <w:szCs w:val="16"/>
          <w:lang w:val="en-US"/>
        </w:rPr>
        <w:t>.StandardCharsets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4AB55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.Files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BEEDDF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.Path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5C504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format.DateTimeFormatter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523A16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.LinkedHashMap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96EF56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0C96A5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.Map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A00E04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RunReportWriter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6EA99DE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TS =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DateTimeFormatter.ofPattern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yyyy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-MM-dd </w:t>
      </w:r>
      <w:proofErr w:type="spellStart"/>
      <w:r w:rsidRPr="000D3620">
        <w:rPr>
          <w:color w:val="0D0D0D"/>
          <w:sz w:val="16"/>
          <w:szCs w:val="16"/>
          <w:lang w:val="en-US"/>
        </w:rPr>
        <w:t>HH:</w:t>
      </w:r>
      <w:proofErr w:type="gramStart"/>
      <w:r w:rsidRPr="000D3620">
        <w:rPr>
          <w:color w:val="0D0D0D"/>
          <w:sz w:val="16"/>
          <w:szCs w:val="16"/>
          <w:lang w:val="en-US"/>
        </w:rPr>
        <w:t>mm:ss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");</w:t>
      </w:r>
    </w:p>
    <w:p w14:paraId="7C1B55A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void </w:t>
      </w:r>
      <w:proofErr w:type="gramStart"/>
      <w:r w:rsidRPr="000D3620">
        <w:rPr>
          <w:color w:val="0D0D0D"/>
          <w:sz w:val="16"/>
          <w:szCs w:val="16"/>
          <w:lang w:val="en-US"/>
        </w:rPr>
        <w:t>write(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0D3620">
        <w:rPr>
          <w:color w:val="0D0D0D"/>
          <w:sz w:val="16"/>
          <w:szCs w:val="16"/>
          <w:lang w:val="en-US"/>
        </w:rPr>
        <w:t>htmlPath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result) throws </w:t>
      </w:r>
      <w:proofErr w:type="spell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3FB28E8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h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01208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("&lt;!DOCTYPE html&gt;\n&lt;html lang=\"</w:t>
      </w:r>
      <w:proofErr w:type="spellStart"/>
      <w:r w:rsidRPr="000D3620">
        <w:rPr>
          <w:color w:val="0D0D0D"/>
          <w:sz w:val="16"/>
          <w:szCs w:val="16"/>
          <w:lang w:val="en-US"/>
        </w:rPr>
        <w:t>ru</w:t>
      </w:r>
      <w:proofErr w:type="spellEnd"/>
      <w:r w:rsidRPr="000D3620">
        <w:rPr>
          <w:color w:val="0D0D0D"/>
          <w:sz w:val="16"/>
          <w:szCs w:val="16"/>
          <w:lang w:val="en-US"/>
        </w:rPr>
        <w:t>\"&gt;&lt;head&gt;&lt;meta charset=\"UTF-8\"&gt;\n");</w:t>
      </w:r>
    </w:p>
    <w:p w14:paraId="0ECF0AA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("&lt;title&gt;</w:t>
      </w:r>
      <w:proofErr w:type="spellStart"/>
      <w:r w:rsidRPr="000D3620">
        <w:rPr>
          <w:color w:val="0D0D0D"/>
          <w:sz w:val="16"/>
          <w:szCs w:val="16"/>
          <w:lang w:val="en-US"/>
        </w:rPr>
        <w:t>AutoTestGenerator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— run report&lt;/title&gt;\n");</w:t>
      </w:r>
    </w:p>
    <w:p w14:paraId="37D927C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("&lt;style&gt;\n");</w:t>
      </w:r>
    </w:p>
    <w:p w14:paraId="20D8A99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body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font</w:t>
      </w:r>
      <w:proofErr w:type="gramEnd"/>
      <w:r w:rsidRPr="000D3620">
        <w:rPr>
          <w:color w:val="0D0D0D"/>
          <w:sz w:val="16"/>
          <w:szCs w:val="16"/>
          <w:lang w:val="en-US"/>
        </w:rPr>
        <w:t>-family: -apple-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system,Segoe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UI,Roboto</w:t>
      </w:r>
      <w:proofErr w:type="gramEnd"/>
      <w:r w:rsidRPr="000D3620">
        <w:rPr>
          <w:color w:val="0D0D0D"/>
          <w:sz w:val="16"/>
          <w:szCs w:val="16"/>
          <w:lang w:val="en-US"/>
        </w:rPr>
        <w:t>,sans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-serif; margin:24px;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222; </w:t>
      </w:r>
      <w:proofErr w:type="gramStart"/>
      <w:r w:rsidRPr="000D3620">
        <w:rPr>
          <w:color w:val="0D0D0D"/>
          <w:sz w:val="16"/>
          <w:szCs w:val="16"/>
          <w:lang w:val="en-US"/>
        </w:rPr>
        <w:t>background:#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fafafa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32EF79C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h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1 </w:t>
      </w:r>
      <w:proofErr w:type="gramStart"/>
      <w:r w:rsidRPr="000D3620">
        <w:rPr>
          <w:color w:val="0D0D0D"/>
          <w:sz w:val="16"/>
          <w:szCs w:val="16"/>
          <w:lang w:val="en-US"/>
        </w:rPr>
        <w:t>{ margin</w:t>
      </w:r>
      <w:proofErr w:type="gramEnd"/>
      <w:r w:rsidRPr="000D3620">
        <w:rPr>
          <w:color w:val="0D0D0D"/>
          <w:sz w:val="16"/>
          <w:szCs w:val="16"/>
          <w:lang w:val="en-US"/>
        </w:rPr>
        <w:t>:0 0 4px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281E777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meta </w:t>
      </w:r>
      <w:proofErr w:type="gramStart"/>
      <w:r w:rsidRPr="000D3620">
        <w:rPr>
          <w:color w:val="0D0D0D"/>
          <w:sz w:val="16"/>
          <w:szCs w:val="16"/>
          <w:lang w:val="en-US"/>
        </w:rPr>
        <w:t>{ color</w:t>
      </w:r>
      <w:proofErr w:type="gramEnd"/>
      <w:r w:rsidRPr="000D3620">
        <w:rPr>
          <w:color w:val="0D0D0D"/>
          <w:sz w:val="16"/>
          <w:szCs w:val="16"/>
          <w:lang w:val="en-US"/>
        </w:rPr>
        <w:t>:#666; margin-bottom:16px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33D908D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summary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display</w:t>
      </w:r>
      <w:proofErr w:type="gramEnd"/>
      <w:r w:rsidRPr="000D3620">
        <w:rPr>
          <w:color w:val="0D0D0D"/>
          <w:sz w:val="16"/>
          <w:szCs w:val="16"/>
          <w:lang w:val="en-US"/>
        </w:rPr>
        <w:t>:flex</w:t>
      </w:r>
      <w:proofErr w:type="spellEnd"/>
      <w:r w:rsidRPr="000D3620">
        <w:rPr>
          <w:color w:val="0D0D0D"/>
          <w:sz w:val="16"/>
          <w:szCs w:val="16"/>
          <w:lang w:val="en-US"/>
        </w:rPr>
        <w:t>; gap:24px; margin:16px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2834CAF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pill </w:t>
      </w:r>
      <w:proofErr w:type="gramStart"/>
      <w:r w:rsidRPr="000D3620">
        <w:rPr>
          <w:color w:val="0D0D0D"/>
          <w:sz w:val="16"/>
          <w:szCs w:val="16"/>
          <w:lang w:val="en-US"/>
        </w:rPr>
        <w:t>{ padding</w:t>
      </w:r>
      <w:proofErr w:type="gramEnd"/>
      <w:r w:rsidRPr="000D3620">
        <w:rPr>
          <w:color w:val="0D0D0D"/>
          <w:sz w:val="16"/>
          <w:szCs w:val="16"/>
          <w:lang w:val="en-US"/>
        </w:rPr>
        <w:t>:8px 14px; border-radius:8px; font-weight:600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0C5B3BA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ok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:#e8f7ee;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1d7a3a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230D1C7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fail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>:#</w:t>
      </w:r>
      <w:proofErr w:type="spellStart"/>
      <w:r w:rsidRPr="000D3620">
        <w:rPr>
          <w:color w:val="0D0D0D"/>
          <w:sz w:val="16"/>
          <w:szCs w:val="16"/>
          <w:lang w:val="en-US"/>
        </w:rPr>
        <w:t>fdecea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a8281b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4908BE3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skip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:#f0eef9;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5a428a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6F753E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total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:#eef1f5;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3b4252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7FFB33B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details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>:#</w:t>
      </w:r>
      <w:proofErr w:type="spellStart"/>
      <w:r w:rsidRPr="000D3620">
        <w:rPr>
          <w:color w:val="0D0D0D"/>
          <w:sz w:val="16"/>
          <w:szCs w:val="16"/>
          <w:lang w:val="en-US"/>
        </w:rPr>
        <w:t>fff</w:t>
      </w:r>
      <w:proofErr w:type="spellEnd"/>
      <w:r w:rsidRPr="000D3620">
        <w:rPr>
          <w:color w:val="0D0D0D"/>
          <w:sz w:val="16"/>
          <w:szCs w:val="16"/>
          <w:lang w:val="en-US"/>
        </w:rPr>
        <w:t>; border:1px solid #e1e4e8; border-radius:8px; padding:0 12px; margin:8px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62FB70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details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&gt; summary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cursor</w:t>
      </w:r>
      <w:proofErr w:type="gramEnd"/>
      <w:r w:rsidRPr="000D3620">
        <w:rPr>
          <w:color w:val="0D0D0D"/>
          <w:sz w:val="16"/>
          <w:szCs w:val="16"/>
          <w:lang w:val="en-US"/>
        </w:rPr>
        <w:t>:pointer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; padding:12px 0; font-weight:600; </w:t>
      </w:r>
      <w:proofErr w:type="spellStart"/>
      <w:r w:rsidRPr="000D3620">
        <w:rPr>
          <w:color w:val="0D0D0D"/>
          <w:sz w:val="16"/>
          <w:szCs w:val="16"/>
          <w:lang w:val="en-US"/>
        </w:rPr>
        <w:t>list-</w:t>
      </w:r>
      <w:proofErr w:type="gramStart"/>
      <w:r w:rsidRPr="000D3620">
        <w:rPr>
          <w:color w:val="0D0D0D"/>
          <w:sz w:val="16"/>
          <w:szCs w:val="16"/>
          <w:lang w:val="en-US"/>
        </w:rPr>
        <w:t>style:none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display:flex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gap:10px; </w:t>
      </w:r>
      <w:proofErr w:type="spellStart"/>
      <w:r w:rsidRPr="000D3620">
        <w:rPr>
          <w:color w:val="0D0D0D"/>
          <w:sz w:val="16"/>
          <w:szCs w:val="16"/>
          <w:lang w:val="en-US"/>
        </w:rPr>
        <w:t>align-</w:t>
      </w:r>
      <w:proofErr w:type="gramStart"/>
      <w:r w:rsidRPr="000D3620">
        <w:rPr>
          <w:color w:val="0D0D0D"/>
          <w:sz w:val="16"/>
          <w:szCs w:val="16"/>
          <w:lang w:val="en-US"/>
        </w:rPr>
        <w:t>items:center</w:t>
      </w:r>
      <w:proofErr w:type="spellEnd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6308B56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details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&gt; </w:t>
      </w:r>
      <w:proofErr w:type="gramStart"/>
      <w:r w:rsidRPr="000D3620">
        <w:rPr>
          <w:color w:val="0D0D0D"/>
          <w:sz w:val="16"/>
          <w:szCs w:val="16"/>
          <w:lang w:val="en-US"/>
        </w:rPr>
        <w:t>summary::</w:t>
      </w:r>
      <w:proofErr w:type="gramEnd"/>
      <w:r w:rsidRPr="000D3620">
        <w:rPr>
          <w:color w:val="0D0D0D"/>
          <w:sz w:val="16"/>
          <w:szCs w:val="16"/>
          <w:lang w:val="en-US"/>
        </w:rPr>
        <w:t>-</w:t>
      </w:r>
      <w:proofErr w:type="spellStart"/>
      <w:r w:rsidRPr="000D3620">
        <w:rPr>
          <w:color w:val="0D0D0D"/>
          <w:sz w:val="16"/>
          <w:szCs w:val="16"/>
          <w:lang w:val="en-US"/>
        </w:rPr>
        <w:t>webkit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-details-marker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display</w:t>
      </w:r>
      <w:proofErr w:type="gramEnd"/>
      <w:r w:rsidRPr="000D3620">
        <w:rPr>
          <w:color w:val="0D0D0D"/>
          <w:sz w:val="16"/>
          <w:szCs w:val="16"/>
          <w:lang w:val="en-US"/>
        </w:rPr>
        <w:t>:none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60249C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status-dot </w:t>
      </w:r>
      <w:proofErr w:type="gramStart"/>
      <w:r w:rsidRPr="000D3620">
        <w:rPr>
          <w:color w:val="0D0D0D"/>
          <w:sz w:val="16"/>
          <w:szCs w:val="16"/>
          <w:lang w:val="en-US"/>
        </w:rPr>
        <w:t>{ width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:10px; height:10px; border-radius:50%;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display:inline</w:t>
      </w:r>
      <w:proofErr w:type="gramEnd"/>
      <w:r w:rsidRPr="000D3620">
        <w:rPr>
          <w:color w:val="0D0D0D"/>
          <w:sz w:val="16"/>
          <w:szCs w:val="16"/>
          <w:lang w:val="en-US"/>
        </w:rPr>
        <w:t>-block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7786FBD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dot-ok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>:#28a745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.dot-fail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>:#dc3545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.dot-skip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>:#6c757d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1078ADD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time </w:t>
      </w:r>
      <w:proofErr w:type="gramStart"/>
      <w:r w:rsidRPr="000D3620">
        <w:rPr>
          <w:color w:val="0D0D0D"/>
          <w:sz w:val="16"/>
          <w:szCs w:val="16"/>
          <w:lang w:val="en-US"/>
        </w:rPr>
        <w:t>{ color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:#888; </w:t>
      </w:r>
      <w:proofErr w:type="spellStart"/>
      <w:r w:rsidRPr="000D3620">
        <w:rPr>
          <w:color w:val="0D0D0D"/>
          <w:sz w:val="16"/>
          <w:szCs w:val="16"/>
          <w:lang w:val="en-US"/>
        </w:rPr>
        <w:t>font-</w:t>
      </w:r>
      <w:proofErr w:type="gramStart"/>
      <w:r w:rsidRPr="000D3620">
        <w:rPr>
          <w:color w:val="0D0D0D"/>
          <w:sz w:val="16"/>
          <w:szCs w:val="16"/>
          <w:lang w:val="en-US"/>
        </w:rPr>
        <w:t>weight:normal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font-size:0.9em; </w:t>
      </w:r>
      <w:proofErr w:type="spellStart"/>
      <w:r w:rsidRPr="000D3620">
        <w:rPr>
          <w:color w:val="0D0D0D"/>
          <w:sz w:val="16"/>
          <w:szCs w:val="16"/>
          <w:lang w:val="en-US"/>
        </w:rPr>
        <w:t>margin-</w:t>
      </w:r>
      <w:proofErr w:type="gramStart"/>
      <w:r w:rsidRPr="000D3620">
        <w:rPr>
          <w:color w:val="0D0D0D"/>
          <w:sz w:val="16"/>
          <w:szCs w:val="16"/>
          <w:lang w:val="en-US"/>
        </w:rPr>
        <w:t>left:auto</w:t>
      </w:r>
      <w:proofErr w:type="spellEnd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00B0F9A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shotstrip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display</w:t>
      </w:r>
      <w:proofErr w:type="gramEnd"/>
      <w:r w:rsidRPr="000D3620">
        <w:rPr>
          <w:color w:val="0D0D0D"/>
          <w:sz w:val="16"/>
          <w:szCs w:val="16"/>
          <w:lang w:val="en-US"/>
        </w:rPr>
        <w:t>:flex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; gap:8px; </w:t>
      </w:r>
      <w:proofErr w:type="spellStart"/>
      <w:r w:rsidRPr="000D3620">
        <w:rPr>
          <w:color w:val="0D0D0D"/>
          <w:sz w:val="16"/>
          <w:szCs w:val="16"/>
          <w:lang w:val="en-US"/>
        </w:rPr>
        <w:t>flex-</w:t>
      </w:r>
      <w:proofErr w:type="gramStart"/>
      <w:r w:rsidRPr="000D3620">
        <w:rPr>
          <w:color w:val="0D0D0D"/>
          <w:sz w:val="16"/>
          <w:szCs w:val="16"/>
          <w:lang w:val="en-US"/>
        </w:rPr>
        <w:t>wrap:wrap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padding:8px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206738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shotstrip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img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width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:180px;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height:auto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border:1px solid #ddd; border-radius:4px;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cursor:pointer</w:t>
      </w:r>
      <w:proofErr w:type="spellEnd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32DCC6F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spellStart"/>
      <w:r w:rsidRPr="000D3620">
        <w:rPr>
          <w:color w:val="0D0D0D"/>
          <w:sz w:val="16"/>
          <w:szCs w:val="16"/>
          <w:lang w:val="en-US"/>
        </w:rPr>
        <w:t>shotstrip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.</w:t>
      </w:r>
      <w:proofErr w:type="spellStart"/>
      <w:r w:rsidRPr="000D3620">
        <w:rPr>
          <w:color w:val="0D0D0D"/>
          <w:sz w:val="16"/>
          <w:szCs w:val="16"/>
          <w:lang w:val="en-US"/>
        </w:rPr>
        <w:t>stepname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font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-size:0.75em;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666; </w:t>
      </w:r>
      <w:proofErr w:type="spellStart"/>
      <w:r w:rsidRPr="000D3620">
        <w:rPr>
          <w:color w:val="0D0D0D"/>
          <w:sz w:val="16"/>
          <w:szCs w:val="16"/>
          <w:lang w:val="en-US"/>
        </w:rPr>
        <w:t>text-</w:t>
      </w:r>
      <w:proofErr w:type="gramStart"/>
      <w:r w:rsidRPr="000D3620">
        <w:rPr>
          <w:color w:val="0D0D0D"/>
          <w:sz w:val="16"/>
          <w:szCs w:val="16"/>
          <w:lang w:val="en-US"/>
        </w:rPr>
        <w:t>align:center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margin-top:2px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5AC920E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shotbox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display</w:t>
      </w:r>
      <w:proofErr w:type="gramEnd"/>
      <w:r w:rsidRPr="000D3620">
        <w:rPr>
          <w:color w:val="0D0D0D"/>
          <w:sz w:val="16"/>
          <w:szCs w:val="16"/>
          <w:lang w:val="en-US"/>
        </w:rPr>
        <w:t>:flex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flex-</w:t>
      </w:r>
      <w:proofErr w:type="gramStart"/>
      <w:r w:rsidRPr="000D3620">
        <w:rPr>
          <w:color w:val="0D0D0D"/>
          <w:sz w:val="16"/>
          <w:szCs w:val="16"/>
          <w:lang w:val="en-US"/>
        </w:rPr>
        <w:t>direction:column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align-</w:t>
      </w:r>
      <w:proofErr w:type="gramStart"/>
      <w:r w:rsidRPr="000D3620">
        <w:rPr>
          <w:color w:val="0D0D0D"/>
          <w:sz w:val="16"/>
          <w:szCs w:val="16"/>
          <w:lang w:val="en-US"/>
        </w:rPr>
        <w:t>items:center</w:t>
      </w:r>
      <w:proofErr w:type="spellEnd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7100C83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pre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:#f6f8fa; padding:10px; border-radius:6px; </w:t>
      </w:r>
      <w:proofErr w:type="spellStart"/>
      <w:r w:rsidRPr="000D3620">
        <w:rPr>
          <w:color w:val="0D0D0D"/>
          <w:sz w:val="16"/>
          <w:szCs w:val="16"/>
          <w:lang w:val="en-US"/>
        </w:rPr>
        <w:t>overflow-</w:t>
      </w:r>
      <w:proofErr w:type="gramStart"/>
      <w:r w:rsidRPr="000D3620">
        <w:rPr>
          <w:color w:val="0D0D0D"/>
          <w:sz w:val="16"/>
          <w:szCs w:val="16"/>
          <w:lang w:val="en-US"/>
        </w:rPr>
        <w:t>x:auto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font-size:0.85em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460F1E8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failmsg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color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:#a8281b; </w:t>
      </w:r>
      <w:proofErr w:type="gramStart"/>
      <w:r w:rsidRPr="000D3620">
        <w:rPr>
          <w:color w:val="0D0D0D"/>
          <w:sz w:val="16"/>
          <w:szCs w:val="16"/>
          <w:lang w:val="en-US"/>
        </w:rPr>
        <w:t>background:#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fdecea</w:t>
      </w:r>
      <w:proofErr w:type="spellEnd"/>
      <w:r w:rsidRPr="000D3620">
        <w:rPr>
          <w:color w:val="0D0D0D"/>
          <w:sz w:val="16"/>
          <w:szCs w:val="16"/>
          <w:lang w:val="en-US"/>
        </w:rPr>
        <w:t>; padding:8px 12px; border-radius:6px; margin:8px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4D142F9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.params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border</w:t>
      </w:r>
      <w:proofErr w:type="gramEnd"/>
      <w:r w:rsidRPr="000D3620">
        <w:rPr>
          <w:color w:val="0D0D0D"/>
          <w:sz w:val="16"/>
          <w:szCs w:val="16"/>
          <w:lang w:val="en-US"/>
        </w:rPr>
        <w:t>-</w:t>
      </w:r>
      <w:proofErr w:type="gramStart"/>
      <w:r w:rsidRPr="000D3620">
        <w:rPr>
          <w:color w:val="0D0D0D"/>
          <w:sz w:val="16"/>
          <w:szCs w:val="16"/>
          <w:lang w:val="en-US"/>
        </w:rPr>
        <w:t>collapse:collapse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margin:8px 0; font-size:0.9em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1A726CF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.params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td </w:t>
      </w:r>
      <w:proofErr w:type="gramStart"/>
      <w:r w:rsidRPr="000D3620">
        <w:rPr>
          <w:color w:val="0D0D0D"/>
          <w:sz w:val="16"/>
          <w:szCs w:val="16"/>
          <w:lang w:val="en-US"/>
        </w:rPr>
        <w:t>{ border</w:t>
      </w:r>
      <w:proofErr w:type="gramEnd"/>
      <w:r w:rsidRPr="000D3620">
        <w:rPr>
          <w:color w:val="0D0D0D"/>
          <w:sz w:val="16"/>
          <w:szCs w:val="16"/>
          <w:lang w:val="en-US"/>
        </w:rPr>
        <w:t>:1px solid #ddd; padding:4px 10px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32CA8FD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.params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td:first</w:t>
      </w:r>
      <w:proofErr w:type="gramEnd"/>
      <w:r w:rsidRPr="000D3620">
        <w:rPr>
          <w:color w:val="0D0D0D"/>
          <w:sz w:val="16"/>
          <w:szCs w:val="16"/>
          <w:lang w:val="en-US"/>
        </w:rPr>
        <w:t>-child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font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-weight:600; </w:t>
      </w:r>
      <w:proofErr w:type="gramStart"/>
      <w:r w:rsidRPr="000D3620">
        <w:rPr>
          <w:color w:val="0D0D0D"/>
          <w:sz w:val="16"/>
          <w:szCs w:val="16"/>
          <w:lang w:val="en-US"/>
        </w:rPr>
        <w:t>background:#</w:t>
      </w:r>
      <w:proofErr w:type="gramEnd"/>
      <w:r w:rsidRPr="000D3620">
        <w:rPr>
          <w:color w:val="0D0D0D"/>
          <w:sz w:val="16"/>
          <w:szCs w:val="16"/>
          <w:lang w:val="en-US"/>
        </w:rPr>
        <w:t>f6f8fa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1FFD756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.steps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border</w:t>
      </w:r>
      <w:proofErr w:type="gramEnd"/>
      <w:r w:rsidRPr="000D3620">
        <w:rPr>
          <w:color w:val="0D0D0D"/>
          <w:sz w:val="16"/>
          <w:szCs w:val="16"/>
          <w:lang w:val="en-US"/>
        </w:rPr>
        <w:t>-</w:t>
      </w:r>
      <w:proofErr w:type="gramStart"/>
      <w:r w:rsidRPr="000D3620">
        <w:rPr>
          <w:color w:val="0D0D0D"/>
          <w:sz w:val="16"/>
          <w:szCs w:val="16"/>
          <w:lang w:val="en-US"/>
        </w:rPr>
        <w:t>collapse:collapse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margin:8px 0; font-size:0.9em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598E277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.steps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padding</w:t>
      </w:r>
      <w:proofErr w:type="gramEnd"/>
      <w:r w:rsidRPr="000D3620">
        <w:rPr>
          <w:color w:val="0D0D0D"/>
          <w:sz w:val="16"/>
          <w:szCs w:val="16"/>
          <w:lang w:val="en-US"/>
        </w:rPr>
        <w:t>:2px 8px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3D8CF6C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.steps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td:last</w:t>
      </w:r>
      <w:proofErr w:type="gramEnd"/>
      <w:r w:rsidRPr="000D3620">
        <w:rPr>
          <w:color w:val="0D0D0D"/>
          <w:sz w:val="16"/>
          <w:szCs w:val="16"/>
          <w:lang w:val="en-US"/>
        </w:rPr>
        <w:t>-child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text</w:t>
      </w:r>
      <w:proofErr w:type="gramEnd"/>
      <w:r w:rsidRPr="000D3620">
        <w:rPr>
          <w:color w:val="0D0D0D"/>
          <w:sz w:val="16"/>
          <w:szCs w:val="16"/>
          <w:lang w:val="en-US"/>
        </w:rPr>
        <w:t>-</w:t>
      </w:r>
      <w:proofErr w:type="gramStart"/>
      <w:r w:rsidRPr="000D3620">
        <w:rPr>
          <w:color w:val="0D0D0D"/>
          <w:sz w:val="16"/>
          <w:szCs w:val="16"/>
          <w:lang w:val="en-US"/>
        </w:rPr>
        <w:t>align:right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666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63E3A4A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section-title </w:t>
      </w:r>
      <w:proofErr w:type="gramStart"/>
      <w:r w:rsidRPr="000D3620">
        <w:rPr>
          <w:color w:val="0D0D0D"/>
          <w:sz w:val="16"/>
          <w:szCs w:val="16"/>
          <w:lang w:val="en-US"/>
        </w:rPr>
        <w:t>{ color</w:t>
      </w:r>
      <w:proofErr w:type="gramEnd"/>
      <w:r w:rsidRPr="000D3620">
        <w:rPr>
          <w:color w:val="0D0D0D"/>
          <w:sz w:val="16"/>
          <w:szCs w:val="16"/>
          <w:lang w:val="en-US"/>
        </w:rPr>
        <w:t>:#333; font-size:0.95em; margin:12px 0 4px 0; font-weight:600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2F317B2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empty </w:t>
      </w:r>
      <w:proofErr w:type="gramStart"/>
      <w:r w:rsidRPr="000D3620">
        <w:rPr>
          <w:color w:val="0D0D0D"/>
          <w:sz w:val="16"/>
          <w:szCs w:val="16"/>
          <w:lang w:val="en-US"/>
        </w:rPr>
        <w:t>{ color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:#999; </w:t>
      </w:r>
      <w:proofErr w:type="spellStart"/>
      <w:r w:rsidRPr="000D3620">
        <w:rPr>
          <w:color w:val="0D0D0D"/>
          <w:sz w:val="16"/>
          <w:szCs w:val="16"/>
          <w:lang w:val="en-US"/>
        </w:rPr>
        <w:t>font-</w:t>
      </w:r>
      <w:proofErr w:type="gramStart"/>
      <w:r w:rsidRPr="000D3620">
        <w:rPr>
          <w:color w:val="0D0D0D"/>
          <w:sz w:val="16"/>
          <w:szCs w:val="16"/>
          <w:lang w:val="en-US"/>
        </w:rPr>
        <w:t>style:italic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font-size:0.9em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184D8B9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("&lt;/style&gt;&lt;/head&gt;&lt;body&gt;\n");</w:t>
      </w:r>
    </w:p>
    <w:p w14:paraId="71F1CBB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("&lt;h1&gt;</w:t>
      </w:r>
      <w:proofErr w:type="spellStart"/>
      <w:r w:rsidRPr="000D3620">
        <w:rPr>
          <w:color w:val="0D0D0D"/>
          <w:sz w:val="16"/>
          <w:szCs w:val="16"/>
          <w:lang w:val="en-US"/>
        </w:rPr>
        <w:t>AutoTestGenerator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— </w:t>
      </w:r>
      <w:proofErr w:type="spellStart"/>
      <w:r w:rsidRPr="000D3620">
        <w:rPr>
          <w:color w:val="0D0D0D"/>
          <w:sz w:val="16"/>
          <w:szCs w:val="16"/>
          <w:lang w:val="en-US"/>
        </w:rPr>
        <w:t>отчёт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прогону</w:t>
      </w:r>
      <w:proofErr w:type="spellEnd"/>
      <w:r w:rsidRPr="000D3620">
        <w:rPr>
          <w:color w:val="0D0D0D"/>
          <w:sz w:val="16"/>
          <w:szCs w:val="16"/>
          <w:lang w:val="en-US"/>
        </w:rPr>
        <w:t>&lt;/h1&gt;\n");</w:t>
      </w:r>
    </w:p>
    <w:p w14:paraId="642128D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class=\"meta\"&gt;");</w:t>
      </w:r>
    </w:p>
    <w:p w14:paraId="67286F3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result.getRunTimestamp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null)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Запущен</w:t>
      </w:r>
      <w:proofErr w:type="spellEnd"/>
      <w:r w:rsidRPr="000D3620">
        <w:rPr>
          <w:color w:val="0D0D0D"/>
          <w:sz w:val="16"/>
          <w:szCs w:val="16"/>
          <w:lang w:val="en-US"/>
        </w:rPr>
        <w:t>: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TS.format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result.getRunTimestamp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 · ");</w:t>
      </w:r>
    </w:p>
    <w:p w14:paraId="1540344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("XML: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result.getXmlFileName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</w:t>
      </w:r>
    </w:p>
    <w:p w14:paraId="5B23503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(" · URL: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result.getBaseUrl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</w:t>
      </w:r>
    </w:p>
    <w:p w14:paraId="74C8B9B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· </w:t>
      </w:r>
      <w:proofErr w:type="spellStart"/>
      <w:r w:rsidRPr="000D3620">
        <w:rPr>
          <w:color w:val="0D0D0D"/>
          <w:sz w:val="16"/>
          <w:szCs w:val="16"/>
          <w:lang w:val="en-US"/>
        </w:rPr>
        <w:t>Длительность</w:t>
      </w:r>
      <w:proofErr w:type="spellEnd"/>
      <w:r w:rsidRPr="000D3620">
        <w:rPr>
          <w:color w:val="0D0D0D"/>
          <w:sz w:val="16"/>
          <w:szCs w:val="16"/>
          <w:lang w:val="en-US"/>
        </w:rPr>
        <w:t>: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formatDuration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()));</w:t>
      </w:r>
    </w:p>
    <w:p w14:paraId="538AD2F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0FCB397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class=\"summary\"&gt;\n");</w:t>
      </w:r>
    </w:p>
    <w:p w14:paraId="0267B8B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div class=\"pill total\"&gt;</w:t>
      </w:r>
      <w:proofErr w:type="spellStart"/>
      <w:r w:rsidRPr="000D3620">
        <w:rPr>
          <w:color w:val="0D0D0D"/>
          <w:sz w:val="16"/>
          <w:szCs w:val="16"/>
          <w:lang w:val="en-US"/>
        </w:rPr>
        <w:t>Всего</w:t>
      </w:r>
      <w:proofErr w:type="spellEnd"/>
      <w:r w:rsidRPr="000D3620">
        <w:rPr>
          <w:color w:val="0D0D0D"/>
          <w:sz w:val="16"/>
          <w:szCs w:val="16"/>
          <w:lang w:val="en-US"/>
        </w:rPr>
        <w:t>: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result.getTotalTests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6025DFF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div class=\"pill ok\"&gt;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✓</w:t>
      </w:r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280E6D1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div class=\"pill fail\"&gt;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✗</w:t>
      </w:r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4C7AD73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div class=\"pill skip\"&gt;</w:t>
      </w:r>
      <w:r w:rsidRPr="000D3620">
        <w:rPr>
          <w:rFonts w:ascii="Apple Color Emoji" w:hAnsi="Apple Color Emoji" w:cs="Apple Color Emoji"/>
          <w:color w:val="0D0D0D"/>
          <w:sz w:val="16"/>
          <w:szCs w:val="16"/>
          <w:lang w:val="en-US"/>
        </w:rPr>
        <w:t>⏭</w:t>
      </w:r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1F9FB2C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4C9B17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Map&lt;String,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&gt;&gt; </w:t>
      </w:r>
      <w:proofErr w:type="spellStart"/>
      <w:r w:rsidRPr="000D3620">
        <w:rPr>
          <w:color w:val="0D0D0D"/>
          <w:sz w:val="16"/>
          <w:szCs w:val="16"/>
          <w:lang w:val="en-US"/>
        </w:rPr>
        <w:t>byClass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LinkedHashMap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4D0FB0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result.getResults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103A640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== </w:t>
      </w:r>
      <w:proofErr w:type="gramStart"/>
      <w:r w:rsidRPr="000D3620">
        <w:rPr>
          <w:color w:val="0D0D0D"/>
          <w:sz w:val="16"/>
          <w:szCs w:val="16"/>
          <w:lang w:val="en-US"/>
        </w:rPr>
        <w:t>null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"(no class)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B1C346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byClass.computeIfAbsent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k -&gt;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&lt;&gt;()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4129D9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935A69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&lt;String,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&gt;&gt; </w:t>
      </w:r>
      <w:proofErr w:type="gramStart"/>
      <w:r w:rsidRPr="000D3620">
        <w:rPr>
          <w:color w:val="0D0D0D"/>
          <w:sz w:val="16"/>
          <w:szCs w:val="16"/>
          <w:lang w:val="en-US"/>
        </w:rPr>
        <w:t>entry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byClass.entrySet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6A43DF5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entry.getKey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8DCF90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tests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entry.getValue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04B7B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passed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).filter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(t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</w:t>
      </w:r>
      <w:proofErr w:type="gramEnd"/>
      <w:r w:rsidRPr="000D3620">
        <w:rPr>
          <w:color w:val="0D0D0D"/>
          <w:sz w:val="16"/>
          <w:szCs w:val="16"/>
          <w:lang w:val="en-US"/>
        </w:rPr>
        <w:t>.isSkipped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).count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ABE9FA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failed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).filter</w:t>
      </w:r>
      <w:proofErr w:type="gramEnd"/>
      <w:r w:rsidRPr="000D3620">
        <w:rPr>
          <w:color w:val="0D0D0D"/>
          <w:sz w:val="16"/>
          <w:szCs w:val="16"/>
          <w:lang w:val="en-US"/>
        </w:rPr>
        <w:t>(t -</w:t>
      </w:r>
      <w:proofErr w:type="gramStart"/>
      <w:r w:rsidRPr="000D3620">
        <w:rPr>
          <w:color w:val="0D0D0D"/>
          <w:sz w:val="16"/>
          <w:szCs w:val="16"/>
          <w:lang w:val="en-US"/>
        </w:rPr>
        <w:t>&gt; !</w:t>
      </w:r>
      <w:proofErr w:type="spellStart"/>
      <w:r w:rsidRPr="000D3620">
        <w:rPr>
          <w:color w:val="0D0D0D"/>
          <w:sz w:val="16"/>
          <w:szCs w:val="16"/>
          <w:lang w:val="en-US"/>
        </w:rPr>
        <w:t>t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isPassed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</w:t>
      </w:r>
      <w:proofErr w:type="gramEnd"/>
      <w:r w:rsidRPr="000D3620">
        <w:rPr>
          <w:color w:val="0D0D0D"/>
          <w:sz w:val="16"/>
          <w:szCs w:val="16"/>
          <w:lang w:val="en-US"/>
        </w:rPr>
        <w:t>.isSkipped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).count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0E0002F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skipped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).filter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isSkipped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).count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17E9F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total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tests.size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1ABE0A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</w:t>
      </w:r>
      <w:proofErr w:type="spellStart"/>
      <w:r w:rsidRPr="000D3620">
        <w:rPr>
          <w:color w:val="0D0D0D"/>
          <w:sz w:val="16"/>
          <w:szCs w:val="16"/>
          <w:lang w:val="en-US"/>
        </w:rPr>
        <w:t>classDur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mapToLong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getDurationMs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).sum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9D61F7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("&lt;details open&gt;&lt;summary&gt;"); </w:t>
      </w:r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gramEnd"/>
      <w:r w:rsidRPr="000D3620">
        <w:rPr>
          <w:color w:val="0D0D0D"/>
          <w:sz w:val="16"/>
          <w:szCs w:val="16"/>
          <w:lang w:val="en-US"/>
        </w:rPr>
        <w:t>("&lt;strong&gt;"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(esc(shortName(cls))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("&lt;/strong&gt; ");</w:t>
      </w:r>
    </w:p>
    <w:p w14:paraId="4681E5E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("&lt;span style=\"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666; </w:t>
      </w:r>
      <w:proofErr w:type="spellStart"/>
      <w:r w:rsidRPr="000D3620">
        <w:rPr>
          <w:color w:val="0D0D0D"/>
          <w:sz w:val="16"/>
          <w:szCs w:val="16"/>
          <w:lang w:val="en-US"/>
        </w:rPr>
        <w:t>font-</w:t>
      </w:r>
      <w:proofErr w:type="gramStart"/>
      <w:r w:rsidRPr="000D3620">
        <w:rPr>
          <w:color w:val="0D0D0D"/>
          <w:sz w:val="16"/>
          <w:szCs w:val="16"/>
          <w:lang w:val="en-US"/>
        </w:rPr>
        <w:t>weight:normal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\"&gt;—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(total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>: ")</w:t>
      </w:r>
    </w:p>
    <w:p w14:paraId="005EC3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(passed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✓</w:t>
      </w:r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(failed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✗</w:t>
      </w:r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(skipped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</w:t>
      </w:r>
      <w:r w:rsidRPr="000D3620">
        <w:rPr>
          <w:rFonts w:ascii="Apple Color Emoji" w:hAnsi="Apple Color Emoji" w:cs="Apple Color Emoji"/>
          <w:color w:val="0D0D0D"/>
          <w:sz w:val="16"/>
          <w:szCs w:val="16"/>
          <w:lang w:val="en-US"/>
        </w:rPr>
        <w:t>⏭</w:t>
      </w:r>
      <w:r w:rsidRPr="000D3620">
        <w:rPr>
          <w:color w:val="0D0D0D"/>
          <w:sz w:val="16"/>
          <w:szCs w:val="16"/>
          <w:lang w:val="en-US"/>
        </w:rPr>
        <w:t>&lt;/span&gt;");</w:t>
      </w:r>
    </w:p>
    <w:p w14:paraId="4E71E4B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("&lt;span class=\"time\"&gt;"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(formatDuration(classDur)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("&lt;/span&gt;");</w:t>
      </w:r>
    </w:p>
    <w:p w14:paraId="0260451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("&lt;/summary&gt;\n");</w:t>
      </w:r>
    </w:p>
    <w:p w14:paraId="4247F20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tc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tests) {</w:t>
      </w:r>
    </w:p>
    <w:p w14:paraId="5D1BD7F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dotCls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03A34F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40FC89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tc.isSkipped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())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dotCls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"dot-skip";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"SKIP"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0C8E49C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else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())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dotCls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"dot-ok";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"PASS"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49B12EB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else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dotCls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"dot-fail";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"FAIL"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2D5ABB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("&lt;details&gt;&lt;summary&gt;");</w:t>
      </w:r>
    </w:p>
    <w:p w14:paraId="0CCAFE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("&lt;span class=\"status-dot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dotCls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("\"&gt;&lt;/span&gt;");</w:t>
      </w:r>
    </w:p>
    <w:p w14:paraId="6281BAC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gramEnd"/>
      <w:r w:rsidRPr="000D3620">
        <w:rPr>
          <w:color w:val="0D0D0D"/>
          <w:sz w:val="16"/>
          <w:szCs w:val="16"/>
          <w:lang w:val="en-US"/>
        </w:rPr>
        <w:t>("&lt;span&gt;"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gramStart"/>
      <w:r w:rsidRPr="000D3620">
        <w:rPr>
          <w:color w:val="0D0D0D"/>
          <w:sz w:val="16"/>
          <w:szCs w:val="16"/>
          <w:lang w:val="en-US"/>
        </w:rPr>
        <w:t>tc.getMethodName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("&lt;/span&gt;");</w:t>
      </w:r>
    </w:p>
    <w:p w14:paraId="25E72DA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("&lt;span style=\"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888; font-size:0.85em\"&gt;"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("&lt;/span&gt;");</w:t>
      </w:r>
    </w:p>
    <w:p w14:paraId="30CF0C7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("&lt;span class=\"time\"&gt;"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(formatDuration(</w:t>
      </w:r>
      <w:proofErr w:type="gramStart"/>
      <w:r w:rsidRPr="000D3620">
        <w:rPr>
          <w:color w:val="0D0D0D"/>
          <w:sz w:val="16"/>
          <w:szCs w:val="16"/>
          <w:lang w:val="en-US"/>
        </w:rPr>
        <w:t>tc.getDurationMs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("&lt;/span&gt;");</w:t>
      </w:r>
    </w:p>
    <w:p w14:paraId="121E6FA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B51B8E">
          <w:headerReference w:type="default" r:id="rId113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("&lt;/summary&gt;\n") </w:t>
      </w:r>
    </w:p>
    <w:p w14:paraId="34AD15A8" w14:textId="77777777" w:rsidR="00B51B8E" w:rsidRPr="00644DBC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2.9. </w:t>
      </w:r>
      <w:r w:rsidRPr="000D3620">
        <w:rPr>
          <w:color w:val="0D0D0D"/>
          <w:sz w:val="28"/>
          <w:szCs w:val="28"/>
        </w:rPr>
        <w:t>Текст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  <w:lang w:val="en-US"/>
        </w:rPr>
        <w:t>RunReportWriter</w:t>
      </w:r>
      <w:r w:rsidRPr="00644DBC">
        <w:rPr>
          <w:color w:val="0D0D0D"/>
          <w:sz w:val="28"/>
          <w:szCs w:val="28"/>
          <w:lang w:val="en-US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</w:p>
    <w:p w14:paraId="6F24A146" w14:textId="77777777" w:rsidR="00B51B8E" w:rsidRPr="000C435B" w:rsidRDefault="00B51B8E" w:rsidP="00B51B8E">
      <w:pPr>
        <w:spacing w:line="360" w:lineRule="auto"/>
        <w:jc w:val="right"/>
        <w:rPr>
          <w:color w:val="0D0D0D"/>
          <w:sz w:val="28"/>
          <w:szCs w:val="28"/>
        </w:rPr>
      </w:pPr>
      <w:r w:rsidRPr="00644DBC">
        <w:rPr>
          <w:color w:val="0D0D0D"/>
          <w:sz w:val="16"/>
          <w:szCs w:val="16"/>
          <w:lang w:val="en-US"/>
        </w:rPr>
        <w:lastRenderedPageBreak/>
        <w:t xml:space="preserve">  </w:t>
      </w:r>
      <w:r w:rsidRPr="00644DBC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644DBC">
        <w:rPr>
          <w:color w:val="0D0D0D"/>
          <w:sz w:val="28"/>
          <w:szCs w:val="28"/>
          <w:lang w:val="en-US"/>
        </w:rPr>
        <w:t xml:space="preserve">2.9. </w:t>
      </w:r>
      <w:r w:rsidRPr="000D3620">
        <w:rPr>
          <w:color w:val="0D0D0D"/>
          <w:sz w:val="28"/>
          <w:szCs w:val="28"/>
        </w:rPr>
        <w:t>Продолжение</w:t>
      </w:r>
    </w:p>
    <w:p w14:paraId="6B4BF310" w14:textId="77777777" w:rsidR="00B51B8E" w:rsidRPr="000C435B" w:rsidRDefault="00B51B8E" w:rsidP="00B51B8E">
      <w:pPr>
        <w:jc w:val="both"/>
        <w:rPr>
          <w:color w:val="0D0D0D"/>
          <w:sz w:val="16"/>
          <w:szCs w:val="16"/>
        </w:rPr>
        <w:sectPr w:rsidR="00B51B8E" w:rsidRPr="000C435B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BB897B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C435B">
        <w:rPr>
          <w:color w:val="0D0D0D"/>
          <w:sz w:val="16"/>
          <w:szCs w:val="16"/>
        </w:rPr>
        <w:t xml:space="preserve">                </w:t>
      </w:r>
      <w:r w:rsidRPr="000D3620">
        <w:rPr>
          <w:color w:val="0D0D0D"/>
          <w:sz w:val="16"/>
          <w:szCs w:val="16"/>
          <w:lang w:val="en-US"/>
        </w:rPr>
        <w:t>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tc.getFailureMessage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gramEnd"/>
      <w:r w:rsidRPr="000D3620">
        <w:rPr>
          <w:color w:val="0D0D0D"/>
          <w:sz w:val="16"/>
          <w:szCs w:val="16"/>
          <w:lang w:val="en-US"/>
        </w:rPr>
        <w:t>.getFailureMessage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53A1E8E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class=\"failmsg\"&gt;"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gramStart"/>
      <w:r w:rsidRPr="000D3620">
        <w:rPr>
          <w:color w:val="0D0D0D"/>
          <w:sz w:val="16"/>
          <w:szCs w:val="16"/>
          <w:lang w:val="en-US"/>
        </w:rPr>
        <w:t>tc.getFailureMessage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0571BFF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77DD2CF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gramEnd"/>
      <w:r w:rsidRPr="000D3620">
        <w:rPr>
          <w:color w:val="0D0D0D"/>
          <w:sz w:val="16"/>
          <w:szCs w:val="16"/>
          <w:lang w:val="en-US"/>
        </w:rPr>
        <w:t>.getScreenshots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B138E5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class=\"section-title\"&gt;</w:t>
      </w:r>
      <w:proofErr w:type="spellStart"/>
      <w:r w:rsidRPr="000D3620">
        <w:rPr>
          <w:color w:val="0D0D0D"/>
          <w:sz w:val="16"/>
          <w:szCs w:val="16"/>
          <w:lang w:val="en-US"/>
        </w:rPr>
        <w:t>Скриншоты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по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шагам</w:t>
      </w:r>
      <w:proofErr w:type="spellEnd"/>
      <w:r w:rsidRPr="000D3620">
        <w:rPr>
          <w:color w:val="0D0D0D"/>
          <w:sz w:val="16"/>
          <w:szCs w:val="16"/>
          <w:lang w:val="en-US"/>
        </w:rPr>
        <w:t>):&lt;</w:t>
      </w:r>
      <w:proofErr w:type="gramEnd"/>
      <w:r w:rsidRPr="000D3620">
        <w:rPr>
          <w:color w:val="0D0D0D"/>
          <w:sz w:val="16"/>
          <w:szCs w:val="16"/>
          <w:lang w:val="en-US"/>
        </w:rPr>
        <w:t>/div&gt;\n");</w:t>
      </w:r>
    </w:p>
    <w:p w14:paraId="3849AFA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</w:t>
      </w:r>
      <w:proofErr w:type="spellStart"/>
      <w:r w:rsidRPr="000D3620">
        <w:rPr>
          <w:color w:val="0D0D0D"/>
          <w:sz w:val="16"/>
          <w:szCs w:val="16"/>
          <w:lang w:val="en-US"/>
        </w:rPr>
        <w:t>shotstrip</w:t>
      </w:r>
      <w:proofErr w:type="spellEnd"/>
      <w:r w:rsidRPr="000D3620">
        <w:rPr>
          <w:color w:val="0D0D0D"/>
          <w:sz w:val="16"/>
          <w:szCs w:val="16"/>
          <w:lang w:val="en-US"/>
        </w:rPr>
        <w:t>\"&gt;\n");</w:t>
      </w:r>
    </w:p>
    <w:p w14:paraId="7DE444C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&lt;String&gt; shots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&lt;&gt;(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tc.getScreenshots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392E649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.Collections.sort</w:t>
      </w:r>
      <w:proofErr w:type="spellEnd"/>
      <w:r w:rsidRPr="000D3620">
        <w:rPr>
          <w:color w:val="0D0D0D"/>
          <w:sz w:val="16"/>
          <w:szCs w:val="16"/>
          <w:lang w:val="en-US"/>
        </w:rPr>
        <w:t>(shots);</w:t>
      </w:r>
    </w:p>
    <w:p w14:paraId="43D61C5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for (String </w:t>
      </w:r>
      <w:proofErr w:type="gramStart"/>
      <w:r w:rsidRPr="000D3620">
        <w:rPr>
          <w:color w:val="0D0D0D"/>
          <w:sz w:val="16"/>
          <w:szCs w:val="16"/>
          <w:lang w:val="en-US"/>
        </w:rPr>
        <w:t>s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shots) {</w:t>
      </w:r>
    </w:p>
    <w:p w14:paraId="08094E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rel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htmlPath.getParent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() == </w:t>
      </w:r>
      <w:proofErr w:type="gramStart"/>
      <w:r w:rsidRPr="000D3620">
        <w:rPr>
          <w:color w:val="0D0D0D"/>
          <w:sz w:val="16"/>
          <w:szCs w:val="16"/>
          <w:lang w:val="en-US"/>
        </w:rPr>
        <w:t>null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s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htmlPath.getParent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).relativize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(s)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80FC75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String name = </w:t>
      </w:r>
      <w:proofErr w:type="spellStart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(s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getFileName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05FE72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stepLabel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extractStepLabel</w:t>
      </w:r>
      <w:proofErr w:type="spellEnd"/>
      <w:r w:rsidRPr="000D3620">
        <w:rPr>
          <w:color w:val="0D0D0D"/>
          <w:sz w:val="16"/>
          <w:szCs w:val="16"/>
          <w:lang w:val="en-US"/>
        </w:rPr>
        <w:t>(name);</w:t>
      </w:r>
    </w:p>
    <w:p w14:paraId="3A333E4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div class=\"</w:t>
      </w:r>
      <w:proofErr w:type="spellStart"/>
      <w:r w:rsidRPr="000D3620">
        <w:rPr>
          <w:color w:val="0D0D0D"/>
          <w:sz w:val="16"/>
          <w:szCs w:val="16"/>
          <w:lang w:val="en-US"/>
        </w:rPr>
        <w:t>shotbox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\"&gt;&lt;a </w:t>
      </w:r>
      <w:proofErr w:type="spellStart"/>
      <w:r w:rsidRPr="000D3620">
        <w:rPr>
          <w:color w:val="0D0D0D"/>
          <w:sz w:val="16"/>
          <w:szCs w:val="16"/>
          <w:lang w:val="en-US"/>
        </w:rPr>
        <w:t>href</w:t>
      </w:r>
      <w:proofErr w:type="spellEnd"/>
      <w:r w:rsidRPr="000D3620">
        <w:rPr>
          <w:color w:val="0D0D0D"/>
          <w:sz w:val="16"/>
          <w:szCs w:val="16"/>
          <w:lang w:val="en-US"/>
        </w:rPr>
        <w:t>=\""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spellStart"/>
      <w:r w:rsidRPr="000D3620">
        <w:rPr>
          <w:color w:val="0D0D0D"/>
          <w:sz w:val="16"/>
          <w:szCs w:val="16"/>
          <w:lang w:val="en-US"/>
        </w:rPr>
        <w:t>rel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("\" target=\"_blank\"&gt;")</w:t>
      </w:r>
    </w:p>
    <w:p w14:paraId="5AE9CAD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("&lt;</w:t>
      </w:r>
      <w:proofErr w:type="spellStart"/>
      <w:r w:rsidRPr="000D3620">
        <w:rPr>
          <w:color w:val="0D0D0D"/>
          <w:sz w:val="16"/>
          <w:szCs w:val="16"/>
          <w:lang w:val="en-US"/>
        </w:rPr>
        <w:t>img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src</w:t>
      </w:r>
      <w:proofErr w:type="spellEnd"/>
      <w:r w:rsidRPr="000D3620">
        <w:rPr>
          <w:color w:val="0D0D0D"/>
          <w:sz w:val="16"/>
          <w:szCs w:val="16"/>
          <w:lang w:val="en-US"/>
        </w:rPr>
        <w:t>=\""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spellStart"/>
      <w:r w:rsidRPr="000D3620">
        <w:rPr>
          <w:color w:val="0D0D0D"/>
          <w:sz w:val="16"/>
          <w:szCs w:val="16"/>
          <w:lang w:val="en-US"/>
        </w:rPr>
        <w:t>rel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("\" alt=\""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spellStart"/>
      <w:r w:rsidRPr="000D3620">
        <w:rPr>
          <w:color w:val="0D0D0D"/>
          <w:sz w:val="16"/>
          <w:szCs w:val="16"/>
          <w:lang w:val="en-US"/>
        </w:rPr>
        <w:t>stepLabel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("\"&gt;&lt;/a&gt;")</w:t>
      </w:r>
    </w:p>
    <w:p w14:paraId="561877A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("&lt;div class=\"stepname\"&gt;"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(esc(stepLabel)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("&lt;/div&gt;&lt;/div&gt;\n");</w:t>
      </w:r>
    </w:p>
    <w:p w14:paraId="03B2DC5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</w:t>
      </w:r>
    </w:p>
    <w:p w14:paraId="7FBBE8E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66E36E1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3E043A5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gramEnd"/>
      <w:r w:rsidRPr="000D3620">
        <w:rPr>
          <w:color w:val="0D0D0D"/>
          <w:sz w:val="16"/>
          <w:szCs w:val="16"/>
          <w:lang w:val="en-US"/>
        </w:rPr>
        <w:t>.getSearchParams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433F9D82" w14:textId="77777777" w:rsidR="00B51B8E" w:rsidRPr="00644DBC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</w:t>
      </w:r>
      <w:r w:rsidRPr="00644DBC">
        <w:rPr>
          <w:color w:val="0D0D0D"/>
          <w:sz w:val="16"/>
          <w:szCs w:val="16"/>
          <w:lang w:val="en-US"/>
        </w:rPr>
        <w:t>.</w:t>
      </w:r>
      <w:r w:rsidRPr="000D3620">
        <w:rPr>
          <w:color w:val="0D0D0D"/>
          <w:sz w:val="16"/>
          <w:szCs w:val="16"/>
          <w:lang w:val="en-US"/>
        </w:rPr>
        <w:t>append</w:t>
      </w:r>
      <w:proofErr w:type="spellEnd"/>
      <w:proofErr w:type="gramEnd"/>
      <w:r w:rsidRPr="00644DBC">
        <w:rPr>
          <w:color w:val="0D0D0D"/>
          <w:sz w:val="16"/>
          <w:szCs w:val="16"/>
          <w:lang w:val="en-US"/>
        </w:rPr>
        <w:t>("&lt;</w:t>
      </w:r>
      <w:r w:rsidRPr="000D3620">
        <w:rPr>
          <w:color w:val="0D0D0D"/>
          <w:sz w:val="16"/>
          <w:szCs w:val="16"/>
          <w:lang w:val="en-US"/>
        </w:rPr>
        <w:t>div</w:t>
      </w:r>
      <w:r w:rsidRPr="00644DBC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  <w:lang w:val="en-US"/>
        </w:rPr>
        <w:t>class</w:t>
      </w:r>
      <w:r w:rsidRPr="00644DBC">
        <w:rPr>
          <w:color w:val="0D0D0D"/>
          <w:sz w:val="16"/>
          <w:szCs w:val="16"/>
          <w:lang w:val="en-US"/>
        </w:rPr>
        <w:t>=\"</w:t>
      </w:r>
      <w:r w:rsidRPr="000D3620">
        <w:rPr>
          <w:color w:val="0D0D0D"/>
          <w:sz w:val="16"/>
          <w:szCs w:val="16"/>
          <w:lang w:val="en-US"/>
        </w:rPr>
        <w:t>section</w:t>
      </w:r>
      <w:r w:rsidRPr="00644DBC">
        <w:rPr>
          <w:color w:val="0D0D0D"/>
          <w:sz w:val="16"/>
          <w:szCs w:val="16"/>
          <w:lang w:val="en-US"/>
        </w:rPr>
        <w:t>-</w:t>
      </w:r>
      <w:r w:rsidRPr="000D3620">
        <w:rPr>
          <w:color w:val="0D0D0D"/>
          <w:sz w:val="16"/>
          <w:szCs w:val="16"/>
          <w:lang w:val="en-US"/>
        </w:rPr>
        <w:t>title</w:t>
      </w:r>
      <w:r w:rsidRPr="00644DBC">
        <w:rPr>
          <w:color w:val="0D0D0D"/>
          <w:sz w:val="16"/>
          <w:szCs w:val="16"/>
          <w:lang w:val="en-US"/>
        </w:rPr>
        <w:t>\"&gt;</w:t>
      </w:r>
      <w:r w:rsidRPr="000D3620">
        <w:rPr>
          <w:color w:val="0D0D0D"/>
          <w:sz w:val="16"/>
          <w:szCs w:val="16"/>
        </w:rPr>
        <w:t>Параметры</w:t>
      </w:r>
      <w:r w:rsidRPr="00644DBC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поиска</w:t>
      </w:r>
      <w:r w:rsidRPr="00644DBC">
        <w:rPr>
          <w:color w:val="0D0D0D"/>
          <w:sz w:val="16"/>
          <w:szCs w:val="16"/>
          <w:lang w:val="en-US"/>
        </w:rPr>
        <w:t xml:space="preserve"> (</w:t>
      </w:r>
      <w:r w:rsidRPr="000D3620">
        <w:rPr>
          <w:color w:val="0D0D0D"/>
          <w:sz w:val="16"/>
          <w:szCs w:val="16"/>
        </w:rPr>
        <w:t>что</w:t>
      </w:r>
      <w:r w:rsidRPr="00644DBC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передавали</w:t>
      </w:r>
      <w:r w:rsidRPr="00644DBC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в</w:t>
      </w:r>
      <w:r w:rsidRPr="00644DBC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</w:rPr>
        <w:t>форму</w:t>
      </w:r>
      <w:r w:rsidRPr="00644DBC">
        <w:rPr>
          <w:color w:val="0D0D0D"/>
          <w:sz w:val="16"/>
          <w:szCs w:val="16"/>
          <w:lang w:val="en-US"/>
        </w:rPr>
        <w:t>):&lt;</w:t>
      </w:r>
      <w:proofErr w:type="gramEnd"/>
      <w:r w:rsidRPr="00644DBC">
        <w:rPr>
          <w:color w:val="0D0D0D"/>
          <w:sz w:val="16"/>
          <w:szCs w:val="16"/>
          <w:lang w:val="en-US"/>
        </w:rPr>
        <w:t>/</w:t>
      </w:r>
      <w:r w:rsidRPr="000D3620">
        <w:rPr>
          <w:color w:val="0D0D0D"/>
          <w:sz w:val="16"/>
          <w:szCs w:val="16"/>
          <w:lang w:val="en-US"/>
        </w:rPr>
        <w:t>div</w:t>
      </w:r>
      <w:r w:rsidRPr="00644DBC">
        <w:rPr>
          <w:color w:val="0D0D0D"/>
          <w:sz w:val="16"/>
          <w:szCs w:val="16"/>
          <w:lang w:val="en-US"/>
        </w:rPr>
        <w:t>&gt;\</w:t>
      </w:r>
      <w:r w:rsidRPr="000D3620">
        <w:rPr>
          <w:color w:val="0D0D0D"/>
          <w:sz w:val="16"/>
          <w:szCs w:val="16"/>
          <w:lang w:val="en-US"/>
        </w:rPr>
        <w:t>n</w:t>
      </w:r>
      <w:r w:rsidRPr="00644DBC">
        <w:rPr>
          <w:color w:val="0D0D0D"/>
          <w:sz w:val="16"/>
          <w:szCs w:val="16"/>
          <w:lang w:val="en-US"/>
        </w:rPr>
        <w:t>");</w:t>
      </w:r>
    </w:p>
    <w:p w14:paraId="7A8A660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644DB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("&lt;table class=\"params\"&gt;\n");</w:t>
      </w:r>
    </w:p>
    <w:p w14:paraId="2A7836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&lt;String, String&gt; </w:t>
      </w:r>
      <w:proofErr w:type="gramStart"/>
      <w:r w:rsidRPr="000D3620">
        <w:rPr>
          <w:color w:val="0D0D0D"/>
          <w:sz w:val="16"/>
          <w:szCs w:val="16"/>
          <w:lang w:val="en-US"/>
        </w:rPr>
        <w:t>e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tc.getSearchParams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entrySet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60C1CDA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tr&gt;&lt;td&gt;"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gramStart"/>
      <w:r w:rsidRPr="000D3620">
        <w:rPr>
          <w:color w:val="0D0D0D"/>
          <w:sz w:val="16"/>
          <w:szCs w:val="16"/>
          <w:lang w:val="en-US"/>
        </w:rPr>
        <w:t>e.getKey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("&lt;/td&gt;&lt;td&gt;"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gramStart"/>
      <w:r w:rsidRPr="000D3620">
        <w:rPr>
          <w:color w:val="0D0D0D"/>
          <w:sz w:val="16"/>
          <w:szCs w:val="16"/>
          <w:lang w:val="en-US"/>
        </w:rPr>
        <w:t>e.getValue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("&lt;/td&gt;&lt;/tr&gt;\n");</w:t>
      </w:r>
    </w:p>
    <w:p w14:paraId="05FA8F6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</w:t>
      </w:r>
    </w:p>
    <w:p w14:paraId="785D1EB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("&lt;/table&gt;\n");</w:t>
      </w:r>
    </w:p>
    <w:p w14:paraId="276F3AD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7130984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gramEnd"/>
      <w:r w:rsidRPr="000D3620">
        <w:rPr>
          <w:color w:val="0D0D0D"/>
          <w:sz w:val="16"/>
          <w:szCs w:val="16"/>
          <w:lang w:val="en-US"/>
        </w:rPr>
        <w:t>.getSteps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04EBDA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class=\"section-title\"&gt;</w:t>
      </w:r>
      <w:proofErr w:type="spellStart"/>
      <w:r w:rsidRPr="000D3620">
        <w:rPr>
          <w:color w:val="0D0D0D"/>
          <w:sz w:val="16"/>
          <w:szCs w:val="16"/>
          <w:lang w:val="en-US"/>
        </w:rPr>
        <w:t>Время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шагам</w:t>
      </w:r>
      <w:proofErr w:type="spellEnd"/>
      <w:r w:rsidRPr="000D3620">
        <w:rPr>
          <w:color w:val="0D0D0D"/>
          <w:sz w:val="16"/>
          <w:szCs w:val="16"/>
          <w:lang w:val="en-US"/>
        </w:rPr>
        <w:t>:&lt;/div&gt;\n");</w:t>
      </w:r>
    </w:p>
    <w:p w14:paraId="17CE6BD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("&lt;table class=\"steps\"&gt;\n");</w:t>
      </w:r>
    </w:p>
    <w:p w14:paraId="650BC52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TestCaseResult.StepTiming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st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tc.getSteps</w:t>
      </w:r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0F98911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tr&gt;&lt;td&gt;"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(esc(st.name)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("&lt;/td&gt;&lt;td&gt;"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(st.ms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>&lt;/td&gt;&lt;/tr&gt;\n");</w:t>
      </w:r>
    </w:p>
    <w:p w14:paraId="6B03D4B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</w:t>
      </w:r>
    </w:p>
    <w:p w14:paraId="0D0509E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("&lt;/table&gt;\n");</w:t>
      </w:r>
    </w:p>
    <w:p w14:paraId="155A12C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3B8F1BA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tc.getStdOut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gramEnd"/>
      <w:r w:rsidRPr="000D3620">
        <w:rPr>
          <w:color w:val="0D0D0D"/>
          <w:sz w:val="16"/>
          <w:szCs w:val="16"/>
          <w:lang w:val="en-US"/>
        </w:rPr>
        <w:t>.getStdOut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C25D5A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("&lt;details&gt;&lt;summary class=\"section-title\"&gt;</w:t>
      </w:r>
      <w:proofErr w:type="spellStart"/>
      <w:r w:rsidRPr="000D3620">
        <w:rPr>
          <w:color w:val="0D0D0D"/>
          <w:sz w:val="16"/>
          <w:szCs w:val="16"/>
          <w:lang w:val="en-US"/>
        </w:rPr>
        <w:t>stdout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полный</w:t>
      </w:r>
      <w:proofErr w:type="spellEnd"/>
      <w:r w:rsidRPr="000D3620">
        <w:rPr>
          <w:color w:val="0D0D0D"/>
          <w:sz w:val="16"/>
          <w:szCs w:val="16"/>
          <w:lang w:val="en-US"/>
        </w:rPr>
        <w:t>)&lt;/summary&gt;\n");</w:t>
      </w:r>
    </w:p>
    <w:p w14:paraId="528324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gramEnd"/>
      <w:r w:rsidRPr="000D3620">
        <w:rPr>
          <w:color w:val="0D0D0D"/>
          <w:sz w:val="16"/>
          <w:szCs w:val="16"/>
          <w:lang w:val="en-US"/>
        </w:rPr>
        <w:t>("&lt;pre&gt;"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gramStart"/>
      <w:r w:rsidRPr="000D3620">
        <w:rPr>
          <w:color w:val="0D0D0D"/>
          <w:sz w:val="16"/>
          <w:szCs w:val="16"/>
          <w:lang w:val="en-US"/>
        </w:rPr>
        <w:t>tc.getStdOut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("&lt;/pre&gt;\n");</w:t>
      </w:r>
    </w:p>
    <w:p w14:paraId="0C0F42B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("&lt;/details&gt;\n");</w:t>
      </w:r>
    </w:p>
    <w:p w14:paraId="407E353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44CBC88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("&lt;/details&gt;\n");</w:t>
      </w:r>
    </w:p>
    <w:p w14:paraId="58D7FB0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70C6AA5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("&lt;/details&gt;\n");</w:t>
      </w:r>
    </w:p>
    <w:p w14:paraId="1081A12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810FF9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("&lt;/body&gt;&lt;/html&gt;\n");</w:t>
      </w:r>
    </w:p>
    <w:p w14:paraId="1F2AC9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Files.writeString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htmlPath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 StandardCharsets.UTF_8);</w:t>
      </w:r>
    </w:p>
    <w:p w14:paraId="477B7F0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System.out.println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("Run report: " + </w:t>
      </w:r>
      <w:proofErr w:type="spellStart"/>
      <w:r w:rsidRPr="000D3620">
        <w:rPr>
          <w:color w:val="0D0D0D"/>
          <w:sz w:val="16"/>
          <w:szCs w:val="16"/>
          <w:lang w:val="en-US"/>
        </w:rPr>
        <w:t>htmlPath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7C5EB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EDAA09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writeCsv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0D3620">
        <w:rPr>
          <w:color w:val="0D0D0D"/>
          <w:sz w:val="16"/>
          <w:szCs w:val="16"/>
          <w:lang w:val="en-US"/>
        </w:rPr>
        <w:t>csvPath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result) throws </w:t>
      </w:r>
      <w:proofErr w:type="spell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14508D6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s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14CED7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s.append</w:t>
      </w:r>
      <w:proofErr w:type="gramEnd"/>
      <w:r w:rsidRPr="000D3620">
        <w:rPr>
          <w:color w:val="0D0D0D"/>
          <w:sz w:val="16"/>
          <w:szCs w:val="16"/>
          <w:lang w:val="en-US"/>
        </w:rPr>
        <w:t>("</w:t>
      </w:r>
      <w:proofErr w:type="gramStart"/>
      <w:r w:rsidRPr="000D3620">
        <w:rPr>
          <w:color w:val="0D0D0D"/>
          <w:sz w:val="16"/>
          <w:szCs w:val="16"/>
          <w:lang w:val="en-US"/>
        </w:rPr>
        <w:t>class,test</w:t>
      </w:r>
      <w:proofErr w:type="gramEnd"/>
      <w:r w:rsidRPr="000D3620">
        <w:rPr>
          <w:color w:val="0D0D0D"/>
          <w:sz w:val="16"/>
          <w:szCs w:val="16"/>
          <w:lang w:val="en-US"/>
        </w:rPr>
        <w:t>,</w:t>
      </w:r>
      <w:proofErr w:type="gramStart"/>
      <w:r w:rsidRPr="000D3620">
        <w:rPr>
          <w:color w:val="0D0D0D"/>
          <w:sz w:val="16"/>
          <w:szCs w:val="16"/>
          <w:lang w:val="en-US"/>
        </w:rPr>
        <w:t>status,duration</w:t>
      </w:r>
      <w:proofErr w:type="gramEnd"/>
      <w:r w:rsidRPr="000D3620">
        <w:rPr>
          <w:color w:val="0D0D0D"/>
          <w:sz w:val="16"/>
          <w:szCs w:val="16"/>
          <w:lang w:val="en-US"/>
        </w:rPr>
        <w:t>_</w:t>
      </w:r>
      <w:proofErr w:type="gramStart"/>
      <w:r w:rsidRPr="000D3620">
        <w:rPr>
          <w:color w:val="0D0D0D"/>
          <w:sz w:val="16"/>
          <w:szCs w:val="16"/>
          <w:lang w:val="en-US"/>
        </w:rPr>
        <w:t>ms,search</w:t>
      </w:r>
      <w:proofErr w:type="gramEnd"/>
      <w:r w:rsidRPr="000D3620">
        <w:rPr>
          <w:color w:val="0D0D0D"/>
          <w:sz w:val="16"/>
          <w:szCs w:val="16"/>
          <w:lang w:val="en-US"/>
        </w:rPr>
        <w:t>_</w:t>
      </w:r>
      <w:proofErr w:type="gramStart"/>
      <w:r w:rsidRPr="000D3620">
        <w:rPr>
          <w:color w:val="0D0D0D"/>
          <w:sz w:val="16"/>
          <w:szCs w:val="16"/>
          <w:lang w:val="en-US"/>
        </w:rPr>
        <w:t>params,step</w:t>
      </w:r>
      <w:proofErr w:type="gramEnd"/>
      <w:r w:rsidRPr="000D3620">
        <w:rPr>
          <w:color w:val="0D0D0D"/>
          <w:sz w:val="16"/>
          <w:szCs w:val="16"/>
          <w:lang w:val="en-US"/>
        </w:rPr>
        <w:t>_</w:t>
      </w:r>
      <w:proofErr w:type="gramStart"/>
      <w:r w:rsidRPr="000D3620">
        <w:rPr>
          <w:color w:val="0D0D0D"/>
          <w:sz w:val="16"/>
          <w:szCs w:val="16"/>
          <w:lang w:val="en-US"/>
        </w:rPr>
        <w:t>count,screenshot</w:t>
      </w:r>
      <w:proofErr w:type="gramEnd"/>
      <w:r w:rsidRPr="000D3620">
        <w:rPr>
          <w:color w:val="0D0D0D"/>
          <w:sz w:val="16"/>
          <w:szCs w:val="16"/>
          <w:lang w:val="en-US"/>
        </w:rPr>
        <w:t>_</w:t>
      </w:r>
      <w:proofErr w:type="gramStart"/>
      <w:r w:rsidRPr="000D3620">
        <w:rPr>
          <w:color w:val="0D0D0D"/>
          <w:sz w:val="16"/>
          <w:szCs w:val="16"/>
          <w:lang w:val="en-US"/>
        </w:rPr>
        <w:t>count,failure</w:t>
      </w:r>
      <w:proofErr w:type="gramEnd"/>
      <w:r w:rsidRPr="000D3620">
        <w:rPr>
          <w:color w:val="0D0D0D"/>
          <w:sz w:val="16"/>
          <w:szCs w:val="16"/>
          <w:lang w:val="en-US"/>
        </w:rPr>
        <w:t>_msg\n");</w:t>
      </w:r>
    </w:p>
    <w:p w14:paraId="2F3E30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result.getResults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FD711D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status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tc.isSkipped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"SKIP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"PASS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"FAIL");</w:t>
      </w:r>
    </w:p>
    <w:p w14:paraId="78D4243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params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tc.getSearchParams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entrySet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).stream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7D7D69E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.map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(e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e.getKey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+ "="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</w:p>
    <w:p w14:paraId="4F54B7B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.reduce</w:t>
      </w:r>
      <w:proofErr w:type="gramEnd"/>
      <w:r w:rsidRPr="000D3620">
        <w:rPr>
          <w:color w:val="0D0D0D"/>
          <w:sz w:val="16"/>
          <w:szCs w:val="16"/>
          <w:lang w:val="en-US"/>
        </w:rPr>
        <w:t>((a, b) -&gt; a + "; " + b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orElse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("");</w:t>
      </w:r>
    </w:p>
    <w:p w14:paraId="001961A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(csv(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68C4A3B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(csv(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tc.getMethodName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5AC90E4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(status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6E3591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1825A2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(csv(params)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76E1B9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tc.getSteps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4CA4B89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tc.getScreenshots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6649659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(csv(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tc.getFailureMessage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("\n");</w:t>
      </w:r>
    </w:p>
    <w:p w14:paraId="28CC618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3C6269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Files.writeString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csvPath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 StandardCharsets.UTF_8);</w:t>
      </w:r>
    </w:p>
    <w:p w14:paraId="23C2A78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7DA19C8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gramStart"/>
      <w:r w:rsidRPr="000D3620">
        <w:rPr>
          <w:color w:val="0D0D0D"/>
          <w:sz w:val="16"/>
          <w:szCs w:val="16"/>
          <w:lang w:val="en-US"/>
        </w:rPr>
        <w:t>csv(</w:t>
      </w:r>
      <w:proofErr w:type="gramEnd"/>
      <w:r w:rsidRPr="000D3620">
        <w:rPr>
          <w:color w:val="0D0D0D"/>
          <w:sz w:val="16"/>
          <w:szCs w:val="16"/>
          <w:lang w:val="en-US"/>
        </w:rPr>
        <w:t>String v) {</w:t>
      </w:r>
    </w:p>
    <w:p w14:paraId="3BFE4FD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(v == null) return "";</w:t>
      </w:r>
    </w:p>
    <w:p w14:paraId="2648D31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v.contains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(",")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v.contains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("\"")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v.contains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("\n")) {</w:t>
      </w:r>
    </w:p>
    <w:p w14:paraId="52D66B0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"\""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v.replace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("\"", "\"\"") + "\"";</w:t>
      </w:r>
    </w:p>
    <w:p w14:paraId="06D5A1D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CADD5C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v;</w:t>
      </w:r>
    </w:p>
    <w:p w14:paraId="43EFCB2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1515B0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gramStart"/>
      <w:r w:rsidRPr="000D3620">
        <w:rPr>
          <w:color w:val="0D0D0D"/>
          <w:sz w:val="16"/>
          <w:szCs w:val="16"/>
          <w:lang w:val="en-US"/>
        </w:rPr>
        <w:t>esc(</w:t>
      </w:r>
      <w:proofErr w:type="gramEnd"/>
      <w:r w:rsidRPr="000D3620">
        <w:rPr>
          <w:color w:val="0D0D0D"/>
          <w:sz w:val="16"/>
          <w:szCs w:val="16"/>
          <w:lang w:val="en-US"/>
        </w:rPr>
        <w:t>String s) {</w:t>
      </w:r>
    </w:p>
    <w:p w14:paraId="091EF14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(s == null) return "";</w:t>
      </w:r>
    </w:p>
    <w:p w14:paraId="031B8F7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s.replace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("&amp;", "&amp;amp;")</w:t>
      </w:r>
    </w:p>
    <w:p w14:paraId="535C353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.replace</w:t>
      </w:r>
      <w:proofErr w:type="gramEnd"/>
      <w:r w:rsidRPr="000D3620">
        <w:rPr>
          <w:color w:val="0D0D0D"/>
          <w:sz w:val="16"/>
          <w:szCs w:val="16"/>
          <w:lang w:val="en-US"/>
        </w:rPr>
        <w:t>("&lt;", "&amp;</w:t>
      </w:r>
      <w:proofErr w:type="spellStart"/>
      <w:r w:rsidRPr="000D3620">
        <w:rPr>
          <w:color w:val="0D0D0D"/>
          <w:sz w:val="16"/>
          <w:szCs w:val="16"/>
          <w:lang w:val="en-US"/>
        </w:rPr>
        <w:t>lt</w:t>
      </w:r>
      <w:proofErr w:type="spellEnd"/>
      <w:r w:rsidRPr="000D3620">
        <w:rPr>
          <w:color w:val="0D0D0D"/>
          <w:sz w:val="16"/>
          <w:szCs w:val="16"/>
          <w:lang w:val="en-US"/>
        </w:rPr>
        <w:t>;")</w:t>
      </w:r>
    </w:p>
    <w:p w14:paraId="1372E03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.replace</w:t>
      </w:r>
      <w:proofErr w:type="gramEnd"/>
      <w:r w:rsidRPr="000D3620">
        <w:rPr>
          <w:color w:val="0D0D0D"/>
          <w:sz w:val="16"/>
          <w:szCs w:val="16"/>
          <w:lang w:val="en-US"/>
        </w:rPr>
        <w:t>("&gt;", "&amp;</w:t>
      </w:r>
      <w:proofErr w:type="spellStart"/>
      <w:r w:rsidRPr="000D3620">
        <w:rPr>
          <w:color w:val="0D0D0D"/>
          <w:sz w:val="16"/>
          <w:szCs w:val="16"/>
          <w:lang w:val="en-US"/>
        </w:rPr>
        <w:t>gt</w:t>
      </w:r>
      <w:proofErr w:type="spellEnd"/>
      <w:r w:rsidRPr="000D3620">
        <w:rPr>
          <w:color w:val="0D0D0D"/>
          <w:sz w:val="16"/>
          <w:szCs w:val="16"/>
          <w:lang w:val="en-US"/>
        </w:rPr>
        <w:t>;")</w:t>
      </w:r>
    </w:p>
    <w:p w14:paraId="39108F4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.replace</w:t>
      </w:r>
      <w:proofErr w:type="gramEnd"/>
      <w:r w:rsidRPr="000D3620">
        <w:rPr>
          <w:color w:val="0D0D0D"/>
          <w:sz w:val="16"/>
          <w:szCs w:val="16"/>
          <w:lang w:val="en-US"/>
        </w:rPr>
        <w:t>("\"", "&amp;</w:t>
      </w:r>
      <w:proofErr w:type="spellStart"/>
      <w:r w:rsidRPr="000D3620">
        <w:rPr>
          <w:color w:val="0D0D0D"/>
          <w:sz w:val="16"/>
          <w:szCs w:val="16"/>
          <w:lang w:val="en-US"/>
        </w:rPr>
        <w:t>quot</w:t>
      </w:r>
      <w:proofErr w:type="spellEnd"/>
      <w:r w:rsidRPr="000D3620">
        <w:rPr>
          <w:color w:val="0D0D0D"/>
          <w:sz w:val="16"/>
          <w:szCs w:val="16"/>
          <w:lang w:val="en-US"/>
        </w:rPr>
        <w:t>;");</w:t>
      </w:r>
    </w:p>
    <w:p w14:paraId="4B553C7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FFE228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shortName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737FB2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null) return "";</w:t>
      </w:r>
    </w:p>
    <w:p w14:paraId="04E2F1A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dot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cls.lastIndexOf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('.');</w:t>
      </w:r>
    </w:p>
    <w:p w14:paraId="115CE8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dot &lt; </w:t>
      </w:r>
      <w:proofErr w:type="gramStart"/>
      <w:r w:rsidRPr="000D3620">
        <w:rPr>
          <w:color w:val="0D0D0D"/>
          <w:sz w:val="16"/>
          <w:szCs w:val="16"/>
          <w:lang w:val="en-US"/>
        </w:rPr>
        <w:t>0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cls.substring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(dot + 1);</w:t>
      </w:r>
    </w:p>
    <w:p w14:paraId="34424C1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E6E3C9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extractStepLabel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filename) {</w:t>
      </w:r>
    </w:p>
    <w:p w14:paraId="1616463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base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filename.endsWith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(".</w:t>
      </w:r>
      <w:proofErr w:type="spellStart"/>
      <w:r w:rsidRPr="000D3620">
        <w:rPr>
          <w:color w:val="0D0D0D"/>
          <w:sz w:val="16"/>
          <w:szCs w:val="16"/>
          <w:lang w:val="en-US"/>
        </w:rPr>
        <w:t>png</w:t>
      </w:r>
      <w:proofErr w:type="spellEnd"/>
      <w:r w:rsidRPr="000D3620">
        <w:rPr>
          <w:color w:val="0D0D0D"/>
          <w:sz w:val="16"/>
          <w:szCs w:val="16"/>
          <w:lang w:val="en-US"/>
        </w:rPr>
        <w:t>"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filename.substring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(0,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filename.length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- 4</w:t>
      </w:r>
      <w:proofErr w:type="gramStart"/>
      <w:r w:rsidRPr="000D3620">
        <w:rPr>
          <w:color w:val="0D0D0D"/>
          <w:sz w:val="16"/>
          <w:szCs w:val="16"/>
          <w:lang w:val="en-US"/>
        </w:rPr>
        <w:t>)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filename;</w:t>
      </w:r>
    </w:p>
    <w:p w14:paraId="6F9087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parts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base.split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("_");</w:t>
      </w:r>
    </w:p>
    <w:p w14:paraId="169898E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parts.length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&gt;= 5) {</w:t>
      </w:r>
    </w:p>
    <w:p w14:paraId="772E472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StringBuilder sb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56CABB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(int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3;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parts.length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++) {</w:t>
      </w:r>
    </w:p>
    <w:p w14:paraId="750356F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&gt; 0)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 ");</w:t>
      </w:r>
    </w:p>
    <w:p w14:paraId="1C2C9F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(parts[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]);</w:t>
      </w:r>
    </w:p>
    <w:p w14:paraId="76DF3EE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6D7CAA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2A07D3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1F163B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base;</w:t>
      </w:r>
    </w:p>
    <w:p w14:paraId="648AC2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A4F38A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formatDuration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long 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C3E75A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1000) return 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 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>";</w:t>
      </w:r>
    </w:p>
    <w:p w14:paraId="5335617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long s = 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/ 1000;</w:t>
      </w:r>
    </w:p>
    <w:p w14:paraId="41E8D01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(s &lt; 60) return s + "." + ((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% 1000) / 100) + " s";</w:t>
      </w:r>
    </w:p>
    <w:p w14:paraId="1B85107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long m = s / 60;</w:t>
      </w:r>
    </w:p>
    <w:p w14:paraId="5AD4E7C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m + " m " + (s % 60) + " s";</w:t>
      </w:r>
    </w:p>
    <w:p w14:paraId="34CD0C52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</w:t>
      </w:r>
      <w:r w:rsidRPr="000D3620">
        <w:rPr>
          <w:color w:val="0D0D0D"/>
          <w:sz w:val="16"/>
          <w:szCs w:val="16"/>
        </w:rPr>
        <w:t>}</w:t>
      </w:r>
    </w:p>
    <w:p w14:paraId="395E7AC2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>}</w:t>
      </w:r>
    </w:p>
    <w:p w14:paraId="78983D90" w14:textId="77777777" w:rsidR="00B51B8E" w:rsidRPr="000D3620" w:rsidRDefault="00B51B8E" w:rsidP="00B51B8E">
      <w:pPr>
        <w:spacing w:after="160" w:line="259" w:lineRule="auto"/>
        <w:rPr>
          <w:sz w:val="28"/>
          <w:szCs w:val="28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37EBC65" w14:textId="77777777" w:rsidR="00B51B8E" w:rsidRPr="000D3620" w:rsidRDefault="00B51B8E" w:rsidP="00B51B8E">
      <w:pPr>
        <w:spacing w:after="160" w:line="259" w:lineRule="auto"/>
        <w:rPr>
          <w:sz w:val="28"/>
          <w:szCs w:val="28"/>
        </w:rPr>
      </w:pPr>
    </w:p>
    <w:p w14:paraId="300E2491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B51B8E" w:rsidRPr="000D3620" w:rsidSect="00B51B8E">
          <w:headerReference w:type="default" r:id="rId114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На рис. П2.10 представлен текст класса Transliterator.java.</w:t>
      </w:r>
    </w:p>
    <w:p w14:paraId="299D992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.common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E095C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.Map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82084E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public class Transliterator {</w:t>
      </w:r>
    </w:p>
    <w:p w14:paraId="42986C9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Map&lt;Character, String&gt; MAPPING = </w:t>
      </w:r>
    </w:p>
    <w:p w14:paraId="6C8B87D1" w14:textId="77777777" w:rsidR="00B51B8E" w:rsidRPr="000D3620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FE65363" w14:textId="77777777" w:rsidR="00B51B8E" w:rsidRPr="00644DBC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644DBC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644DBC">
        <w:rPr>
          <w:color w:val="0D0D0D"/>
          <w:sz w:val="28"/>
          <w:szCs w:val="28"/>
          <w:lang w:val="en-US"/>
        </w:rPr>
        <w:t xml:space="preserve">2.10. </w:t>
      </w:r>
      <w:r w:rsidRPr="000D3620">
        <w:rPr>
          <w:color w:val="0D0D0D"/>
          <w:sz w:val="28"/>
          <w:szCs w:val="28"/>
        </w:rPr>
        <w:t>Текст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  <w:lang w:val="en-US"/>
        </w:rPr>
        <w:t>Transliterator</w:t>
      </w:r>
      <w:r w:rsidRPr="00644DBC">
        <w:rPr>
          <w:color w:val="0D0D0D"/>
          <w:sz w:val="28"/>
          <w:szCs w:val="28"/>
          <w:lang w:val="en-US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</w:p>
    <w:p w14:paraId="0219DD8D" w14:textId="77777777" w:rsidR="00B51B8E" w:rsidRPr="00644DBC" w:rsidRDefault="00B51B8E" w:rsidP="00B51B8E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644DBC">
        <w:rPr>
          <w:color w:val="0D0D0D"/>
          <w:sz w:val="16"/>
          <w:szCs w:val="16"/>
          <w:lang w:val="en-US"/>
        </w:rPr>
        <w:lastRenderedPageBreak/>
        <w:t xml:space="preserve">  </w:t>
      </w:r>
      <w:r w:rsidRPr="00644DBC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644DBC">
        <w:rPr>
          <w:color w:val="0D0D0D"/>
          <w:sz w:val="28"/>
          <w:szCs w:val="28"/>
          <w:lang w:val="en-US"/>
        </w:rPr>
        <w:t xml:space="preserve">2.10. </w:t>
      </w:r>
      <w:r w:rsidRPr="000D3620">
        <w:rPr>
          <w:color w:val="0D0D0D"/>
          <w:sz w:val="28"/>
          <w:szCs w:val="28"/>
        </w:rPr>
        <w:t>Продолжение</w:t>
      </w:r>
    </w:p>
    <w:p w14:paraId="355522DF" w14:textId="77777777" w:rsidR="00B51B8E" w:rsidRPr="00644DBC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644DBC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E2784C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Map.ofEntries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</w:p>
    <w:p w14:paraId="6D1DA6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('а', "a"),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('б', "b"),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('в', "v"),</w:t>
      </w:r>
    </w:p>
    <w:p w14:paraId="2597BE6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('г', "g"),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('д', "d"),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('е', "e"),</w:t>
      </w:r>
    </w:p>
    <w:p w14:paraId="496F9BB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('ё', "</w:t>
      </w:r>
      <w:proofErr w:type="spellStart"/>
      <w:r w:rsidRPr="000D3620">
        <w:rPr>
          <w:color w:val="0D0D0D"/>
          <w:sz w:val="16"/>
          <w:szCs w:val="16"/>
          <w:lang w:val="en-US"/>
        </w:rPr>
        <w:t>yo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('ж', "</w:t>
      </w:r>
      <w:proofErr w:type="spellStart"/>
      <w:r w:rsidRPr="000D3620">
        <w:rPr>
          <w:color w:val="0D0D0D"/>
          <w:sz w:val="16"/>
          <w:szCs w:val="16"/>
          <w:lang w:val="en-US"/>
        </w:rPr>
        <w:t>zh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('з', "z"),</w:t>
      </w:r>
    </w:p>
    <w:p w14:paraId="59B61E8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('и', "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('й', "y"),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('к', "k"),</w:t>
      </w:r>
    </w:p>
    <w:p w14:paraId="3ABD6FA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('л', "l"),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('м', "m"),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('н', "n"),</w:t>
      </w:r>
    </w:p>
    <w:p w14:paraId="1071B21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('о', "o"),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('п', "p"),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('р', "r"),</w:t>
      </w:r>
    </w:p>
    <w:p w14:paraId="74C8D97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('с', "s"),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('т', "t"),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('у', "u"),</w:t>
      </w:r>
    </w:p>
    <w:p w14:paraId="584B994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('ф', "f"),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('х', "</w:t>
      </w:r>
      <w:proofErr w:type="spellStart"/>
      <w:r w:rsidRPr="000D3620">
        <w:rPr>
          <w:color w:val="0D0D0D"/>
          <w:sz w:val="16"/>
          <w:szCs w:val="16"/>
          <w:lang w:val="en-US"/>
        </w:rPr>
        <w:t>kh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('ц', "</w:t>
      </w:r>
      <w:proofErr w:type="spellStart"/>
      <w:r w:rsidRPr="000D3620">
        <w:rPr>
          <w:color w:val="0D0D0D"/>
          <w:sz w:val="16"/>
          <w:szCs w:val="16"/>
          <w:lang w:val="en-US"/>
        </w:rPr>
        <w:t>ts</w:t>
      </w:r>
      <w:proofErr w:type="spellEnd"/>
      <w:r w:rsidRPr="000D3620">
        <w:rPr>
          <w:color w:val="0D0D0D"/>
          <w:sz w:val="16"/>
          <w:szCs w:val="16"/>
          <w:lang w:val="en-US"/>
        </w:rPr>
        <w:t>"),</w:t>
      </w:r>
    </w:p>
    <w:p w14:paraId="6743F3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('ч', "</w:t>
      </w:r>
      <w:proofErr w:type="spellStart"/>
      <w:r w:rsidRPr="000D3620">
        <w:rPr>
          <w:color w:val="0D0D0D"/>
          <w:sz w:val="16"/>
          <w:szCs w:val="16"/>
          <w:lang w:val="en-US"/>
        </w:rPr>
        <w:t>ch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('ш', "</w:t>
      </w:r>
      <w:proofErr w:type="spellStart"/>
      <w:r w:rsidRPr="000D3620">
        <w:rPr>
          <w:color w:val="0D0D0D"/>
          <w:sz w:val="16"/>
          <w:szCs w:val="16"/>
          <w:lang w:val="en-US"/>
        </w:rPr>
        <w:t>sh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('щ', "</w:t>
      </w:r>
      <w:proofErr w:type="spellStart"/>
      <w:r w:rsidRPr="000D3620">
        <w:rPr>
          <w:color w:val="0D0D0D"/>
          <w:sz w:val="16"/>
          <w:szCs w:val="16"/>
          <w:lang w:val="en-US"/>
        </w:rPr>
        <w:t>shch</w:t>
      </w:r>
      <w:proofErr w:type="spellEnd"/>
      <w:r w:rsidRPr="000D3620">
        <w:rPr>
          <w:color w:val="0D0D0D"/>
          <w:sz w:val="16"/>
          <w:szCs w:val="16"/>
          <w:lang w:val="en-US"/>
        </w:rPr>
        <w:t>"),</w:t>
      </w:r>
    </w:p>
    <w:p w14:paraId="34EB57C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('ъ', ""),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('ы', "y"),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('ь', ""),</w:t>
      </w:r>
    </w:p>
    <w:p w14:paraId="43945D1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('э', "e"),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('ю', "</w:t>
      </w:r>
      <w:proofErr w:type="spellStart"/>
      <w:r w:rsidRPr="000D3620">
        <w:rPr>
          <w:color w:val="0D0D0D"/>
          <w:sz w:val="16"/>
          <w:szCs w:val="16"/>
          <w:lang w:val="en-US"/>
        </w:rPr>
        <w:t>yu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('я', "</w:t>
      </w:r>
      <w:proofErr w:type="spellStart"/>
      <w:r w:rsidRPr="000D3620">
        <w:rPr>
          <w:color w:val="0D0D0D"/>
          <w:sz w:val="16"/>
          <w:szCs w:val="16"/>
          <w:lang w:val="en-US"/>
        </w:rPr>
        <w:t>ya</w:t>
      </w:r>
      <w:proofErr w:type="spellEnd"/>
      <w:r w:rsidRPr="000D3620">
        <w:rPr>
          <w:color w:val="0D0D0D"/>
          <w:sz w:val="16"/>
          <w:szCs w:val="16"/>
          <w:lang w:val="en-US"/>
        </w:rPr>
        <w:t>")</w:t>
      </w:r>
    </w:p>
    <w:p w14:paraId="2DC5153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);</w:t>
      </w:r>
    </w:p>
    <w:p w14:paraId="7CCC16E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toClassName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3C987F8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russianName.isEmpty</w:t>
      </w:r>
      <w:proofErr w:type="spellEnd"/>
      <w:r w:rsidRPr="000D3620">
        <w:rPr>
          <w:color w:val="0D0D0D"/>
          <w:sz w:val="16"/>
          <w:szCs w:val="16"/>
          <w:lang w:val="en-US"/>
        </w:rPr>
        <w:t>()) return "Unknown";</w:t>
      </w:r>
    </w:p>
    <w:p w14:paraId="41613A9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words = 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russianName.split</w:t>
      </w:r>
      <w:proofErr w:type="spellEnd"/>
      <w:r w:rsidRPr="000D3620">
        <w:rPr>
          <w:color w:val="0D0D0D"/>
          <w:sz w:val="16"/>
          <w:szCs w:val="16"/>
          <w:lang w:val="en-US"/>
        </w:rPr>
        <w:t>("[^а-яА-Яa-zA-Z0-</w:t>
      </w:r>
      <w:proofErr w:type="gramStart"/>
      <w:r w:rsidRPr="000D3620">
        <w:rPr>
          <w:color w:val="0D0D0D"/>
          <w:sz w:val="16"/>
          <w:szCs w:val="16"/>
          <w:lang w:val="en-US"/>
        </w:rPr>
        <w:t>9]+</w:t>
      </w:r>
      <w:proofErr w:type="gramEnd"/>
      <w:r w:rsidRPr="000D3620">
        <w:rPr>
          <w:color w:val="0D0D0D"/>
          <w:sz w:val="16"/>
          <w:szCs w:val="16"/>
          <w:lang w:val="en-US"/>
        </w:rPr>
        <w:t>");</w:t>
      </w:r>
    </w:p>
    <w:p w14:paraId="4A11261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result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0EF02B6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(String </w:t>
      </w:r>
      <w:proofErr w:type="gramStart"/>
      <w:r w:rsidRPr="000D3620">
        <w:rPr>
          <w:color w:val="0D0D0D"/>
          <w:sz w:val="16"/>
          <w:szCs w:val="16"/>
          <w:lang w:val="en-US"/>
        </w:rPr>
        <w:t>word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words) {</w:t>
      </w:r>
    </w:p>
    <w:p w14:paraId="2EBD2A5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word.isEmpty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continue;</w:t>
      </w:r>
    </w:p>
    <w:p w14:paraId="2A0D25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transliterated = transliterate(word);</w:t>
      </w:r>
    </w:p>
    <w:p w14:paraId="556411D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transliterated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7B0E22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Character.toUpperCase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transliterated.charAt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(0)));</w:t>
      </w:r>
    </w:p>
    <w:p w14:paraId="685CD22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transliterated.length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&gt; 1) {</w:t>
      </w:r>
    </w:p>
    <w:p w14:paraId="4BF7EA4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transliterated.substring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(1));</w:t>
      </w:r>
    </w:p>
    <w:p w14:paraId="00E38F2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34F740C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0C7BFC7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B902F3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name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571117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name.isEmpty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"Unknown";</w:t>
      </w:r>
    </w:p>
    <w:p w14:paraId="4DB8ADD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Character.isLetter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name.charAt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(0))) {</w:t>
      </w:r>
    </w:p>
    <w:p w14:paraId="40F1963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name = "E" + name;</w:t>
      </w:r>
    </w:p>
    <w:p w14:paraId="0F1C09D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1B2DC8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name;</w:t>
      </w:r>
    </w:p>
    <w:p w14:paraId="05C38D0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A04FDE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toMethodName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6C8E97D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toClassName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564AB3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className.isEmpty</w:t>
      </w:r>
      <w:proofErr w:type="spellEnd"/>
      <w:r w:rsidRPr="000D3620">
        <w:rPr>
          <w:color w:val="0D0D0D"/>
          <w:sz w:val="16"/>
          <w:szCs w:val="16"/>
          <w:lang w:val="en-US"/>
        </w:rPr>
        <w:t>()) return "unknown";</w:t>
      </w:r>
    </w:p>
    <w:p w14:paraId="7208296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Character.toLowerCase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className.charAt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(0)) + </w:t>
      </w:r>
      <w:proofErr w:type="spellStart"/>
      <w:r w:rsidRPr="000D3620">
        <w:rPr>
          <w:color w:val="0D0D0D"/>
          <w:sz w:val="16"/>
          <w:szCs w:val="16"/>
          <w:lang w:val="en-US"/>
        </w:rPr>
        <w:t>className.substring</w:t>
      </w:r>
      <w:proofErr w:type="spellEnd"/>
      <w:r w:rsidRPr="000D3620">
        <w:rPr>
          <w:color w:val="0D0D0D"/>
          <w:sz w:val="16"/>
          <w:szCs w:val="16"/>
          <w:lang w:val="en-US"/>
        </w:rPr>
        <w:t>(1);</w:t>
      </w:r>
    </w:p>
    <w:p w14:paraId="3E2839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820331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toFieldName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attrName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7654844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attrName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attrName.isEmpty</w:t>
      </w:r>
      <w:proofErr w:type="spellEnd"/>
      <w:r w:rsidRPr="000D3620">
        <w:rPr>
          <w:color w:val="0D0D0D"/>
          <w:sz w:val="16"/>
          <w:szCs w:val="16"/>
          <w:lang w:val="en-US"/>
        </w:rPr>
        <w:t>()) return "field";</w:t>
      </w:r>
    </w:p>
    <w:p w14:paraId="23641F0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attrName.matches</w:t>
      </w:r>
      <w:proofErr w:type="spellEnd"/>
      <w:r w:rsidRPr="000D3620">
        <w:rPr>
          <w:color w:val="0D0D0D"/>
          <w:sz w:val="16"/>
          <w:szCs w:val="16"/>
          <w:lang w:val="en-US"/>
        </w:rPr>
        <w:t>("[A-Z_0-</w:t>
      </w:r>
      <w:proofErr w:type="gramStart"/>
      <w:r w:rsidRPr="000D3620">
        <w:rPr>
          <w:color w:val="0D0D0D"/>
          <w:sz w:val="16"/>
          <w:szCs w:val="16"/>
          <w:lang w:val="en-US"/>
        </w:rPr>
        <w:t>9]+</w:t>
      </w:r>
      <w:proofErr w:type="gramEnd"/>
      <w:r w:rsidRPr="000D3620">
        <w:rPr>
          <w:color w:val="0D0D0D"/>
          <w:sz w:val="16"/>
          <w:szCs w:val="16"/>
          <w:lang w:val="en-US"/>
        </w:rPr>
        <w:t>")) {</w:t>
      </w:r>
    </w:p>
    <w:p w14:paraId="5306BA5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snakeToCamel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attrName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42765E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67E62D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toMethodName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attrName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29A34E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78F4BCD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gramStart"/>
      <w:r w:rsidRPr="000D3620">
        <w:rPr>
          <w:color w:val="0D0D0D"/>
          <w:sz w:val="16"/>
          <w:szCs w:val="16"/>
          <w:lang w:val="en-US"/>
        </w:rPr>
        <w:t>transliterate(</w:t>
      </w:r>
      <w:proofErr w:type="gramEnd"/>
      <w:r w:rsidRPr="000D3620">
        <w:rPr>
          <w:color w:val="0D0D0D"/>
          <w:sz w:val="16"/>
          <w:szCs w:val="16"/>
          <w:lang w:val="en-US"/>
        </w:rPr>
        <w:t>String word) {</w:t>
      </w:r>
    </w:p>
    <w:p w14:paraId="5FFDE96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sb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2AEF4DE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(char </w:t>
      </w:r>
      <w:proofErr w:type="gramStart"/>
      <w:r w:rsidRPr="000D3620">
        <w:rPr>
          <w:color w:val="0D0D0D"/>
          <w:sz w:val="16"/>
          <w:szCs w:val="16"/>
          <w:lang w:val="en-US"/>
        </w:rPr>
        <w:t>c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word.toCharArray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398CC06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char lower = </w:t>
      </w:r>
      <w:proofErr w:type="spellStart"/>
      <w:r w:rsidRPr="000D3620">
        <w:rPr>
          <w:color w:val="0D0D0D"/>
          <w:sz w:val="16"/>
          <w:szCs w:val="16"/>
          <w:lang w:val="en-US"/>
        </w:rPr>
        <w:t>Character.toLowerCase</w:t>
      </w:r>
      <w:proofErr w:type="spellEnd"/>
      <w:r w:rsidRPr="000D3620">
        <w:rPr>
          <w:color w:val="0D0D0D"/>
          <w:sz w:val="16"/>
          <w:szCs w:val="16"/>
          <w:lang w:val="en-US"/>
        </w:rPr>
        <w:t>(c);</w:t>
      </w:r>
    </w:p>
    <w:p w14:paraId="67BE2AA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mapped = </w:t>
      </w:r>
      <w:proofErr w:type="spellStart"/>
      <w:r w:rsidRPr="000D3620">
        <w:rPr>
          <w:color w:val="0D0D0D"/>
          <w:sz w:val="16"/>
          <w:szCs w:val="16"/>
          <w:lang w:val="en-US"/>
        </w:rPr>
        <w:t>MAPPING.get</w:t>
      </w:r>
      <w:proofErr w:type="spellEnd"/>
      <w:r w:rsidRPr="000D3620">
        <w:rPr>
          <w:color w:val="0D0D0D"/>
          <w:sz w:val="16"/>
          <w:szCs w:val="16"/>
          <w:lang w:val="en-US"/>
        </w:rPr>
        <w:t>(lower);</w:t>
      </w:r>
    </w:p>
    <w:p w14:paraId="057800F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gramStart"/>
      <w:r w:rsidRPr="000D3620">
        <w:rPr>
          <w:color w:val="0D0D0D"/>
          <w:sz w:val="16"/>
          <w:szCs w:val="16"/>
          <w:lang w:val="en-US"/>
        </w:rPr>
        <w:t>mapped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67CA06E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Character.isUpperCase</w:t>
      </w:r>
      <w:proofErr w:type="spellEnd"/>
      <w:r w:rsidRPr="000D3620">
        <w:rPr>
          <w:color w:val="0D0D0D"/>
          <w:sz w:val="16"/>
          <w:szCs w:val="16"/>
          <w:lang w:val="en-US"/>
        </w:rPr>
        <w:t>(c)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mapped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4C78B45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Character.toUpperCase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mapped.charAt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(0)));</w:t>
      </w:r>
    </w:p>
    <w:p w14:paraId="4DAAA22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mapped.length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&gt; 1)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mapped.substring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(1));</w:t>
      </w:r>
    </w:p>
    <w:p w14:paraId="261B8F6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{</w:t>
      </w:r>
    </w:p>
    <w:p w14:paraId="0A58549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(mapped);</w:t>
      </w:r>
    </w:p>
    <w:p w14:paraId="79B1918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2C28A0C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</w:t>
      </w:r>
      <w:proofErr w:type="spellStart"/>
      <w:r w:rsidRPr="000D3620">
        <w:rPr>
          <w:color w:val="0D0D0D"/>
          <w:sz w:val="16"/>
          <w:szCs w:val="16"/>
          <w:lang w:val="en-US"/>
        </w:rPr>
        <w:t>Character.isLetterOrDigit</w:t>
      </w:r>
      <w:proofErr w:type="spellEnd"/>
      <w:r w:rsidRPr="000D3620">
        <w:rPr>
          <w:color w:val="0D0D0D"/>
          <w:sz w:val="16"/>
          <w:szCs w:val="16"/>
          <w:lang w:val="en-US"/>
        </w:rPr>
        <w:t>(c)) {</w:t>
      </w:r>
    </w:p>
    <w:p w14:paraId="2DAC460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(c);</w:t>
      </w:r>
    </w:p>
    <w:p w14:paraId="4506AD8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2C3B854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274FD5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D26BDF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25215F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snakeToCamel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snake) {</w:t>
      </w:r>
    </w:p>
    <w:p w14:paraId="12211A1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parts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snake.toLowerCase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).split</w:t>
      </w:r>
      <w:proofErr w:type="gramEnd"/>
      <w:r w:rsidRPr="000D3620">
        <w:rPr>
          <w:color w:val="0D0D0D"/>
          <w:sz w:val="16"/>
          <w:szCs w:val="16"/>
          <w:lang w:val="en-US"/>
        </w:rPr>
        <w:t>("_");</w:t>
      </w:r>
    </w:p>
    <w:p w14:paraId="1AF2C6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sb = new StringBuilder(</w:t>
      </w:r>
      <w:proofErr w:type="gramStart"/>
      <w:r w:rsidRPr="000D3620">
        <w:rPr>
          <w:color w:val="0D0D0D"/>
          <w:sz w:val="16"/>
          <w:szCs w:val="16"/>
          <w:lang w:val="en-US"/>
        </w:rPr>
        <w:t>parts[</w:t>
      </w:r>
      <w:proofErr w:type="gramEnd"/>
      <w:r w:rsidRPr="000D3620">
        <w:rPr>
          <w:color w:val="0D0D0D"/>
          <w:sz w:val="16"/>
          <w:szCs w:val="16"/>
          <w:lang w:val="en-US"/>
        </w:rPr>
        <w:t>0]);</w:t>
      </w:r>
    </w:p>
    <w:p w14:paraId="6EA8082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(int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1;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parts.length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++) {</w:t>
      </w:r>
    </w:p>
    <w:p w14:paraId="3F4CA48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(!parts</w:t>
      </w:r>
      <w:proofErr w:type="gramEnd"/>
      <w:r w:rsidRPr="000D3620">
        <w:rPr>
          <w:color w:val="0D0D0D"/>
          <w:sz w:val="16"/>
          <w:szCs w:val="16"/>
          <w:lang w:val="en-US"/>
        </w:rPr>
        <w:t>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A5138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Character.toUpperCase</w:t>
      </w:r>
      <w:proofErr w:type="spellEnd"/>
      <w:r w:rsidRPr="000D3620">
        <w:rPr>
          <w:color w:val="0D0D0D"/>
          <w:sz w:val="16"/>
          <w:szCs w:val="16"/>
          <w:lang w:val="en-US"/>
        </w:rPr>
        <w:t>(parts[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</w:t>
      </w:r>
      <w:proofErr w:type="spellStart"/>
      <w:r w:rsidRPr="000D3620">
        <w:rPr>
          <w:color w:val="0D0D0D"/>
          <w:sz w:val="16"/>
          <w:szCs w:val="16"/>
          <w:lang w:val="en-US"/>
        </w:rPr>
        <w:t>charAt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(0)));</w:t>
      </w:r>
    </w:p>
    <w:p w14:paraId="18E3C08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(parts[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].length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() &gt; 1)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(parts[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].substring</w:t>
      </w:r>
      <w:proofErr w:type="gramEnd"/>
      <w:r w:rsidRPr="000D3620">
        <w:rPr>
          <w:color w:val="0D0D0D"/>
          <w:sz w:val="16"/>
          <w:szCs w:val="16"/>
          <w:lang w:val="en-US"/>
        </w:rPr>
        <w:t>(1));</w:t>
      </w:r>
    </w:p>
    <w:p w14:paraId="745CDF6A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r w:rsidRPr="000D3620">
        <w:rPr>
          <w:color w:val="0D0D0D"/>
          <w:sz w:val="16"/>
          <w:szCs w:val="16"/>
        </w:rPr>
        <w:t>}</w:t>
      </w:r>
    </w:p>
    <w:p w14:paraId="29F3DB72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}</w:t>
      </w:r>
    </w:p>
    <w:p w14:paraId="0B367AA9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</w:t>
      </w:r>
      <w:r w:rsidRPr="000D3620">
        <w:rPr>
          <w:color w:val="0D0D0D"/>
          <w:sz w:val="16"/>
          <w:szCs w:val="16"/>
          <w:lang w:val="en-US"/>
        </w:rPr>
        <w:t>return</w:t>
      </w:r>
      <w:r w:rsidRPr="000D3620">
        <w:rPr>
          <w:color w:val="0D0D0D"/>
          <w:sz w:val="16"/>
          <w:szCs w:val="16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sb</w:t>
      </w:r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toString</w:t>
      </w:r>
      <w:proofErr w:type="spellEnd"/>
      <w:proofErr w:type="gramEnd"/>
      <w:r w:rsidRPr="000D3620">
        <w:rPr>
          <w:color w:val="0D0D0D"/>
          <w:sz w:val="16"/>
          <w:szCs w:val="16"/>
        </w:rPr>
        <w:t>();</w:t>
      </w:r>
    </w:p>
    <w:p w14:paraId="440C5B7E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}</w:t>
      </w:r>
    </w:p>
    <w:p w14:paraId="291ED029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>}</w:t>
      </w:r>
    </w:p>
    <w:p w14:paraId="1E247124" w14:textId="77777777" w:rsidR="00B51B8E" w:rsidRPr="000D3620" w:rsidRDefault="00B51B8E">
      <w:pPr>
        <w:spacing w:after="160" w:line="259" w:lineRule="auto"/>
        <w:rPr>
          <w:rFonts w:eastAsiaTheme="majorEastAsia"/>
          <w:kern w:val="2"/>
          <w:sz w:val="28"/>
          <w:szCs w:val="28"/>
          <w:lang w:eastAsia="en-US"/>
          <w14:ligatures w14:val="standardContextual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715270D" w14:textId="77777777" w:rsidR="00765912" w:rsidRPr="000D3620" w:rsidRDefault="00765912">
      <w:pPr>
        <w:spacing w:after="160" w:line="259" w:lineRule="auto"/>
        <w:rPr>
          <w:rFonts w:eastAsiaTheme="majorEastAsia"/>
          <w:kern w:val="2"/>
          <w:sz w:val="28"/>
          <w:szCs w:val="28"/>
          <w:lang w:eastAsia="en-US"/>
          <w14:ligatures w14:val="standardContextual"/>
        </w:rPr>
      </w:pPr>
    </w:p>
    <w:p w14:paraId="018807AD" w14:textId="77777777" w:rsidR="00B51B8E" w:rsidRPr="000D3620" w:rsidRDefault="00B51B8E">
      <w:pPr>
        <w:spacing w:after="160" w:line="259" w:lineRule="auto"/>
        <w:rPr>
          <w:rFonts w:eastAsiaTheme="majorEastAsia"/>
          <w:kern w:val="2"/>
          <w:sz w:val="28"/>
          <w:szCs w:val="28"/>
          <w:lang w:eastAsia="en-US"/>
          <w14:ligatures w14:val="standardContextual"/>
        </w:rPr>
      </w:pPr>
      <w:r w:rsidRPr="000D3620">
        <w:rPr>
          <w:sz w:val="28"/>
          <w:szCs w:val="28"/>
        </w:rPr>
        <w:br w:type="page"/>
      </w:r>
    </w:p>
    <w:p w14:paraId="5A9B2554" w14:textId="77777777" w:rsidR="00E12303" w:rsidRPr="000D3620" w:rsidRDefault="00CD1D5E" w:rsidP="00BF5CFA">
      <w:pPr>
        <w:pStyle w:val="1"/>
        <w:spacing w:before="0" w:after="0" w:line="48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150" w:name="_Toc232732402"/>
      <w:r w:rsidRPr="000D3620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3</w:t>
      </w:r>
      <w:bookmarkEnd w:id="149"/>
      <w:bookmarkEnd w:id="150"/>
    </w:p>
    <w:p w14:paraId="0CF3EB2D" w14:textId="77777777" w:rsidR="00E12303" w:rsidRPr="000D3620" w:rsidRDefault="00E12303" w:rsidP="00BF5CFA">
      <w:pPr>
        <w:spacing w:line="480" w:lineRule="auto"/>
        <w:jc w:val="center"/>
        <w:rPr>
          <w:sz w:val="28"/>
          <w:szCs w:val="28"/>
        </w:rPr>
      </w:pPr>
      <w:r w:rsidRPr="000D3620">
        <w:rPr>
          <w:sz w:val="28"/>
          <w:szCs w:val="28"/>
          <w:lang w:val="en-US"/>
        </w:rPr>
        <w:t>C</w:t>
      </w:r>
      <w:proofErr w:type="spellStart"/>
      <w:r w:rsidRPr="000D3620">
        <w:rPr>
          <w:sz w:val="28"/>
          <w:szCs w:val="28"/>
        </w:rPr>
        <w:t>пецификация</w:t>
      </w:r>
      <w:proofErr w:type="spellEnd"/>
    </w:p>
    <w:p w14:paraId="0491CC42" w14:textId="77777777" w:rsidR="00E12303" w:rsidRPr="000D3620" w:rsidRDefault="00E12303" w:rsidP="00E12303">
      <w:pPr>
        <w:spacing w:line="360" w:lineRule="auto"/>
        <w:ind w:firstLine="425"/>
        <w:jc w:val="both"/>
        <w:rPr>
          <w:rFonts w:eastAsia="Calibri"/>
          <w:color w:val="0D0D0D"/>
          <w:sz w:val="28"/>
          <w:szCs w:val="28"/>
        </w:rPr>
      </w:pPr>
      <w:r w:rsidRPr="000D3620">
        <w:rPr>
          <w:rFonts w:eastAsia="Calibri"/>
          <w:color w:val="0D0D0D"/>
          <w:sz w:val="28"/>
          <w:szCs w:val="28"/>
        </w:rPr>
        <w:t>Настоящее приложение содержит спецификацию на разработанную программную документацию и программное обеспечение. Спецификация приведена в табл. П3.1.</w:t>
      </w:r>
    </w:p>
    <w:p w14:paraId="6855A836" w14:textId="77777777" w:rsidR="00E12303" w:rsidRPr="000D3620" w:rsidRDefault="00E12303" w:rsidP="00E12303">
      <w:pPr>
        <w:spacing w:line="360" w:lineRule="auto"/>
        <w:ind w:firstLine="425"/>
        <w:jc w:val="right"/>
        <w:rPr>
          <w:rFonts w:eastAsia="Calibri"/>
          <w:color w:val="0D0D0D"/>
          <w:sz w:val="28"/>
          <w:szCs w:val="28"/>
        </w:rPr>
      </w:pPr>
      <w:r w:rsidRPr="000D3620">
        <w:rPr>
          <w:rFonts w:eastAsia="Calibri"/>
          <w:color w:val="0D0D0D"/>
          <w:sz w:val="28"/>
          <w:szCs w:val="28"/>
        </w:rPr>
        <w:t>Таблица П3.1</w:t>
      </w:r>
    </w:p>
    <w:p w14:paraId="39230E36" w14:textId="77777777" w:rsidR="00E12303" w:rsidRPr="000D3620" w:rsidRDefault="00E12303" w:rsidP="00E12303">
      <w:pPr>
        <w:spacing w:line="360" w:lineRule="auto"/>
        <w:ind w:firstLine="425"/>
        <w:jc w:val="center"/>
        <w:rPr>
          <w:rFonts w:eastAsia="Calibri"/>
          <w:color w:val="0D0D0D"/>
          <w:sz w:val="28"/>
          <w:szCs w:val="28"/>
        </w:rPr>
      </w:pPr>
      <w:r w:rsidRPr="000D3620">
        <w:rPr>
          <w:rFonts w:eastAsia="Calibri"/>
          <w:color w:val="0D0D0D"/>
          <w:sz w:val="28"/>
          <w:szCs w:val="28"/>
        </w:rPr>
        <w:t>Спецификация на разработанную программную документацию и программное обеспечение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16"/>
        <w:gridCol w:w="4082"/>
        <w:gridCol w:w="2978"/>
      </w:tblGrid>
      <w:tr w:rsidR="00677CB8" w:rsidRPr="000D3620" w14:paraId="6569136D" w14:textId="77777777" w:rsidTr="00071CEC">
        <w:trPr>
          <w:trHeight w:val="57"/>
        </w:trPr>
        <w:tc>
          <w:tcPr>
            <w:tcW w:w="1389" w:type="pct"/>
          </w:tcPr>
          <w:p w14:paraId="10E50B5B" w14:textId="77777777" w:rsidR="00E12303" w:rsidRPr="000D3620" w:rsidRDefault="00CB0EF6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Обозначение</w:t>
            </w:r>
          </w:p>
        </w:tc>
        <w:tc>
          <w:tcPr>
            <w:tcW w:w="2088" w:type="pct"/>
          </w:tcPr>
          <w:p w14:paraId="3DF15E74" w14:textId="77777777" w:rsidR="00E12303" w:rsidRPr="000D3620" w:rsidRDefault="00CB0EF6" w:rsidP="00071CEC">
            <w:pPr>
              <w:jc w:val="center"/>
              <w:rPr>
                <w:rFonts w:eastAsia="Calibri"/>
                <w:lang w:val="en-US"/>
              </w:rPr>
            </w:pPr>
            <w:r w:rsidRPr="000D3620">
              <w:rPr>
                <w:rFonts w:eastAsia="Calibri"/>
              </w:rPr>
              <w:t>Описание</w:t>
            </w:r>
          </w:p>
        </w:tc>
        <w:tc>
          <w:tcPr>
            <w:tcW w:w="1523" w:type="pct"/>
          </w:tcPr>
          <w:p w14:paraId="6FC14B0D" w14:textId="77777777" w:rsidR="00E12303" w:rsidRPr="000D3620" w:rsidRDefault="00E12303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Примечание</w:t>
            </w:r>
          </w:p>
        </w:tc>
      </w:tr>
      <w:tr w:rsidR="00677CB8" w:rsidRPr="000D3620" w14:paraId="20B60502" w14:textId="77777777" w:rsidTr="00071CEC">
        <w:trPr>
          <w:trHeight w:val="57"/>
        </w:trPr>
        <w:tc>
          <w:tcPr>
            <w:tcW w:w="1389" w:type="pct"/>
          </w:tcPr>
          <w:p w14:paraId="0B1B3769" w14:textId="77777777" w:rsidR="00E12303" w:rsidRPr="000D3620" w:rsidRDefault="00E12303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1</w:t>
            </w:r>
          </w:p>
        </w:tc>
        <w:tc>
          <w:tcPr>
            <w:tcW w:w="2088" w:type="pct"/>
          </w:tcPr>
          <w:p w14:paraId="2E295F75" w14:textId="77777777" w:rsidR="00E12303" w:rsidRPr="000D3620" w:rsidRDefault="00E12303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2</w:t>
            </w:r>
          </w:p>
        </w:tc>
        <w:tc>
          <w:tcPr>
            <w:tcW w:w="1523" w:type="pct"/>
          </w:tcPr>
          <w:p w14:paraId="043FDAB5" w14:textId="77777777" w:rsidR="00E12303" w:rsidRPr="000D3620" w:rsidRDefault="00E12303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3</w:t>
            </w:r>
          </w:p>
        </w:tc>
      </w:tr>
      <w:tr w:rsidR="00E12303" w:rsidRPr="000D3620" w14:paraId="29CCF987" w14:textId="77777777" w:rsidTr="00071CEC">
        <w:trPr>
          <w:trHeight w:val="57"/>
        </w:trPr>
        <w:tc>
          <w:tcPr>
            <w:tcW w:w="5000" w:type="pct"/>
            <w:gridSpan w:val="3"/>
          </w:tcPr>
          <w:p w14:paraId="01EADA7F" w14:textId="77777777" w:rsidR="00E12303" w:rsidRPr="000D3620" w:rsidRDefault="00E12303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Документация</w:t>
            </w:r>
          </w:p>
        </w:tc>
      </w:tr>
      <w:tr w:rsidR="00CB0EF6" w:rsidRPr="000D3620" w14:paraId="4AB336FA" w14:textId="77777777" w:rsidTr="00071CEC">
        <w:trPr>
          <w:trHeight w:val="57"/>
        </w:trPr>
        <w:tc>
          <w:tcPr>
            <w:tcW w:w="1389" w:type="pct"/>
          </w:tcPr>
          <w:p w14:paraId="378D7D26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rPr>
                <w:rFonts w:eastAsia="Calibri"/>
              </w:rPr>
              <w:t xml:space="preserve">Расчётно-пояснительная записка </w:t>
            </w:r>
            <w:proofErr w:type="spellStart"/>
            <w:r w:rsidRPr="000D3620">
              <w:rPr>
                <w:rFonts w:eastAsia="Calibri"/>
              </w:rPr>
              <w:t>ВКР_Столбов</w:t>
            </w:r>
            <w:proofErr w:type="spellEnd"/>
            <w:r w:rsidRPr="000D3620">
              <w:rPr>
                <w:rFonts w:eastAsia="Calibri"/>
              </w:rPr>
              <w:t>.</w:t>
            </w:r>
            <w:r w:rsidRPr="000D3620">
              <w:rPr>
                <w:rFonts w:eastAsia="Calibri"/>
                <w:lang w:val="en-US"/>
              </w:rPr>
              <w:t>docx</w:t>
            </w:r>
          </w:p>
        </w:tc>
        <w:tc>
          <w:tcPr>
            <w:tcW w:w="2088" w:type="pct"/>
          </w:tcPr>
          <w:p w14:paraId="4A06E1C3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rPr>
                <w:rFonts w:eastAsia="Calibri"/>
              </w:rPr>
              <w:t xml:space="preserve">Расчётно-пояснительная записка выпускной квалификационной работы на тему «Разработка информационной системы генерации </w:t>
            </w:r>
            <w:proofErr w:type="spellStart"/>
            <w:r w:rsidRPr="000D3620">
              <w:rPr>
                <w:rFonts w:eastAsia="Calibri"/>
              </w:rPr>
              <w:t>автотестов</w:t>
            </w:r>
            <w:proofErr w:type="spellEnd"/>
            <w:r w:rsidRPr="000D3620">
              <w:rPr>
                <w:rFonts w:eastAsia="Calibri"/>
              </w:rPr>
              <w:t xml:space="preserve"> для </w:t>
            </w:r>
            <w:proofErr w:type="spellStart"/>
            <w:r w:rsidRPr="000D3620">
              <w:rPr>
                <w:rFonts w:eastAsia="Calibri"/>
              </w:rPr>
              <w:t>web</w:t>
            </w:r>
            <w:proofErr w:type="spellEnd"/>
            <w:r w:rsidRPr="000D3620">
              <w:rPr>
                <w:rFonts w:eastAsia="Calibri"/>
              </w:rPr>
              <w:t xml:space="preserve">-приложения на основе </w:t>
            </w:r>
            <w:proofErr w:type="spellStart"/>
            <w:r w:rsidRPr="000D3620">
              <w:rPr>
                <w:rFonts w:eastAsia="Calibri"/>
              </w:rPr>
              <w:t>xml</w:t>
            </w:r>
            <w:proofErr w:type="spellEnd"/>
            <w:r w:rsidRPr="000D3620">
              <w:rPr>
                <w:rFonts w:eastAsia="Calibri"/>
              </w:rPr>
              <w:t>-файла»</w:t>
            </w:r>
          </w:p>
        </w:tc>
        <w:tc>
          <w:tcPr>
            <w:tcW w:w="1523" w:type="pct"/>
          </w:tcPr>
          <w:p w14:paraId="050FD035" w14:textId="77777777" w:rsidR="00CB0EF6" w:rsidRPr="000D3620" w:rsidRDefault="00CB0EF6" w:rsidP="00071CEC">
            <w:pPr>
              <w:jc w:val="left"/>
            </w:pPr>
            <w:r w:rsidRPr="000D3620">
              <w:t xml:space="preserve">Расчетно-пояснительная записка в форматах </w:t>
            </w:r>
            <w:r w:rsidRPr="000D3620">
              <w:rPr>
                <w:lang w:val="en-US"/>
              </w:rPr>
              <w:t>docx</w:t>
            </w:r>
          </w:p>
        </w:tc>
      </w:tr>
      <w:tr w:rsidR="00CB0EF6" w:rsidRPr="000D3620" w14:paraId="7A92D56F" w14:textId="77777777" w:rsidTr="00071CEC">
        <w:trPr>
          <w:trHeight w:val="57"/>
        </w:trPr>
        <w:tc>
          <w:tcPr>
            <w:tcW w:w="1389" w:type="pct"/>
          </w:tcPr>
          <w:p w14:paraId="5850F7B9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rPr>
                <w:rFonts w:eastAsia="Calibri"/>
              </w:rPr>
              <w:t>Приложение 2</w:t>
            </w:r>
          </w:p>
        </w:tc>
        <w:tc>
          <w:tcPr>
            <w:tcW w:w="2088" w:type="pct"/>
          </w:tcPr>
          <w:p w14:paraId="353C6B6B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rPr>
                <w:rFonts w:eastAsia="Calibri"/>
              </w:rPr>
              <w:t>Текст программы</w:t>
            </w:r>
          </w:p>
        </w:tc>
        <w:tc>
          <w:tcPr>
            <w:tcW w:w="1523" w:type="pct"/>
          </w:tcPr>
          <w:p w14:paraId="69F1C155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t>Содержит исходный программный код разработанной информационной системы.</w:t>
            </w:r>
          </w:p>
        </w:tc>
      </w:tr>
      <w:tr w:rsidR="00CB0EF6" w:rsidRPr="000D3620" w14:paraId="722583D5" w14:textId="77777777" w:rsidTr="00071CEC">
        <w:trPr>
          <w:trHeight w:val="57"/>
        </w:trPr>
        <w:tc>
          <w:tcPr>
            <w:tcW w:w="1389" w:type="pct"/>
          </w:tcPr>
          <w:p w14:paraId="6E12F151" w14:textId="77777777" w:rsidR="00CB0EF6" w:rsidRPr="000D3620" w:rsidRDefault="00CB0EF6" w:rsidP="00071CEC">
            <w:pPr>
              <w:jc w:val="left"/>
              <w:rPr>
                <w:rFonts w:eastAsia="Calibri"/>
                <w:lang w:val="en-US"/>
              </w:rPr>
            </w:pPr>
            <w:r w:rsidRPr="000D3620">
              <w:rPr>
                <w:rFonts w:eastAsia="Calibri"/>
              </w:rPr>
              <w:t>Приложение 4</w:t>
            </w:r>
          </w:p>
        </w:tc>
        <w:tc>
          <w:tcPr>
            <w:tcW w:w="2088" w:type="pct"/>
          </w:tcPr>
          <w:p w14:paraId="67C0A324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rPr>
                <w:rFonts w:eastAsia="Calibri"/>
              </w:rPr>
              <w:t>Руководство пользователя</w:t>
            </w:r>
          </w:p>
        </w:tc>
        <w:tc>
          <w:tcPr>
            <w:tcW w:w="1523" w:type="pct"/>
          </w:tcPr>
          <w:p w14:paraId="643F7983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t>Содержит инструкции по установке, настройке и эксплуатации разработанной системы.</w:t>
            </w:r>
          </w:p>
        </w:tc>
      </w:tr>
      <w:tr w:rsidR="00CB0EF6" w:rsidRPr="000D3620" w14:paraId="328A2B00" w14:textId="77777777" w:rsidTr="00071CEC">
        <w:trPr>
          <w:trHeight w:val="57"/>
        </w:trPr>
        <w:tc>
          <w:tcPr>
            <w:tcW w:w="5000" w:type="pct"/>
            <w:gridSpan w:val="3"/>
          </w:tcPr>
          <w:p w14:paraId="243F7C24" w14:textId="77777777" w:rsidR="00CB0EF6" w:rsidRPr="000D3620" w:rsidRDefault="00CB0EF6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Компоненты</w:t>
            </w:r>
          </w:p>
        </w:tc>
      </w:tr>
      <w:tr w:rsidR="0016439B" w:rsidRPr="000D3620" w14:paraId="5A9C823B" w14:textId="77777777" w:rsidTr="00071CEC">
        <w:trPr>
          <w:trHeight w:val="57"/>
        </w:trPr>
        <w:tc>
          <w:tcPr>
            <w:tcW w:w="1389" w:type="pct"/>
          </w:tcPr>
          <w:p w14:paraId="79A06222" w14:textId="77777777" w:rsidR="0016439B" w:rsidRPr="000D3620" w:rsidRDefault="0016439B" w:rsidP="0016439B">
            <w:pPr>
              <w:jc w:val="left"/>
            </w:pPr>
            <w:r w:rsidRPr="000D3620">
              <w:t>pom.xml</w:t>
            </w:r>
          </w:p>
        </w:tc>
        <w:tc>
          <w:tcPr>
            <w:tcW w:w="2088" w:type="pct"/>
          </w:tcPr>
          <w:p w14:paraId="18E1A8F7" w14:textId="77777777" w:rsidR="0016439B" w:rsidRPr="000D3620" w:rsidRDefault="0016439B" w:rsidP="0016439B">
            <w:pPr>
              <w:jc w:val="left"/>
            </w:pPr>
            <w:r w:rsidRPr="000D3620">
              <w:t xml:space="preserve">Файл сборки проекта </w:t>
            </w:r>
            <w:proofErr w:type="spellStart"/>
            <w:r w:rsidRPr="000D3620">
              <w:t>Maven</w:t>
            </w:r>
            <w:proofErr w:type="spellEnd"/>
            <w:r w:rsidRPr="000D3620">
              <w:t>: задаёт координаты артефакта, зависимости (</w:t>
            </w:r>
            <w:proofErr w:type="spellStart"/>
            <w:r w:rsidRPr="000D3620">
              <w:t>JavaFX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SQLite</w:t>
            </w:r>
            <w:proofErr w:type="spellEnd"/>
            <w:r w:rsidRPr="000D3620">
              <w:t xml:space="preserve"> JDBC) и плагины сборки.</w:t>
            </w:r>
          </w:p>
        </w:tc>
        <w:tc>
          <w:tcPr>
            <w:tcW w:w="1523" w:type="pct"/>
          </w:tcPr>
          <w:p w14:paraId="241BD3E3" w14:textId="77777777" w:rsidR="0016439B" w:rsidRPr="000D3620" w:rsidRDefault="0016439B" w:rsidP="0016439B">
            <w:pPr>
              <w:jc w:val="left"/>
            </w:pPr>
            <w:r w:rsidRPr="000D3620">
              <w:t>Управляет сборкой проекта и подключением библиотек.</w:t>
            </w:r>
          </w:p>
        </w:tc>
      </w:tr>
      <w:tr w:rsidR="0016439B" w:rsidRPr="000D3620" w14:paraId="24BD0740" w14:textId="77777777" w:rsidTr="00071CEC">
        <w:trPr>
          <w:trHeight w:val="57"/>
        </w:trPr>
        <w:tc>
          <w:tcPr>
            <w:tcW w:w="1389" w:type="pct"/>
          </w:tcPr>
          <w:p w14:paraId="413CF84F" w14:textId="77777777" w:rsidR="0016439B" w:rsidRPr="000D3620" w:rsidRDefault="0016439B" w:rsidP="0016439B">
            <w:pPr>
              <w:jc w:val="left"/>
            </w:pPr>
            <w:proofErr w:type="spellStart"/>
            <w:proofErr w:type="gramStart"/>
            <w:r w:rsidRPr="000D3620">
              <w:t>main.fxml</w:t>
            </w:r>
            <w:proofErr w:type="spellEnd"/>
            <w:proofErr w:type="gramEnd"/>
          </w:p>
        </w:tc>
        <w:tc>
          <w:tcPr>
            <w:tcW w:w="2088" w:type="pct"/>
          </w:tcPr>
          <w:p w14:paraId="5B0ED799" w14:textId="77777777" w:rsidR="0016439B" w:rsidRPr="000D3620" w:rsidRDefault="0016439B" w:rsidP="0016439B">
            <w:pPr>
              <w:jc w:val="left"/>
            </w:pPr>
            <w:r w:rsidRPr="000D3620">
              <w:t>Декларативное FXML-описание главного окна: поля ввода параметров, кнопки, дерево сущностей, таблица результатов и область лога.</w:t>
            </w:r>
          </w:p>
        </w:tc>
        <w:tc>
          <w:tcPr>
            <w:tcW w:w="1523" w:type="pct"/>
          </w:tcPr>
          <w:p w14:paraId="6371EDCF" w14:textId="77777777" w:rsidR="0016439B" w:rsidRPr="000D3620" w:rsidRDefault="0016439B" w:rsidP="0016439B">
            <w:pPr>
              <w:jc w:val="left"/>
            </w:pPr>
            <w:r w:rsidRPr="000D3620">
              <w:t xml:space="preserve">Загружается классом </w:t>
            </w:r>
            <w:proofErr w:type="spellStart"/>
            <w:r w:rsidRPr="000D3620">
              <w:t>App</w:t>
            </w:r>
            <w:proofErr w:type="spellEnd"/>
            <w:r w:rsidRPr="000D3620">
              <w:t xml:space="preserve">, связан с </w:t>
            </w:r>
            <w:proofErr w:type="spellStart"/>
            <w:r w:rsidRPr="000D3620">
              <w:t>MainController</w:t>
            </w:r>
            <w:proofErr w:type="spellEnd"/>
            <w:r w:rsidRPr="000D3620">
              <w:t>.</w:t>
            </w:r>
          </w:p>
        </w:tc>
      </w:tr>
      <w:tr w:rsidR="00CB0EF6" w:rsidRPr="000D3620" w14:paraId="5E31B3C5" w14:textId="77777777" w:rsidTr="00071CEC">
        <w:trPr>
          <w:trHeight w:val="57"/>
        </w:trPr>
        <w:tc>
          <w:tcPr>
            <w:tcW w:w="1389" w:type="pct"/>
          </w:tcPr>
          <w:p w14:paraId="02CBEF0E" w14:textId="77777777" w:rsidR="00CB0EF6" w:rsidRPr="000D3620" w:rsidRDefault="00CB0EF6" w:rsidP="0016439B">
            <w:pPr>
              <w:jc w:val="left"/>
            </w:pPr>
            <w:r w:rsidRPr="000D3620">
              <w:t>App.java</w:t>
            </w:r>
          </w:p>
        </w:tc>
        <w:tc>
          <w:tcPr>
            <w:tcW w:w="2088" w:type="pct"/>
          </w:tcPr>
          <w:p w14:paraId="649EA687" w14:textId="77777777" w:rsidR="00CB0EF6" w:rsidRPr="000D3620" w:rsidRDefault="00CB0EF6" w:rsidP="0016439B">
            <w:pPr>
              <w:jc w:val="left"/>
            </w:pPr>
            <w:r w:rsidRPr="000D3620">
              <w:t xml:space="preserve">Точка входа приложения, инициализирует </w:t>
            </w:r>
            <w:proofErr w:type="spellStart"/>
            <w:r w:rsidRPr="000D3620">
              <w:t>JavaFX</w:t>
            </w:r>
            <w:proofErr w:type="spellEnd"/>
            <w:r w:rsidRPr="000D3620">
              <w:t xml:space="preserve"> и открывает главное окно программы.</w:t>
            </w:r>
          </w:p>
        </w:tc>
        <w:tc>
          <w:tcPr>
            <w:tcW w:w="1523" w:type="pct"/>
          </w:tcPr>
          <w:p w14:paraId="35677CF6" w14:textId="77777777" w:rsidR="00CB0EF6" w:rsidRPr="000D3620" w:rsidRDefault="00CB0EF6" w:rsidP="0016439B">
            <w:pPr>
              <w:jc w:val="left"/>
            </w:pPr>
            <w:r w:rsidRPr="000D3620">
              <w:t>Запускается первым при старте приложения.</w:t>
            </w:r>
          </w:p>
        </w:tc>
      </w:tr>
      <w:tr w:rsidR="00CB0EF6" w:rsidRPr="000D3620" w14:paraId="3031B21B" w14:textId="77777777" w:rsidTr="00071CEC">
        <w:trPr>
          <w:trHeight w:val="57"/>
        </w:trPr>
        <w:tc>
          <w:tcPr>
            <w:tcW w:w="1389" w:type="pct"/>
          </w:tcPr>
          <w:p w14:paraId="33CA7491" w14:textId="77777777" w:rsidR="00CB0EF6" w:rsidRPr="000D3620" w:rsidRDefault="00CB0EF6" w:rsidP="0016439B">
            <w:pPr>
              <w:jc w:val="left"/>
            </w:pPr>
            <w:r w:rsidRPr="000D3620">
              <w:t>MainController.java</w:t>
            </w:r>
          </w:p>
        </w:tc>
        <w:tc>
          <w:tcPr>
            <w:tcW w:w="2088" w:type="pct"/>
          </w:tcPr>
          <w:p w14:paraId="78E6BD02" w14:textId="77777777" w:rsidR="00CB0EF6" w:rsidRPr="000D3620" w:rsidRDefault="00CB0EF6" w:rsidP="0016439B">
            <w:pPr>
              <w:jc w:val="left"/>
            </w:pPr>
            <w:r w:rsidRPr="000D3620">
              <w:t>Контроллер главного окна, обрабатывает действия пользователя и координирует работу остальных модулей.</w:t>
            </w:r>
          </w:p>
        </w:tc>
        <w:tc>
          <w:tcPr>
            <w:tcW w:w="1523" w:type="pct"/>
          </w:tcPr>
          <w:p w14:paraId="46EDE9DE" w14:textId="77777777" w:rsidR="00CB0EF6" w:rsidRPr="000D3620" w:rsidRDefault="00CB0EF6" w:rsidP="0016439B">
            <w:pPr>
              <w:jc w:val="left"/>
            </w:pPr>
            <w:r w:rsidRPr="000D3620">
              <w:t>Центральный модуль пользовательского интерфейса.</w:t>
            </w:r>
          </w:p>
        </w:tc>
      </w:tr>
    </w:tbl>
    <w:p w14:paraId="7D8A8215" w14:textId="77777777" w:rsidR="00CB0EF6" w:rsidRPr="000D3620" w:rsidRDefault="00CB0EF6" w:rsidP="0016439B">
      <w:pPr>
        <w:rPr>
          <w:color w:val="000000"/>
          <w:sz w:val="28"/>
          <w:szCs w:val="28"/>
        </w:rPr>
      </w:pPr>
    </w:p>
    <w:p w14:paraId="45AD5C62" w14:textId="20876CFE" w:rsidR="00C336B6" w:rsidRPr="000D3620" w:rsidRDefault="00C336B6" w:rsidP="00C336B6">
      <w:pPr>
        <w:spacing w:line="360" w:lineRule="auto"/>
        <w:jc w:val="right"/>
        <w:rPr>
          <w:color w:val="000000"/>
          <w:sz w:val="28"/>
          <w:szCs w:val="28"/>
          <w:lang w:val="en-US"/>
        </w:rPr>
      </w:pPr>
      <w:r w:rsidRPr="000D3620">
        <w:rPr>
          <w:color w:val="000000"/>
          <w:sz w:val="28"/>
          <w:szCs w:val="28"/>
        </w:rPr>
        <w:lastRenderedPageBreak/>
        <w:t>Продолжение табл.</w:t>
      </w:r>
      <w:r w:rsidRPr="000D3620">
        <w:rPr>
          <w:color w:val="000000"/>
          <w:sz w:val="28"/>
          <w:szCs w:val="28"/>
          <w:lang w:val="en-US"/>
        </w:rPr>
        <w:t xml:space="preserve"> </w:t>
      </w:r>
      <w:r w:rsidRPr="000D3620">
        <w:rPr>
          <w:color w:val="000000"/>
          <w:sz w:val="28"/>
          <w:szCs w:val="28"/>
        </w:rPr>
        <w:t>П3</w:t>
      </w:r>
      <w:r w:rsidRPr="000D3620">
        <w:rPr>
          <w:color w:val="000000"/>
          <w:sz w:val="28"/>
          <w:szCs w:val="28"/>
          <w:lang w:val="en-US"/>
        </w:rPr>
        <w:t>.1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4055"/>
        <w:gridCol w:w="2952"/>
      </w:tblGrid>
      <w:tr w:rsidR="00C336B6" w:rsidRPr="000D3620" w14:paraId="73F3DBD2" w14:textId="77777777" w:rsidTr="0016439B">
        <w:trPr>
          <w:trHeight w:val="57"/>
        </w:trPr>
        <w:tc>
          <w:tcPr>
            <w:tcW w:w="1416" w:type="pct"/>
          </w:tcPr>
          <w:p w14:paraId="26BE0614" w14:textId="77777777" w:rsidR="00C336B6" w:rsidRPr="000D3620" w:rsidRDefault="00C336B6" w:rsidP="00B758FC">
            <w:pPr>
              <w:jc w:val="center"/>
            </w:pPr>
            <w:r w:rsidRPr="000D3620">
              <w:t>1</w:t>
            </w:r>
          </w:p>
        </w:tc>
        <w:tc>
          <w:tcPr>
            <w:tcW w:w="2074" w:type="pct"/>
          </w:tcPr>
          <w:p w14:paraId="62FBE503" w14:textId="77777777" w:rsidR="00C336B6" w:rsidRPr="000D3620" w:rsidRDefault="00C336B6" w:rsidP="00B758FC">
            <w:pPr>
              <w:jc w:val="center"/>
            </w:pPr>
            <w:r w:rsidRPr="000D3620">
              <w:t>2</w:t>
            </w:r>
          </w:p>
        </w:tc>
        <w:tc>
          <w:tcPr>
            <w:tcW w:w="1510" w:type="pct"/>
          </w:tcPr>
          <w:p w14:paraId="748D8352" w14:textId="77777777" w:rsidR="00C336B6" w:rsidRPr="000D3620" w:rsidRDefault="00C336B6" w:rsidP="00B758FC">
            <w:pPr>
              <w:jc w:val="center"/>
            </w:pPr>
            <w:r w:rsidRPr="000D3620">
              <w:t>3</w:t>
            </w:r>
          </w:p>
        </w:tc>
      </w:tr>
      <w:tr w:rsidR="0016439B" w:rsidRPr="000D3620" w14:paraId="043D0DC6" w14:textId="77777777" w:rsidTr="0016439B">
        <w:trPr>
          <w:trHeight w:val="57"/>
        </w:trPr>
        <w:tc>
          <w:tcPr>
            <w:tcW w:w="1416" w:type="pct"/>
          </w:tcPr>
          <w:p w14:paraId="6D44EB04" w14:textId="77777777" w:rsidR="0016439B" w:rsidRPr="000D3620" w:rsidRDefault="0016439B" w:rsidP="0016439B">
            <w:pPr>
              <w:jc w:val="left"/>
            </w:pPr>
            <w:r w:rsidRPr="000D3620">
              <w:t>XmlModelParser.java</w:t>
            </w:r>
          </w:p>
        </w:tc>
        <w:tc>
          <w:tcPr>
            <w:tcW w:w="2074" w:type="pct"/>
          </w:tcPr>
          <w:p w14:paraId="07F8EFAB" w14:textId="77777777" w:rsidR="0016439B" w:rsidRPr="000D3620" w:rsidRDefault="0016439B" w:rsidP="0016439B">
            <w:pPr>
              <w:jc w:val="left"/>
            </w:pPr>
            <w:r w:rsidRPr="000D3620">
              <w:t>Выполняет потоковый разбор XML-метамодели и формирует объектную модель приложения.</w:t>
            </w:r>
          </w:p>
        </w:tc>
        <w:tc>
          <w:tcPr>
            <w:tcW w:w="1510" w:type="pct"/>
          </w:tcPr>
          <w:p w14:paraId="740F264B" w14:textId="77777777" w:rsidR="0016439B" w:rsidRPr="000D3620" w:rsidRDefault="0016439B" w:rsidP="0016439B">
            <w:pPr>
              <w:jc w:val="left"/>
            </w:pPr>
            <w:r w:rsidRPr="000D3620">
              <w:t xml:space="preserve">Использует технологию </w:t>
            </w:r>
            <w:proofErr w:type="spellStart"/>
            <w:r w:rsidRPr="000D3620">
              <w:t>StAX</w:t>
            </w:r>
            <w:proofErr w:type="spellEnd"/>
            <w:r w:rsidRPr="000D3620">
              <w:t>.</w:t>
            </w:r>
          </w:p>
        </w:tc>
      </w:tr>
      <w:tr w:rsidR="0016439B" w:rsidRPr="000D3620" w14:paraId="69B8A16D" w14:textId="77777777" w:rsidTr="0016439B">
        <w:trPr>
          <w:trHeight w:val="57"/>
        </w:trPr>
        <w:tc>
          <w:tcPr>
            <w:tcW w:w="1416" w:type="pct"/>
          </w:tcPr>
          <w:p w14:paraId="35462897" w14:textId="77777777" w:rsidR="0016439B" w:rsidRPr="000D3620" w:rsidRDefault="0016439B" w:rsidP="0016439B">
            <w:pPr>
              <w:jc w:val="left"/>
            </w:pPr>
            <w:r w:rsidRPr="000D3620">
              <w:t>EntityParser.java</w:t>
            </w:r>
          </w:p>
        </w:tc>
        <w:tc>
          <w:tcPr>
            <w:tcW w:w="2074" w:type="pct"/>
          </w:tcPr>
          <w:p w14:paraId="5F900384" w14:textId="77777777" w:rsidR="0016439B" w:rsidRPr="000D3620" w:rsidRDefault="0016439B" w:rsidP="0016439B">
            <w:pPr>
              <w:jc w:val="left"/>
            </w:pPr>
            <w:r w:rsidRPr="000D3620">
              <w:t>Выполняет разбор XML-элементов сущностей и их атрибутов.</w:t>
            </w:r>
          </w:p>
        </w:tc>
        <w:tc>
          <w:tcPr>
            <w:tcW w:w="1510" w:type="pct"/>
          </w:tcPr>
          <w:p w14:paraId="32E3D6EA" w14:textId="77777777" w:rsidR="0016439B" w:rsidRPr="000D3620" w:rsidRDefault="0016439B" w:rsidP="0016439B">
            <w:pPr>
              <w:jc w:val="left"/>
            </w:pPr>
            <w:r w:rsidRPr="000D3620">
              <w:t xml:space="preserve">Вызывается из </w:t>
            </w:r>
            <w:proofErr w:type="spellStart"/>
            <w:r w:rsidRPr="000D3620">
              <w:t>XmlModelParser</w:t>
            </w:r>
            <w:proofErr w:type="spellEnd"/>
            <w:r w:rsidRPr="000D3620">
              <w:t>.</w:t>
            </w:r>
          </w:p>
        </w:tc>
      </w:tr>
      <w:tr w:rsidR="0016439B" w:rsidRPr="000D3620" w14:paraId="0B77ED13" w14:textId="77777777" w:rsidTr="0016439B">
        <w:trPr>
          <w:trHeight w:val="57"/>
        </w:trPr>
        <w:tc>
          <w:tcPr>
            <w:tcW w:w="1416" w:type="pct"/>
          </w:tcPr>
          <w:p w14:paraId="6B15CB4E" w14:textId="77777777" w:rsidR="0016439B" w:rsidRPr="000D3620" w:rsidRDefault="0016439B" w:rsidP="0016439B">
            <w:pPr>
              <w:jc w:val="left"/>
            </w:pPr>
            <w:r w:rsidRPr="000D3620">
              <w:t>SearchParser.java</w:t>
            </w:r>
          </w:p>
        </w:tc>
        <w:tc>
          <w:tcPr>
            <w:tcW w:w="2074" w:type="pct"/>
          </w:tcPr>
          <w:p w14:paraId="3E256114" w14:textId="77777777" w:rsidR="0016439B" w:rsidRPr="000D3620" w:rsidRDefault="0016439B" w:rsidP="0016439B">
            <w:pPr>
              <w:jc w:val="left"/>
            </w:pPr>
            <w:r w:rsidRPr="000D3620">
              <w:t>Выполняет разбор поисковых блоков и параметров поиска.</w:t>
            </w:r>
          </w:p>
        </w:tc>
        <w:tc>
          <w:tcPr>
            <w:tcW w:w="1510" w:type="pct"/>
          </w:tcPr>
          <w:p w14:paraId="3B0A0BEA" w14:textId="77777777" w:rsidR="0016439B" w:rsidRPr="000D3620" w:rsidRDefault="0016439B" w:rsidP="0016439B">
            <w:pPr>
              <w:jc w:val="left"/>
            </w:pPr>
            <w:r w:rsidRPr="000D3620">
              <w:t xml:space="preserve">Обрабатывает элементы Search и </w:t>
            </w:r>
            <w:proofErr w:type="spellStart"/>
            <w:r w:rsidRPr="000D3620">
              <w:t>SearchParam</w:t>
            </w:r>
            <w:proofErr w:type="spellEnd"/>
            <w:r w:rsidRPr="000D3620">
              <w:t>.</w:t>
            </w:r>
          </w:p>
        </w:tc>
      </w:tr>
      <w:tr w:rsidR="0016439B" w:rsidRPr="000D3620" w14:paraId="58F4B4B9" w14:textId="77777777" w:rsidTr="0016439B">
        <w:trPr>
          <w:trHeight w:val="57"/>
        </w:trPr>
        <w:tc>
          <w:tcPr>
            <w:tcW w:w="1416" w:type="pct"/>
          </w:tcPr>
          <w:p w14:paraId="12CE95F2" w14:textId="77777777" w:rsidR="0016439B" w:rsidRPr="000D3620" w:rsidRDefault="0016439B" w:rsidP="0016439B">
            <w:pPr>
              <w:jc w:val="left"/>
            </w:pPr>
            <w:r w:rsidRPr="000D3620">
              <w:t>StaxUtils.java</w:t>
            </w:r>
          </w:p>
        </w:tc>
        <w:tc>
          <w:tcPr>
            <w:tcW w:w="2074" w:type="pct"/>
          </w:tcPr>
          <w:p w14:paraId="1A5B268E" w14:textId="77777777" w:rsidR="0016439B" w:rsidRPr="000D3620" w:rsidRDefault="0016439B" w:rsidP="0016439B">
            <w:pPr>
              <w:jc w:val="left"/>
            </w:pPr>
            <w:r w:rsidRPr="000D3620">
              <w:t>Набор статических вспомогательных методов для парсеров: доступ к атрибутам, безопасный разбор чисел, перемотка курсора.</w:t>
            </w:r>
          </w:p>
        </w:tc>
        <w:tc>
          <w:tcPr>
            <w:tcW w:w="1510" w:type="pct"/>
          </w:tcPr>
          <w:p w14:paraId="35E2CD8F" w14:textId="77777777" w:rsidR="0016439B" w:rsidRPr="000D3620" w:rsidRDefault="0016439B" w:rsidP="0016439B">
            <w:pPr>
              <w:jc w:val="left"/>
            </w:pPr>
            <w:r w:rsidRPr="000D3620">
              <w:t xml:space="preserve">Общая утилита пакета </w:t>
            </w:r>
            <w:proofErr w:type="spellStart"/>
            <w:r w:rsidRPr="000D3620">
              <w:t>parser</w:t>
            </w:r>
            <w:proofErr w:type="spellEnd"/>
            <w:r w:rsidRPr="000D3620">
              <w:t>.</w:t>
            </w:r>
          </w:p>
        </w:tc>
      </w:tr>
      <w:tr w:rsidR="0016439B" w:rsidRPr="000D3620" w14:paraId="7CCF8733" w14:textId="77777777" w:rsidTr="0016439B">
        <w:trPr>
          <w:trHeight w:val="57"/>
        </w:trPr>
        <w:tc>
          <w:tcPr>
            <w:tcW w:w="1416" w:type="pct"/>
          </w:tcPr>
          <w:p w14:paraId="3EC60BE0" w14:textId="77777777" w:rsidR="0016439B" w:rsidRPr="000D3620" w:rsidRDefault="0016439B" w:rsidP="0016439B">
            <w:pPr>
              <w:jc w:val="left"/>
            </w:pPr>
            <w:r w:rsidRPr="000D3620">
              <w:t>XmlNamespaces.java</w:t>
            </w:r>
          </w:p>
        </w:tc>
        <w:tc>
          <w:tcPr>
            <w:tcW w:w="2074" w:type="pct"/>
          </w:tcPr>
          <w:p w14:paraId="4EC27514" w14:textId="77777777" w:rsidR="0016439B" w:rsidRPr="000D3620" w:rsidRDefault="0016439B" w:rsidP="0016439B">
            <w:pPr>
              <w:jc w:val="left"/>
            </w:pPr>
            <w:r w:rsidRPr="000D3620">
              <w:t>Константы XML-пространств имён формата метаданных E3Core.</w:t>
            </w:r>
          </w:p>
        </w:tc>
        <w:tc>
          <w:tcPr>
            <w:tcW w:w="1510" w:type="pct"/>
          </w:tcPr>
          <w:p w14:paraId="15125EE7" w14:textId="77777777" w:rsidR="0016439B" w:rsidRPr="000D3620" w:rsidRDefault="0016439B" w:rsidP="0016439B">
            <w:pPr>
              <w:jc w:val="left"/>
            </w:pPr>
            <w:r w:rsidRPr="000D3620">
              <w:t>Используется парсерами.</w:t>
            </w:r>
          </w:p>
        </w:tc>
      </w:tr>
      <w:tr w:rsidR="0016439B" w:rsidRPr="000D3620" w14:paraId="7AB657E6" w14:textId="77777777" w:rsidTr="0016439B">
        <w:trPr>
          <w:trHeight w:val="57"/>
        </w:trPr>
        <w:tc>
          <w:tcPr>
            <w:tcW w:w="1416" w:type="pct"/>
          </w:tcPr>
          <w:p w14:paraId="4082B413" w14:textId="77777777" w:rsidR="0016439B" w:rsidRPr="000D3620" w:rsidRDefault="0016439B" w:rsidP="0016439B">
            <w:pPr>
              <w:jc w:val="left"/>
            </w:pPr>
            <w:r w:rsidRPr="000D3620">
              <w:t>AppModel.java</w:t>
            </w:r>
          </w:p>
        </w:tc>
        <w:tc>
          <w:tcPr>
            <w:tcW w:w="2074" w:type="pct"/>
          </w:tcPr>
          <w:p w14:paraId="7143232D" w14:textId="77777777" w:rsidR="0016439B" w:rsidRPr="000D3620" w:rsidRDefault="0016439B" w:rsidP="0016439B">
            <w:pPr>
              <w:jc w:val="left"/>
            </w:pPr>
            <w:r w:rsidRPr="000D3620">
              <w:t>Корневой объект разобранной модели: содержит списки сущностей и поисков.</w:t>
            </w:r>
          </w:p>
        </w:tc>
        <w:tc>
          <w:tcPr>
            <w:tcW w:w="1510" w:type="pct"/>
          </w:tcPr>
          <w:p w14:paraId="37A9733A" w14:textId="77777777" w:rsidR="0016439B" w:rsidRPr="000D3620" w:rsidRDefault="0016439B" w:rsidP="0016439B">
            <w:pPr>
              <w:jc w:val="left"/>
            </w:pPr>
            <w:r w:rsidRPr="000D3620">
              <w:t>Результат работы парсера.</w:t>
            </w:r>
          </w:p>
        </w:tc>
      </w:tr>
      <w:tr w:rsidR="0016439B" w:rsidRPr="000D3620" w14:paraId="22920E39" w14:textId="77777777" w:rsidTr="0016439B">
        <w:trPr>
          <w:trHeight w:val="57"/>
        </w:trPr>
        <w:tc>
          <w:tcPr>
            <w:tcW w:w="1416" w:type="pct"/>
          </w:tcPr>
          <w:p w14:paraId="40571EF8" w14:textId="77777777" w:rsidR="0016439B" w:rsidRPr="000D3620" w:rsidRDefault="0016439B" w:rsidP="0016439B">
            <w:pPr>
              <w:jc w:val="left"/>
            </w:pPr>
            <w:r w:rsidRPr="000D3620">
              <w:t>EntityObject.java</w:t>
            </w:r>
          </w:p>
        </w:tc>
        <w:tc>
          <w:tcPr>
            <w:tcW w:w="2074" w:type="pct"/>
          </w:tcPr>
          <w:p w14:paraId="694BF937" w14:textId="77777777" w:rsidR="0016439B" w:rsidRPr="000D3620" w:rsidRDefault="0016439B" w:rsidP="0016439B">
            <w:pPr>
              <w:jc w:val="left"/>
            </w:pPr>
            <w:r w:rsidRPr="000D3620">
              <w:t>Описывает сущность модели: имя, ключ, ассоциации и группы свойств.</w:t>
            </w:r>
          </w:p>
        </w:tc>
        <w:tc>
          <w:tcPr>
            <w:tcW w:w="1510" w:type="pct"/>
          </w:tcPr>
          <w:p w14:paraId="22A4AD1E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34033019" w14:textId="77777777" w:rsidTr="0016439B">
        <w:trPr>
          <w:trHeight w:val="57"/>
        </w:trPr>
        <w:tc>
          <w:tcPr>
            <w:tcW w:w="1416" w:type="pct"/>
          </w:tcPr>
          <w:p w14:paraId="58386EA2" w14:textId="77777777" w:rsidR="0016439B" w:rsidRPr="000D3620" w:rsidRDefault="0016439B" w:rsidP="0016439B">
            <w:pPr>
              <w:jc w:val="left"/>
            </w:pPr>
            <w:r w:rsidRPr="000D3620">
              <w:t>PropertyGroup.java</w:t>
            </w:r>
          </w:p>
        </w:tc>
        <w:tc>
          <w:tcPr>
            <w:tcW w:w="2074" w:type="pct"/>
          </w:tcPr>
          <w:p w14:paraId="07F91319" w14:textId="77777777" w:rsidR="0016439B" w:rsidRPr="000D3620" w:rsidRDefault="0016439B" w:rsidP="0016439B">
            <w:pPr>
              <w:jc w:val="left"/>
            </w:pPr>
            <w:r w:rsidRPr="000D3620">
              <w:t xml:space="preserve">Группа свойств сущности (форма, вкладка или </w:t>
            </w:r>
            <w:proofErr w:type="spellStart"/>
            <w:r w:rsidRPr="000D3620">
              <w:t>грид</w:t>
            </w:r>
            <w:proofErr w:type="spellEnd"/>
            <w:r w:rsidRPr="000D3620">
              <w:t>) с возможной операцией.</w:t>
            </w:r>
          </w:p>
        </w:tc>
        <w:tc>
          <w:tcPr>
            <w:tcW w:w="1510" w:type="pct"/>
          </w:tcPr>
          <w:p w14:paraId="795E5C2D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1AF35852" w14:textId="77777777" w:rsidTr="0016439B">
        <w:trPr>
          <w:trHeight w:val="57"/>
        </w:trPr>
        <w:tc>
          <w:tcPr>
            <w:tcW w:w="1416" w:type="pct"/>
          </w:tcPr>
          <w:p w14:paraId="7958EB65" w14:textId="77777777" w:rsidR="0016439B" w:rsidRPr="000D3620" w:rsidRDefault="0016439B" w:rsidP="0016439B">
            <w:pPr>
              <w:jc w:val="left"/>
            </w:pPr>
            <w:r w:rsidRPr="000D3620">
              <w:t>Property.java</w:t>
            </w:r>
          </w:p>
        </w:tc>
        <w:tc>
          <w:tcPr>
            <w:tcW w:w="2074" w:type="pct"/>
          </w:tcPr>
          <w:p w14:paraId="634B8A5C" w14:textId="77777777" w:rsidR="0016439B" w:rsidRPr="000D3620" w:rsidRDefault="0016439B" w:rsidP="0016439B">
            <w:pPr>
              <w:jc w:val="left"/>
            </w:pPr>
            <w:r w:rsidRPr="000D3620">
              <w:t>Описывает поле (атрибут) сущности: тип, маску, обязательность, порядок.</w:t>
            </w:r>
          </w:p>
        </w:tc>
        <w:tc>
          <w:tcPr>
            <w:tcW w:w="1510" w:type="pct"/>
          </w:tcPr>
          <w:p w14:paraId="6407D13F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03DE9911" w14:textId="77777777" w:rsidTr="0016439B">
        <w:trPr>
          <w:trHeight w:val="57"/>
        </w:trPr>
        <w:tc>
          <w:tcPr>
            <w:tcW w:w="1416" w:type="pct"/>
          </w:tcPr>
          <w:p w14:paraId="049013FD" w14:textId="77777777" w:rsidR="0016439B" w:rsidRPr="000D3620" w:rsidRDefault="0016439B" w:rsidP="0016439B">
            <w:pPr>
              <w:jc w:val="left"/>
            </w:pPr>
            <w:r w:rsidRPr="000D3620">
              <w:t>Operation.java</w:t>
            </w:r>
          </w:p>
        </w:tc>
        <w:tc>
          <w:tcPr>
            <w:tcW w:w="2074" w:type="pct"/>
          </w:tcPr>
          <w:p w14:paraId="265B8E5A" w14:textId="77777777" w:rsidR="0016439B" w:rsidRPr="000D3620" w:rsidRDefault="0016439B" w:rsidP="0016439B">
            <w:pPr>
              <w:jc w:val="left"/>
            </w:pPr>
            <w:r w:rsidRPr="000D3620">
              <w:t>Описывает операцию над данными (создание, изменение, удаление) с параметрами и модификаторами.</w:t>
            </w:r>
          </w:p>
        </w:tc>
        <w:tc>
          <w:tcPr>
            <w:tcW w:w="1510" w:type="pct"/>
          </w:tcPr>
          <w:p w14:paraId="2170EA70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638A3A74" w14:textId="77777777" w:rsidTr="0016439B">
        <w:trPr>
          <w:trHeight w:val="57"/>
        </w:trPr>
        <w:tc>
          <w:tcPr>
            <w:tcW w:w="1416" w:type="pct"/>
          </w:tcPr>
          <w:p w14:paraId="0DA2D481" w14:textId="77777777" w:rsidR="0016439B" w:rsidRPr="000D3620" w:rsidRDefault="0016439B" w:rsidP="0016439B">
            <w:pPr>
              <w:jc w:val="left"/>
            </w:pPr>
            <w:r w:rsidRPr="000D3620">
              <w:t>OperationParam.java</w:t>
            </w:r>
          </w:p>
        </w:tc>
        <w:tc>
          <w:tcPr>
            <w:tcW w:w="2074" w:type="pct"/>
          </w:tcPr>
          <w:p w14:paraId="3ABF1C99" w14:textId="77777777" w:rsidR="0016439B" w:rsidRPr="000D3620" w:rsidRDefault="0016439B" w:rsidP="0016439B">
            <w:pPr>
              <w:jc w:val="left"/>
            </w:pPr>
            <w:r w:rsidRPr="000D3620">
              <w:t>Параметр операции над данными.</w:t>
            </w:r>
          </w:p>
        </w:tc>
        <w:tc>
          <w:tcPr>
            <w:tcW w:w="1510" w:type="pct"/>
          </w:tcPr>
          <w:p w14:paraId="50B8FB37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344BCE56" w14:textId="77777777" w:rsidTr="0016439B">
        <w:trPr>
          <w:trHeight w:val="57"/>
        </w:trPr>
        <w:tc>
          <w:tcPr>
            <w:tcW w:w="1416" w:type="pct"/>
          </w:tcPr>
          <w:p w14:paraId="48F16D4D" w14:textId="77777777" w:rsidR="0016439B" w:rsidRPr="000D3620" w:rsidRDefault="0016439B" w:rsidP="0016439B">
            <w:pPr>
              <w:jc w:val="left"/>
            </w:pPr>
            <w:r w:rsidRPr="000D3620">
              <w:t>Modifier.java</w:t>
            </w:r>
          </w:p>
        </w:tc>
        <w:tc>
          <w:tcPr>
            <w:tcW w:w="2074" w:type="pct"/>
          </w:tcPr>
          <w:p w14:paraId="70FAF1CB" w14:textId="77777777" w:rsidR="0016439B" w:rsidRPr="000D3620" w:rsidRDefault="0016439B" w:rsidP="0016439B">
            <w:pPr>
              <w:jc w:val="left"/>
            </w:pPr>
            <w:r w:rsidRPr="000D3620">
              <w:t>Модификатор операции, задающий тип изменения данных.</w:t>
            </w:r>
          </w:p>
        </w:tc>
        <w:tc>
          <w:tcPr>
            <w:tcW w:w="1510" w:type="pct"/>
          </w:tcPr>
          <w:p w14:paraId="661AFC3E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1385393A" w14:textId="77777777" w:rsidTr="0016439B">
        <w:trPr>
          <w:trHeight w:val="57"/>
        </w:trPr>
        <w:tc>
          <w:tcPr>
            <w:tcW w:w="1416" w:type="pct"/>
          </w:tcPr>
          <w:p w14:paraId="5B377DBA" w14:textId="77777777" w:rsidR="0016439B" w:rsidRPr="000D3620" w:rsidRDefault="0016439B" w:rsidP="0016439B">
            <w:pPr>
              <w:jc w:val="left"/>
            </w:pPr>
            <w:r w:rsidRPr="000D3620">
              <w:t>ModifyType.java</w:t>
            </w:r>
          </w:p>
        </w:tc>
        <w:tc>
          <w:tcPr>
            <w:tcW w:w="2074" w:type="pct"/>
          </w:tcPr>
          <w:p w14:paraId="7ADF2328" w14:textId="77777777" w:rsidR="0016439B" w:rsidRPr="000D3620" w:rsidRDefault="0016439B" w:rsidP="0016439B">
            <w:pPr>
              <w:jc w:val="left"/>
            </w:pPr>
            <w:r w:rsidRPr="000D3620">
              <w:t>Перечисление типов изменения данных (вставка, обновление, удаление и др.).</w:t>
            </w:r>
          </w:p>
        </w:tc>
        <w:tc>
          <w:tcPr>
            <w:tcW w:w="1510" w:type="pct"/>
          </w:tcPr>
          <w:p w14:paraId="5D54A686" w14:textId="77777777" w:rsidR="0016439B" w:rsidRPr="000D3620" w:rsidRDefault="0016439B" w:rsidP="0016439B">
            <w:pPr>
              <w:jc w:val="left"/>
            </w:pPr>
            <w:r w:rsidRPr="000D3620">
              <w:t>Перечисление.</w:t>
            </w:r>
          </w:p>
        </w:tc>
      </w:tr>
      <w:tr w:rsidR="0016439B" w:rsidRPr="000D3620" w14:paraId="52F215EA" w14:textId="77777777" w:rsidTr="0016439B">
        <w:trPr>
          <w:trHeight w:val="57"/>
        </w:trPr>
        <w:tc>
          <w:tcPr>
            <w:tcW w:w="1416" w:type="pct"/>
          </w:tcPr>
          <w:p w14:paraId="78F111AD" w14:textId="77777777" w:rsidR="0016439B" w:rsidRPr="000D3620" w:rsidRDefault="0016439B" w:rsidP="0016439B">
            <w:pPr>
              <w:jc w:val="left"/>
            </w:pPr>
            <w:r w:rsidRPr="000D3620">
              <w:t>Association.java</w:t>
            </w:r>
          </w:p>
        </w:tc>
        <w:tc>
          <w:tcPr>
            <w:tcW w:w="2074" w:type="pct"/>
          </w:tcPr>
          <w:p w14:paraId="53400F1C" w14:textId="77777777" w:rsidR="0016439B" w:rsidRPr="000D3620" w:rsidRDefault="0016439B" w:rsidP="0016439B">
            <w:pPr>
              <w:jc w:val="left"/>
            </w:pPr>
            <w:r w:rsidRPr="000D3620">
              <w:t>Описывает ассоциацию (связь) между сущностями модели.</w:t>
            </w:r>
          </w:p>
        </w:tc>
        <w:tc>
          <w:tcPr>
            <w:tcW w:w="1510" w:type="pct"/>
          </w:tcPr>
          <w:p w14:paraId="5B90895A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5D91CFDF" w14:textId="77777777" w:rsidTr="0016439B">
        <w:trPr>
          <w:trHeight w:val="57"/>
        </w:trPr>
        <w:tc>
          <w:tcPr>
            <w:tcW w:w="1416" w:type="pct"/>
          </w:tcPr>
          <w:p w14:paraId="2C3F9224" w14:textId="77777777" w:rsidR="0016439B" w:rsidRPr="000D3620" w:rsidRDefault="0016439B" w:rsidP="0016439B">
            <w:pPr>
              <w:jc w:val="left"/>
            </w:pPr>
            <w:r w:rsidRPr="000D3620">
              <w:t>AttrType.java</w:t>
            </w:r>
          </w:p>
        </w:tc>
        <w:tc>
          <w:tcPr>
            <w:tcW w:w="2074" w:type="pct"/>
          </w:tcPr>
          <w:p w14:paraId="1DD64AA5" w14:textId="77777777" w:rsidR="0016439B" w:rsidRPr="000D3620" w:rsidRDefault="0016439B" w:rsidP="0016439B">
            <w:pPr>
              <w:jc w:val="left"/>
            </w:pPr>
            <w:r w:rsidRPr="000D3620">
              <w:t>Перечисление типов атрибутов (строка, число, дата, дата-время).</w:t>
            </w:r>
          </w:p>
        </w:tc>
        <w:tc>
          <w:tcPr>
            <w:tcW w:w="1510" w:type="pct"/>
          </w:tcPr>
          <w:p w14:paraId="40FA4E12" w14:textId="77777777" w:rsidR="0016439B" w:rsidRPr="000D3620" w:rsidRDefault="0016439B" w:rsidP="0016439B">
            <w:pPr>
              <w:jc w:val="left"/>
            </w:pPr>
            <w:r w:rsidRPr="000D3620">
              <w:t>Перечисление.</w:t>
            </w:r>
          </w:p>
        </w:tc>
      </w:tr>
      <w:tr w:rsidR="0016439B" w:rsidRPr="000D3620" w14:paraId="65F35ABF" w14:textId="77777777" w:rsidTr="0016439B">
        <w:trPr>
          <w:trHeight w:val="57"/>
        </w:trPr>
        <w:tc>
          <w:tcPr>
            <w:tcW w:w="1416" w:type="pct"/>
          </w:tcPr>
          <w:p w14:paraId="3DE074DB" w14:textId="77777777" w:rsidR="0016439B" w:rsidRPr="000D3620" w:rsidRDefault="0016439B" w:rsidP="0016439B">
            <w:pPr>
              <w:jc w:val="left"/>
            </w:pPr>
            <w:r w:rsidRPr="000D3620">
              <w:t>Search.java</w:t>
            </w:r>
          </w:p>
        </w:tc>
        <w:tc>
          <w:tcPr>
            <w:tcW w:w="2074" w:type="pct"/>
          </w:tcPr>
          <w:p w14:paraId="66EFBD0A" w14:textId="77777777" w:rsidR="0016439B" w:rsidRPr="000D3620" w:rsidRDefault="0016439B" w:rsidP="0016439B">
            <w:pPr>
              <w:jc w:val="left"/>
            </w:pPr>
            <w:r w:rsidRPr="000D3620">
              <w:t>Описывает параметрический поиск сущности.</w:t>
            </w:r>
          </w:p>
        </w:tc>
        <w:tc>
          <w:tcPr>
            <w:tcW w:w="1510" w:type="pct"/>
          </w:tcPr>
          <w:p w14:paraId="16340D6A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4EE34370" w14:textId="77777777" w:rsidTr="0016439B">
        <w:trPr>
          <w:trHeight w:val="57"/>
        </w:trPr>
        <w:tc>
          <w:tcPr>
            <w:tcW w:w="1416" w:type="pct"/>
          </w:tcPr>
          <w:p w14:paraId="43ED36EA" w14:textId="77777777" w:rsidR="0016439B" w:rsidRPr="000D3620" w:rsidRDefault="0016439B" w:rsidP="0016439B">
            <w:pPr>
              <w:jc w:val="left"/>
            </w:pPr>
            <w:r w:rsidRPr="000D3620">
              <w:t>SearchParam.java</w:t>
            </w:r>
          </w:p>
        </w:tc>
        <w:tc>
          <w:tcPr>
            <w:tcW w:w="2074" w:type="pct"/>
          </w:tcPr>
          <w:p w14:paraId="7E608D90" w14:textId="77777777" w:rsidR="0016439B" w:rsidRPr="000D3620" w:rsidRDefault="0016439B" w:rsidP="0016439B">
            <w:pPr>
              <w:jc w:val="left"/>
            </w:pPr>
            <w:r w:rsidRPr="000D3620">
              <w:t>Параметр поиска: имя, заголовок, тип значения, маска.</w:t>
            </w:r>
          </w:p>
        </w:tc>
        <w:tc>
          <w:tcPr>
            <w:tcW w:w="1510" w:type="pct"/>
          </w:tcPr>
          <w:p w14:paraId="5923D65B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47ECB668" w14:textId="77777777" w:rsidTr="0016439B">
        <w:trPr>
          <w:trHeight w:val="57"/>
        </w:trPr>
        <w:tc>
          <w:tcPr>
            <w:tcW w:w="1416" w:type="pct"/>
          </w:tcPr>
          <w:p w14:paraId="7F9F0C7B" w14:textId="77777777" w:rsidR="0016439B" w:rsidRPr="000D3620" w:rsidRDefault="0016439B" w:rsidP="0016439B">
            <w:pPr>
              <w:jc w:val="left"/>
            </w:pPr>
            <w:r w:rsidRPr="000D3620">
              <w:t>SearchResult.java</w:t>
            </w:r>
          </w:p>
        </w:tc>
        <w:tc>
          <w:tcPr>
            <w:tcW w:w="2074" w:type="pct"/>
          </w:tcPr>
          <w:p w14:paraId="13AEC100" w14:textId="77777777" w:rsidR="0016439B" w:rsidRPr="000D3620" w:rsidRDefault="0016439B" w:rsidP="0016439B">
            <w:pPr>
              <w:jc w:val="left"/>
            </w:pPr>
            <w:r w:rsidRPr="000D3620">
              <w:t xml:space="preserve">Описание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результатов поиска.</w:t>
            </w:r>
          </w:p>
        </w:tc>
        <w:tc>
          <w:tcPr>
            <w:tcW w:w="1510" w:type="pct"/>
          </w:tcPr>
          <w:p w14:paraId="322EC949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3A5F76EF" w14:textId="77777777" w:rsidTr="0016439B">
        <w:trPr>
          <w:trHeight w:val="57"/>
        </w:trPr>
        <w:tc>
          <w:tcPr>
            <w:tcW w:w="1416" w:type="pct"/>
          </w:tcPr>
          <w:p w14:paraId="5F1E9928" w14:textId="77777777" w:rsidR="0016439B" w:rsidRPr="000D3620" w:rsidRDefault="0016439B" w:rsidP="0016439B">
            <w:pPr>
              <w:jc w:val="left"/>
            </w:pPr>
            <w:r w:rsidRPr="000D3620">
              <w:t>SearchResultProperty.java</w:t>
            </w:r>
          </w:p>
        </w:tc>
        <w:tc>
          <w:tcPr>
            <w:tcW w:w="2074" w:type="pct"/>
          </w:tcPr>
          <w:p w14:paraId="33E68A85" w14:textId="77777777" w:rsidR="0016439B" w:rsidRPr="000D3620" w:rsidRDefault="0016439B" w:rsidP="0016439B">
            <w:pPr>
              <w:jc w:val="left"/>
            </w:pPr>
            <w:r w:rsidRPr="000D3620">
              <w:t xml:space="preserve">Колонка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результатов поиска.</w:t>
            </w:r>
          </w:p>
        </w:tc>
        <w:tc>
          <w:tcPr>
            <w:tcW w:w="1510" w:type="pct"/>
          </w:tcPr>
          <w:p w14:paraId="2E5CD4E1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0313E29C" w14:textId="77777777" w:rsidTr="0016439B">
        <w:trPr>
          <w:trHeight w:val="57"/>
        </w:trPr>
        <w:tc>
          <w:tcPr>
            <w:tcW w:w="1416" w:type="pct"/>
          </w:tcPr>
          <w:p w14:paraId="7B627554" w14:textId="77777777" w:rsidR="0016439B" w:rsidRPr="000D3620" w:rsidRDefault="0016439B" w:rsidP="0016439B">
            <w:pPr>
              <w:jc w:val="left"/>
            </w:pPr>
            <w:r w:rsidRPr="000D3620">
              <w:t>EntityKind.java</w:t>
            </w:r>
          </w:p>
        </w:tc>
        <w:tc>
          <w:tcPr>
            <w:tcW w:w="2074" w:type="pct"/>
          </w:tcPr>
          <w:p w14:paraId="0B3C14CD" w14:textId="77777777" w:rsidR="0016439B" w:rsidRPr="000D3620" w:rsidRDefault="0016439B" w:rsidP="0016439B">
            <w:pPr>
              <w:jc w:val="left"/>
            </w:pPr>
            <w:r w:rsidRPr="000D3620">
              <w:t>Перечисление категорий сущности (главная, дочерняя, справочник).</w:t>
            </w:r>
          </w:p>
        </w:tc>
        <w:tc>
          <w:tcPr>
            <w:tcW w:w="1510" w:type="pct"/>
          </w:tcPr>
          <w:p w14:paraId="1AF6A490" w14:textId="77777777" w:rsidR="0016439B" w:rsidRPr="000D3620" w:rsidRDefault="0016439B" w:rsidP="0016439B">
            <w:pPr>
              <w:jc w:val="left"/>
            </w:pPr>
            <w:r w:rsidRPr="000D3620">
              <w:t>Перечисление.</w:t>
            </w:r>
          </w:p>
        </w:tc>
      </w:tr>
    </w:tbl>
    <w:p w14:paraId="2CE93A4A" w14:textId="77777777" w:rsidR="009D393A" w:rsidRPr="000D3620" w:rsidRDefault="009D393A" w:rsidP="009D393A">
      <w:pPr>
        <w:jc w:val="right"/>
        <w:rPr>
          <w:color w:val="000000"/>
          <w:sz w:val="28"/>
          <w:szCs w:val="28"/>
        </w:rPr>
      </w:pPr>
    </w:p>
    <w:p w14:paraId="0A6DE488" w14:textId="77777777" w:rsidR="0016439B" w:rsidRPr="000D3620" w:rsidRDefault="0016439B" w:rsidP="009D393A">
      <w:pPr>
        <w:spacing w:line="360" w:lineRule="auto"/>
        <w:jc w:val="right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D3620">
        <w:rPr>
          <w:color w:val="000000"/>
          <w:sz w:val="28"/>
          <w:szCs w:val="28"/>
        </w:rPr>
        <w:t>табл</w:t>
      </w:r>
      <w:proofErr w:type="spellEnd"/>
      <w:r w:rsidRPr="000D3620">
        <w:rPr>
          <w:color w:val="000000"/>
          <w:sz w:val="28"/>
          <w:szCs w:val="28"/>
          <w:lang w:val="en-US"/>
        </w:rPr>
        <w:t>.</w:t>
      </w:r>
      <w:r w:rsidRPr="000D3620">
        <w:rPr>
          <w:color w:val="000000"/>
          <w:sz w:val="28"/>
          <w:szCs w:val="28"/>
        </w:rPr>
        <w:t xml:space="preserve"> П3</w:t>
      </w:r>
      <w:r w:rsidRPr="000D3620">
        <w:rPr>
          <w:color w:val="000000"/>
          <w:sz w:val="28"/>
          <w:szCs w:val="28"/>
          <w:lang w:val="en-US"/>
        </w:rPr>
        <w:t>.</w:t>
      </w:r>
      <w:r w:rsidRPr="000D3620">
        <w:rPr>
          <w:color w:val="000000"/>
          <w:sz w:val="28"/>
          <w:szCs w:val="28"/>
        </w:rPr>
        <w:t>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4055"/>
        <w:gridCol w:w="2952"/>
      </w:tblGrid>
      <w:tr w:rsidR="0016439B" w:rsidRPr="000D3620" w14:paraId="782E1B46" w14:textId="77777777" w:rsidTr="00B758FC">
        <w:trPr>
          <w:trHeight w:val="57"/>
        </w:trPr>
        <w:tc>
          <w:tcPr>
            <w:tcW w:w="1416" w:type="pct"/>
          </w:tcPr>
          <w:p w14:paraId="34E4F000" w14:textId="77777777" w:rsidR="0016439B" w:rsidRPr="000D3620" w:rsidRDefault="0016439B" w:rsidP="00B758FC">
            <w:pPr>
              <w:jc w:val="center"/>
            </w:pPr>
            <w:r w:rsidRPr="000D3620">
              <w:t>1</w:t>
            </w:r>
          </w:p>
        </w:tc>
        <w:tc>
          <w:tcPr>
            <w:tcW w:w="2074" w:type="pct"/>
          </w:tcPr>
          <w:p w14:paraId="4DD80B7D" w14:textId="77777777" w:rsidR="0016439B" w:rsidRPr="000D3620" w:rsidRDefault="0016439B" w:rsidP="00B758FC">
            <w:pPr>
              <w:jc w:val="center"/>
            </w:pPr>
            <w:r w:rsidRPr="000D3620">
              <w:t>2</w:t>
            </w:r>
          </w:p>
        </w:tc>
        <w:tc>
          <w:tcPr>
            <w:tcW w:w="1510" w:type="pct"/>
          </w:tcPr>
          <w:p w14:paraId="743D8BEE" w14:textId="77777777" w:rsidR="0016439B" w:rsidRPr="000D3620" w:rsidRDefault="0016439B" w:rsidP="00B758FC">
            <w:pPr>
              <w:jc w:val="center"/>
            </w:pPr>
            <w:r w:rsidRPr="000D3620">
              <w:t>3</w:t>
            </w:r>
          </w:p>
        </w:tc>
      </w:tr>
      <w:tr w:rsidR="0016439B" w:rsidRPr="000D3620" w14:paraId="43F8EBE2" w14:textId="77777777" w:rsidTr="00B758FC">
        <w:trPr>
          <w:trHeight w:val="57"/>
        </w:trPr>
        <w:tc>
          <w:tcPr>
            <w:tcW w:w="1416" w:type="pct"/>
          </w:tcPr>
          <w:p w14:paraId="1BD94956" w14:textId="77777777" w:rsidR="0016439B" w:rsidRPr="000D3620" w:rsidRDefault="0016439B" w:rsidP="00B758FC">
            <w:pPr>
              <w:jc w:val="left"/>
            </w:pPr>
            <w:r w:rsidRPr="000D3620">
              <w:t>EntityClassifier.java</w:t>
            </w:r>
          </w:p>
        </w:tc>
        <w:tc>
          <w:tcPr>
            <w:tcW w:w="2074" w:type="pct"/>
          </w:tcPr>
          <w:p w14:paraId="79DF3A49" w14:textId="77777777" w:rsidR="0016439B" w:rsidRPr="000D3620" w:rsidRDefault="0016439B" w:rsidP="00B758FC">
            <w:pPr>
              <w:jc w:val="left"/>
            </w:pPr>
            <w:r w:rsidRPr="000D3620">
              <w:t>Классифицирует сущности модели на главные, дочерние и справочники для выбора стратегии генерации тестов.</w:t>
            </w:r>
          </w:p>
        </w:tc>
        <w:tc>
          <w:tcPr>
            <w:tcW w:w="1510" w:type="pct"/>
          </w:tcPr>
          <w:p w14:paraId="03CBFEC1" w14:textId="77777777" w:rsidR="0016439B" w:rsidRPr="000D3620" w:rsidRDefault="0016439B" w:rsidP="00B758FC">
            <w:pPr>
              <w:jc w:val="left"/>
            </w:pPr>
            <w:r w:rsidRPr="000D3620">
              <w:t>Определяет, какие тесты создавать.</w:t>
            </w:r>
          </w:p>
        </w:tc>
      </w:tr>
      <w:tr w:rsidR="0016439B" w:rsidRPr="000D3620" w14:paraId="160E2AF9" w14:textId="77777777" w:rsidTr="00B758FC">
        <w:trPr>
          <w:trHeight w:val="57"/>
        </w:trPr>
        <w:tc>
          <w:tcPr>
            <w:tcW w:w="1416" w:type="pct"/>
          </w:tcPr>
          <w:p w14:paraId="3F7E18AA" w14:textId="77777777" w:rsidR="0016439B" w:rsidRPr="000D3620" w:rsidRDefault="0016439B" w:rsidP="00B758FC">
            <w:pPr>
              <w:jc w:val="left"/>
            </w:pPr>
            <w:r w:rsidRPr="000D3620">
              <w:t>TestCaseResult.java</w:t>
            </w:r>
          </w:p>
        </w:tc>
        <w:tc>
          <w:tcPr>
            <w:tcW w:w="2074" w:type="pct"/>
          </w:tcPr>
          <w:p w14:paraId="63850A3F" w14:textId="77777777" w:rsidR="0016439B" w:rsidRPr="000D3620" w:rsidRDefault="0016439B" w:rsidP="00B758FC">
            <w:pPr>
              <w:jc w:val="left"/>
            </w:pPr>
            <w:r w:rsidRPr="000D3620">
              <w:t>Результат отдельного тест-метода: статус, длительность, скриншоты, перехваченный вывод.</w:t>
            </w:r>
          </w:p>
        </w:tc>
        <w:tc>
          <w:tcPr>
            <w:tcW w:w="1510" w:type="pct"/>
          </w:tcPr>
          <w:p w14:paraId="01E70096" w14:textId="77777777" w:rsidR="0016439B" w:rsidRPr="000D3620" w:rsidRDefault="0016439B" w:rsidP="00B758FC">
            <w:pPr>
              <w:jc w:val="left"/>
            </w:pPr>
            <w:r w:rsidRPr="000D3620">
              <w:t>Используется в отчётах.</w:t>
            </w:r>
          </w:p>
        </w:tc>
      </w:tr>
      <w:tr w:rsidR="0016439B" w:rsidRPr="000D3620" w14:paraId="06B5F3D8" w14:textId="77777777" w:rsidTr="00B758FC">
        <w:trPr>
          <w:trHeight w:val="57"/>
        </w:trPr>
        <w:tc>
          <w:tcPr>
            <w:tcW w:w="1416" w:type="pct"/>
          </w:tcPr>
          <w:p w14:paraId="389359F1" w14:textId="77777777" w:rsidR="0016439B" w:rsidRPr="000D3620" w:rsidRDefault="0016439B" w:rsidP="00B758FC">
            <w:pPr>
              <w:jc w:val="left"/>
            </w:pPr>
            <w:r w:rsidRPr="000D3620">
              <w:t>TestRunResult.java</w:t>
            </w:r>
          </w:p>
        </w:tc>
        <w:tc>
          <w:tcPr>
            <w:tcW w:w="2074" w:type="pct"/>
          </w:tcPr>
          <w:p w14:paraId="07EE47F9" w14:textId="77777777" w:rsidR="0016439B" w:rsidRPr="000D3620" w:rsidRDefault="0016439B" w:rsidP="00B758FC">
            <w:pPr>
              <w:jc w:val="left"/>
            </w:pPr>
            <w:r w:rsidRPr="000D3620">
              <w:t>Агрегированный результат прогона набора тестов (всего, успешно, ошибки, пропущено).</w:t>
            </w:r>
          </w:p>
        </w:tc>
        <w:tc>
          <w:tcPr>
            <w:tcW w:w="1510" w:type="pct"/>
          </w:tcPr>
          <w:p w14:paraId="5B4BD1A1" w14:textId="77777777" w:rsidR="0016439B" w:rsidRPr="000D3620" w:rsidRDefault="0016439B" w:rsidP="00B758FC">
            <w:pPr>
              <w:jc w:val="left"/>
            </w:pPr>
            <w:r w:rsidRPr="000D3620">
              <w:t>Используется в отчётах.</w:t>
            </w:r>
          </w:p>
        </w:tc>
      </w:tr>
      <w:tr w:rsidR="0016439B" w:rsidRPr="000D3620" w14:paraId="125574E7" w14:textId="77777777" w:rsidTr="00B758FC">
        <w:trPr>
          <w:trHeight w:val="57"/>
        </w:trPr>
        <w:tc>
          <w:tcPr>
            <w:tcW w:w="1416" w:type="pct"/>
          </w:tcPr>
          <w:p w14:paraId="0D585D98" w14:textId="77777777" w:rsidR="0016439B" w:rsidRPr="000D3620" w:rsidRDefault="0016439B" w:rsidP="00B758FC">
            <w:pPr>
              <w:jc w:val="left"/>
            </w:pPr>
            <w:r w:rsidRPr="000D3620">
              <w:t>TestGenerator.java</w:t>
            </w:r>
          </w:p>
        </w:tc>
        <w:tc>
          <w:tcPr>
            <w:tcW w:w="2074" w:type="pct"/>
          </w:tcPr>
          <w:p w14:paraId="120B4592" w14:textId="77777777" w:rsidR="0016439B" w:rsidRPr="000D3620" w:rsidRDefault="0016439B" w:rsidP="00B758FC">
            <w:pPr>
              <w:jc w:val="left"/>
            </w:pPr>
            <w:r w:rsidRPr="000D3620">
              <w:t xml:space="preserve">Создаёт структуру генерируемого тест-проекта и формирует Page </w:t>
            </w:r>
            <w:proofErr w:type="spellStart"/>
            <w:r w:rsidRPr="000D3620">
              <w:t>Object'ы</w:t>
            </w:r>
            <w:proofErr w:type="spellEnd"/>
            <w:r w:rsidRPr="000D3620">
              <w:t xml:space="preserve"> и тест-классы для каждой сущности.</w:t>
            </w:r>
          </w:p>
        </w:tc>
        <w:tc>
          <w:tcPr>
            <w:tcW w:w="1510" w:type="pct"/>
          </w:tcPr>
          <w:p w14:paraId="5578B21A" w14:textId="77777777" w:rsidR="0016439B" w:rsidRPr="000D3620" w:rsidRDefault="0016439B" w:rsidP="00B758FC">
            <w:pPr>
              <w:jc w:val="left"/>
            </w:pPr>
            <w:r w:rsidRPr="000D3620">
              <w:t>Координирует генерацию тестов.</w:t>
            </w:r>
          </w:p>
        </w:tc>
      </w:tr>
      <w:tr w:rsidR="0016439B" w:rsidRPr="000D3620" w14:paraId="1E6E087E" w14:textId="77777777" w:rsidTr="00B758FC">
        <w:trPr>
          <w:trHeight w:val="57"/>
        </w:trPr>
        <w:tc>
          <w:tcPr>
            <w:tcW w:w="1416" w:type="pct"/>
          </w:tcPr>
          <w:p w14:paraId="73727325" w14:textId="77777777" w:rsidR="0016439B" w:rsidRPr="000D3620" w:rsidRDefault="0016439B" w:rsidP="00B758FC">
            <w:pPr>
              <w:jc w:val="left"/>
            </w:pPr>
            <w:r w:rsidRPr="000D3620">
              <w:t>TestConfig.java</w:t>
            </w:r>
          </w:p>
        </w:tc>
        <w:tc>
          <w:tcPr>
            <w:tcW w:w="2074" w:type="pct"/>
          </w:tcPr>
          <w:p w14:paraId="08B8393F" w14:textId="77777777" w:rsidR="0016439B" w:rsidRPr="000D3620" w:rsidRDefault="0016439B" w:rsidP="00B758FC">
            <w:pPr>
              <w:jc w:val="left"/>
            </w:pPr>
            <w:r w:rsidRPr="000D3620">
              <w:t>Хранит параметры генерации: URL, учётные данные, каталог вывода, тип сайта, уровень тестов.</w:t>
            </w:r>
          </w:p>
        </w:tc>
        <w:tc>
          <w:tcPr>
            <w:tcW w:w="1510" w:type="pct"/>
          </w:tcPr>
          <w:p w14:paraId="1E78E175" w14:textId="77777777" w:rsidR="0016439B" w:rsidRPr="000D3620" w:rsidRDefault="0016439B" w:rsidP="00B758FC">
            <w:pPr>
              <w:jc w:val="left"/>
            </w:pPr>
            <w:r w:rsidRPr="000D3620">
              <w:t>Передаётся в генератор.</w:t>
            </w:r>
          </w:p>
        </w:tc>
      </w:tr>
      <w:tr w:rsidR="0016439B" w:rsidRPr="000D3620" w14:paraId="3837B600" w14:textId="77777777" w:rsidTr="00B758FC">
        <w:trPr>
          <w:trHeight w:val="57"/>
        </w:trPr>
        <w:tc>
          <w:tcPr>
            <w:tcW w:w="1416" w:type="pct"/>
          </w:tcPr>
          <w:p w14:paraId="7E488C15" w14:textId="77777777" w:rsidR="0016439B" w:rsidRPr="000D3620" w:rsidRDefault="0016439B" w:rsidP="00B758FC">
            <w:pPr>
              <w:jc w:val="left"/>
            </w:pPr>
            <w:r w:rsidRPr="000D3620">
              <w:t>TestClassWriter.java</w:t>
            </w:r>
          </w:p>
        </w:tc>
        <w:tc>
          <w:tcPr>
            <w:tcW w:w="2074" w:type="pct"/>
          </w:tcPr>
          <w:p w14:paraId="4032F851" w14:textId="77777777" w:rsidR="0016439B" w:rsidRPr="000D3620" w:rsidRDefault="0016439B" w:rsidP="00B758FC">
            <w:pPr>
              <w:jc w:val="left"/>
            </w:pPr>
            <w:r w:rsidRPr="000D3620">
              <w:t xml:space="preserve">Генерирует </w:t>
            </w:r>
            <w:proofErr w:type="spellStart"/>
            <w:r w:rsidRPr="000D3620">
              <w:t>JUnit</w:t>
            </w:r>
            <w:proofErr w:type="spellEnd"/>
            <w:r w:rsidRPr="000D3620">
              <w:t xml:space="preserve"> 5 тест-классы для каждой сущности: наличие полей, валидация, CRUD-операции, поиск.</w:t>
            </w:r>
          </w:p>
        </w:tc>
        <w:tc>
          <w:tcPr>
            <w:tcW w:w="1510" w:type="pct"/>
          </w:tcPr>
          <w:p w14:paraId="7E6D0A79" w14:textId="77777777" w:rsidR="0016439B" w:rsidRPr="000D3620" w:rsidRDefault="0016439B" w:rsidP="00B758FC">
            <w:pPr>
              <w:jc w:val="left"/>
            </w:pPr>
            <w:r w:rsidRPr="000D3620">
              <w:t>Формирует исходный код тестов.</w:t>
            </w:r>
          </w:p>
        </w:tc>
      </w:tr>
      <w:tr w:rsidR="0016439B" w:rsidRPr="000D3620" w14:paraId="094192D7" w14:textId="77777777" w:rsidTr="00B758FC">
        <w:trPr>
          <w:trHeight w:val="57"/>
        </w:trPr>
        <w:tc>
          <w:tcPr>
            <w:tcW w:w="1416" w:type="pct"/>
          </w:tcPr>
          <w:p w14:paraId="4C4DE329" w14:textId="77777777" w:rsidR="0016439B" w:rsidRPr="000D3620" w:rsidRDefault="0016439B" w:rsidP="00B758FC">
            <w:pPr>
              <w:jc w:val="left"/>
            </w:pPr>
            <w:r w:rsidRPr="000D3620">
              <w:t>PageObjectWriter.java</w:t>
            </w:r>
          </w:p>
        </w:tc>
        <w:tc>
          <w:tcPr>
            <w:tcW w:w="2074" w:type="pct"/>
          </w:tcPr>
          <w:p w14:paraId="63106878" w14:textId="77777777" w:rsidR="0016439B" w:rsidRPr="000D3620" w:rsidRDefault="0016439B" w:rsidP="00B758FC">
            <w:pPr>
              <w:jc w:val="left"/>
            </w:pPr>
            <w:r w:rsidRPr="000D3620">
              <w:t>Генерирует классы Page Object (</w:t>
            </w:r>
            <w:proofErr w:type="spellStart"/>
            <w:r w:rsidRPr="000D3620">
              <w:t>Selenium</w:t>
            </w:r>
            <w:proofErr w:type="spellEnd"/>
            <w:r w:rsidRPr="000D3620">
              <w:t>) с элементами форм и методами работы с ними.</w:t>
            </w:r>
          </w:p>
        </w:tc>
        <w:tc>
          <w:tcPr>
            <w:tcW w:w="1510" w:type="pct"/>
          </w:tcPr>
          <w:p w14:paraId="0784B5DD" w14:textId="77777777" w:rsidR="0016439B" w:rsidRPr="000D3620" w:rsidRDefault="0016439B" w:rsidP="00B758FC">
            <w:pPr>
              <w:jc w:val="left"/>
            </w:pPr>
            <w:r w:rsidRPr="000D3620">
              <w:t>Формирует исходный код тестов.</w:t>
            </w:r>
          </w:p>
        </w:tc>
      </w:tr>
      <w:tr w:rsidR="0016439B" w:rsidRPr="000D3620" w14:paraId="196A6C45" w14:textId="77777777" w:rsidTr="00B758FC">
        <w:trPr>
          <w:trHeight w:val="57"/>
        </w:trPr>
        <w:tc>
          <w:tcPr>
            <w:tcW w:w="1416" w:type="pct"/>
          </w:tcPr>
          <w:p w14:paraId="33AAF462" w14:textId="77777777" w:rsidR="0016439B" w:rsidRPr="000D3620" w:rsidRDefault="0016439B" w:rsidP="00B758FC">
            <w:pPr>
              <w:jc w:val="left"/>
            </w:pPr>
            <w:r w:rsidRPr="000D3620">
              <w:t>TestDataFactory.java</w:t>
            </w:r>
          </w:p>
        </w:tc>
        <w:tc>
          <w:tcPr>
            <w:tcW w:w="2074" w:type="pct"/>
          </w:tcPr>
          <w:p w14:paraId="406E28DF" w14:textId="77777777" w:rsidR="0016439B" w:rsidRPr="000D3620" w:rsidRDefault="0016439B" w:rsidP="00B758FC">
            <w:pPr>
              <w:jc w:val="left"/>
            </w:pPr>
            <w:r w:rsidRPr="000D3620">
              <w:t>Генерирует корректные тестовые значения по типу поля, маске и стереотипу.</w:t>
            </w:r>
          </w:p>
        </w:tc>
        <w:tc>
          <w:tcPr>
            <w:tcW w:w="1510" w:type="pct"/>
          </w:tcPr>
          <w:p w14:paraId="5D22C19C" w14:textId="77777777" w:rsidR="0016439B" w:rsidRPr="000D3620" w:rsidRDefault="0016439B" w:rsidP="00B758FC">
            <w:pPr>
              <w:jc w:val="left"/>
            </w:pPr>
            <w:r w:rsidRPr="000D3620">
              <w:t>Используется при генерации тестов.</w:t>
            </w:r>
          </w:p>
        </w:tc>
      </w:tr>
      <w:tr w:rsidR="0016439B" w:rsidRPr="000D3620" w14:paraId="4F447EEF" w14:textId="77777777" w:rsidTr="00B758FC">
        <w:trPr>
          <w:trHeight w:val="57"/>
        </w:trPr>
        <w:tc>
          <w:tcPr>
            <w:tcW w:w="1416" w:type="pct"/>
          </w:tcPr>
          <w:p w14:paraId="22C84A71" w14:textId="77777777" w:rsidR="0016439B" w:rsidRPr="000D3620" w:rsidRDefault="0016439B" w:rsidP="00B758FC">
            <w:pPr>
              <w:jc w:val="left"/>
            </w:pPr>
            <w:r w:rsidRPr="000D3620">
              <w:t>TestRunner.java</w:t>
            </w:r>
          </w:p>
        </w:tc>
        <w:tc>
          <w:tcPr>
            <w:tcW w:w="2074" w:type="pct"/>
          </w:tcPr>
          <w:p w14:paraId="78DC8D71" w14:textId="77777777" w:rsidR="0016439B" w:rsidRPr="000D3620" w:rsidRDefault="0016439B" w:rsidP="00B758FC">
            <w:pPr>
              <w:jc w:val="left"/>
            </w:pPr>
            <w:r w:rsidRPr="000D3620">
              <w:t xml:space="preserve">Запускает сгенерированный проект тестов через </w:t>
            </w:r>
            <w:proofErr w:type="spellStart"/>
            <w:r w:rsidRPr="000D3620">
              <w:t>Maven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Surefire</w:t>
            </w:r>
            <w:proofErr w:type="spellEnd"/>
            <w:r w:rsidRPr="000D3620">
              <w:t xml:space="preserve"> и разбирает XML-отчёты в результат прогона.</w:t>
            </w:r>
          </w:p>
        </w:tc>
        <w:tc>
          <w:tcPr>
            <w:tcW w:w="1510" w:type="pct"/>
          </w:tcPr>
          <w:p w14:paraId="402B1153" w14:textId="77777777" w:rsidR="0016439B" w:rsidRPr="000D3620" w:rsidRDefault="0016439B" w:rsidP="00B758FC">
            <w:pPr>
              <w:jc w:val="left"/>
            </w:pPr>
            <w:r w:rsidRPr="000D3620">
              <w:t>Выполняет прогон тестов.</w:t>
            </w:r>
          </w:p>
        </w:tc>
      </w:tr>
      <w:tr w:rsidR="0016439B" w:rsidRPr="000D3620" w14:paraId="5072D32E" w14:textId="77777777" w:rsidTr="00B758FC">
        <w:trPr>
          <w:trHeight w:val="57"/>
        </w:trPr>
        <w:tc>
          <w:tcPr>
            <w:tcW w:w="1416" w:type="pct"/>
          </w:tcPr>
          <w:p w14:paraId="11C6723D" w14:textId="77777777" w:rsidR="0016439B" w:rsidRPr="000D3620" w:rsidRDefault="0016439B" w:rsidP="00B758FC">
            <w:pPr>
              <w:jc w:val="left"/>
            </w:pPr>
            <w:r w:rsidRPr="000D3620">
              <w:t>RunReportWriter.java</w:t>
            </w:r>
          </w:p>
        </w:tc>
        <w:tc>
          <w:tcPr>
            <w:tcW w:w="2074" w:type="pct"/>
          </w:tcPr>
          <w:p w14:paraId="051958B8" w14:textId="77777777" w:rsidR="0016439B" w:rsidRPr="000D3620" w:rsidRDefault="0016439B" w:rsidP="00B758FC">
            <w:pPr>
              <w:jc w:val="left"/>
            </w:pPr>
            <w:r w:rsidRPr="000D3620">
              <w:t>Формирует самостоятельный HTML- и CSV-отчёт о прогоне: скриншоты, перехваченный вывод, параметры поиска, время по шагам.</w:t>
            </w:r>
          </w:p>
        </w:tc>
        <w:tc>
          <w:tcPr>
            <w:tcW w:w="1510" w:type="pct"/>
          </w:tcPr>
          <w:p w14:paraId="386D340E" w14:textId="77777777" w:rsidR="0016439B" w:rsidRPr="000D3620" w:rsidRDefault="0016439B" w:rsidP="00B758FC">
            <w:pPr>
              <w:jc w:val="left"/>
            </w:pPr>
            <w:r w:rsidRPr="000D3620">
              <w:t>Формирует отчёт о прогоне.</w:t>
            </w:r>
          </w:p>
        </w:tc>
      </w:tr>
      <w:tr w:rsidR="0016439B" w:rsidRPr="000D3620" w14:paraId="434510BD" w14:textId="77777777" w:rsidTr="00B758FC">
        <w:trPr>
          <w:trHeight w:val="57"/>
        </w:trPr>
        <w:tc>
          <w:tcPr>
            <w:tcW w:w="1416" w:type="pct"/>
          </w:tcPr>
          <w:p w14:paraId="601C5A3C" w14:textId="77777777" w:rsidR="0016439B" w:rsidRPr="000D3620" w:rsidRDefault="0016439B" w:rsidP="00B758FC">
            <w:pPr>
              <w:jc w:val="left"/>
            </w:pPr>
            <w:r w:rsidRPr="000D3620">
              <w:t>ReportDao.java</w:t>
            </w:r>
          </w:p>
        </w:tc>
        <w:tc>
          <w:tcPr>
            <w:tcW w:w="2074" w:type="pct"/>
          </w:tcPr>
          <w:p w14:paraId="3ABE976C" w14:textId="77777777" w:rsidR="0016439B" w:rsidRPr="000D3620" w:rsidRDefault="0016439B" w:rsidP="00B758FC">
            <w:pPr>
              <w:jc w:val="left"/>
            </w:pPr>
            <w:r w:rsidRPr="000D3620">
              <w:t xml:space="preserve">Фасад над базой отчётов </w:t>
            </w:r>
            <w:proofErr w:type="spellStart"/>
            <w:r w:rsidRPr="000D3620">
              <w:t>SQLite</w:t>
            </w:r>
            <w:proofErr w:type="spellEnd"/>
            <w:r w:rsidRPr="000D3620">
              <w:t>: сохранение прогонов и загрузка истории.</w:t>
            </w:r>
          </w:p>
        </w:tc>
        <w:tc>
          <w:tcPr>
            <w:tcW w:w="1510" w:type="pct"/>
          </w:tcPr>
          <w:p w14:paraId="3CC3EC17" w14:textId="77777777" w:rsidR="0016439B" w:rsidRPr="000D3620" w:rsidRDefault="0016439B" w:rsidP="00B758FC">
            <w:pPr>
              <w:jc w:val="left"/>
            </w:pPr>
            <w:r w:rsidRPr="000D3620">
              <w:t>Объединяет DAO-классы пакета.</w:t>
            </w:r>
          </w:p>
        </w:tc>
      </w:tr>
      <w:tr w:rsidR="0016439B" w:rsidRPr="000D3620" w14:paraId="14DC0596" w14:textId="77777777" w:rsidTr="00B758FC">
        <w:trPr>
          <w:trHeight w:val="57"/>
        </w:trPr>
        <w:tc>
          <w:tcPr>
            <w:tcW w:w="1416" w:type="pct"/>
          </w:tcPr>
          <w:p w14:paraId="4B9FE918" w14:textId="77777777" w:rsidR="0016439B" w:rsidRPr="000D3620" w:rsidRDefault="0016439B" w:rsidP="00B758FC">
            <w:pPr>
              <w:jc w:val="left"/>
            </w:pPr>
            <w:r w:rsidRPr="000D3620">
              <w:t>DatabaseConnection.java</w:t>
            </w:r>
          </w:p>
        </w:tc>
        <w:tc>
          <w:tcPr>
            <w:tcW w:w="2074" w:type="pct"/>
          </w:tcPr>
          <w:p w14:paraId="50BE0DAB" w14:textId="77777777" w:rsidR="0016439B" w:rsidRPr="000D3620" w:rsidRDefault="0016439B" w:rsidP="00B758FC">
            <w:pPr>
              <w:jc w:val="left"/>
            </w:pPr>
            <w:r w:rsidRPr="000D3620">
              <w:t xml:space="preserve">Управляет JDBC-подключением к базе отчётов </w:t>
            </w:r>
            <w:proofErr w:type="spellStart"/>
            <w:r w:rsidRPr="000D3620">
              <w:t>SQLite</w:t>
            </w:r>
            <w:proofErr w:type="spellEnd"/>
            <w:r w:rsidRPr="000D3620">
              <w:t>.</w:t>
            </w:r>
          </w:p>
        </w:tc>
        <w:tc>
          <w:tcPr>
            <w:tcW w:w="1510" w:type="pct"/>
          </w:tcPr>
          <w:p w14:paraId="261F2BB2" w14:textId="77777777" w:rsidR="0016439B" w:rsidRPr="000D3620" w:rsidRDefault="0016439B" w:rsidP="00B758FC">
            <w:pPr>
              <w:jc w:val="left"/>
            </w:pPr>
            <w:r w:rsidRPr="000D3620">
              <w:t>Единственный источник JDBC-URL.</w:t>
            </w:r>
          </w:p>
        </w:tc>
      </w:tr>
      <w:tr w:rsidR="0016439B" w:rsidRPr="000D3620" w14:paraId="3C1F70D3" w14:textId="77777777" w:rsidTr="00B758FC">
        <w:trPr>
          <w:trHeight w:val="57"/>
        </w:trPr>
        <w:tc>
          <w:tcPr>
            <w:tcW w:w="1416" w:type="pct"/>
          </w:tcPr>
          <w:p w14:paraId="57CF0EA0" w14:textId="77777777" w:rsidR="0016439B" w:rsidRPr="000D3620" w:rsidRDefault="0016439B" w:rsidP="00B758FC">
            <w:pPr>
              <w:jc w:val="left"/>
            </w:pPr>
            <w:r w:rsidRPr="000D3620">
              <w:t>SchemaInitializer.java</w:t>
            </w:r>
          </w:p>
        </w:tc>
        <w:tc>
          <w:tcPr>
            <w:tcW w:w="2074" w:type="pct"/>
          </w:tcPr>
          <w:p w14:paraId="3D7106BD" w14:textId="77777777" w:rsidR="0016439B" w:rsidRPr="000D3620" w:rsidRDefault="0016439B" w:rsidP="00B758FC">
            <w:pPr>
              <w:jc w:val="left"/>
            </w:pPr>
            <w:r w:rsidRPr="000D3620">
              <w:t>Создаёт схему базы данных (таблицы) при первом запуске.</w:t>
            </w:r>
          </w:p>
        </w:tc>
        <w:tc>
          <w:tcPr>
            <w:tcW w:w="1510" w:type="pct"/>
          </w:tcPr>
          <w:p w14:paraId="341C48BE" w14:textId="77777777" w:rsidR="0016439B" w:rsidRPr="000D3620" w:rsidRDefault="0016439B" w:rsidP="00B758FC">
            <w:pPr>
              <w:jc w:val="left"/>
            </w:pPr>
            <w:r w:rsidRPr="000D3620">
              <w:t>Выполняет DDL-операции.</w:t>
            </w:r>
          </w:p>
        </w:tc>
      </w:tr>
      <w:tr w:rsidR="0016439B" w:rsidRPr="000D3620" w14:paraId="6A65CCAD" w14:textId="77777777" w:rsidTr="00B758FC">
        <w:trPr>
          <w:trHeight w:val="57"/>
        </w:trPr>
        <w:tc>
          <w:tcPr>
            <w:tcW w:w="1416" w:type="pct"/>
          </w:tcPr>
          <w:p w14:paraId="1D38134A" w14:textId="77777777" w:rsidR="0016439B" w:rsidRPr="000D3620" w:rsidRDefault="0016439B" w:rsidP="00B758FC">
            <w:pPr>
              <w:jc w:val="left"/>
            </w:pPr>
            <w:r w:rsidRPr="000D3620">
              <w:t>TestRunDao.java</w:t>
            </w:r>
          </w:p>
        </w:tc>
        <w:tc>
          <w:tcPr>
            <w:tcW w:w="2074" w:type="pct"/>
          </w:tcPr>
          <w:p w14:paraId="0B48C00C" w14:textId="77777777" w:rsidR="0016439B" w:rsidRPr="000D3620" w:rsidRDefault="0016439B" w:rsidP="00B758FC">
            <w:pPr>
              <w:jc w:val="left"/>
            </w:pPr>
            <w:r w:rsidRPr="000D3620">
              <w:t xml:space="preserve">DAO для таблицы прогонов </w:t>
            </w:r>
            <w:proofErr w:type="spellStart"/>
            <w:r w:rsidRPr="000D3620">
              <w:t>test_run</w:t>
            </w:r>
            <w:proofErr w:type="spellEnd"/>
            <w:r w:rsidRPr="000D3620">
              <w:t>: добавление записи и выборка списка прогонов.</w:t>
            </w:r>
          </w:p>
        </w:tc>
        <w:tc>
          <w:tcPr>
            <w:tcW w:w="1510" w:type="pct"/>
          </w:tcPr>
          <w:p w14:paraId="00FC4EC0" w14:textId="77777777" w:rsidR="0016439B" w:rsidRPr="000D3620" w:rsidRDefault="0016439B" w:rsidP="00B758FC">
            <w:pPr>
              <w:jc w:val="left"/>
            </w:pPr>
            <w:r w:rsidRPr="000D3620">
              <w:t>Доступ к данным.</w:t>
            </w:r>
          </w:p>
        </w:tc>
      </w:tr>
      <w:tr w:rsidR="0016439B" w:rsidRPr="000D3620" w14:paraId="6ECB81C6" w14:textId="77777777" w:rsidTr="00B758FC">
        <w:trPr>
          <w:trHeight w:val="57"/>
        </w:trPr>
        <w:tc>
          <w:tcPr>
            <w:tcW w:w="1416" w:type="pct"/>
          </w:tcPr>
          <w:p w14:paraId="5E69FA24" w14:textId="77777777" w:rsidR="0016439B" w:rsidRPr="000D3620" w:rsidRDefault="0016439B" w:rsidP="00B758FC">
            <w:pPr>
              <w:jc w:val="left"/>
            </w:pPr>
            <w:r w:rsidRPr="000D3620">
              <w:t>TestCaseDao.java</w:t>
            </w:r>
          </w:p>
        </w:tc>
        <w:tc>
          <w:tcPr>
            <w:tcW w:w="2074" w:type="pct"/>
          </w:tcPr>
          <w:p w14:paraId="22AE0E99" w14:textId="77777777" w:rsidR="0016439B" w:rsidRPr="000D3620" w:rsidRDefault="0016439B" w:rsidP="00B758FC">
            <w:pPr>
              <w:jc w:val="left"/>
            </w:pPr>
            <w:r w:rsidRPr="000D3620">
              <w:t xml:space="preserve">DAO для таблицы тест-кейсов </w:t>
            </w:r>
            <w:proofErr w:type="spellStart"/>
            <w:r w:rsidRPr="000D3620">
              <w:t>test_case</w:t>
            </w:r>
            <w:proofErr w:type="spellEnd"/>
            <w:r w:rsidRPr="000D3620">
              <w:t>: пакетная вставка и выборка по прогону.</w:t>
            </w:r>
          </w:p>
        </w:tc>
        <w:tc>
          <w:tcPr>
            <w:tcW w:w="1510" w:type="pct"/>
          </w:tcPr>
          <w:p w14:paraId="0A72BD0E" w14:textId="77777777" w:rsidR="0016439B" w:rsidRPr="000D3620" w:rsidRDefault="0016439B" w:rsidP="00B758FC">
            <w:pPr>
              <w:jc w:val="left"/>
            </w:pPr>
            <w:r w:rsidRPr="000D3620">
              <w:t>Доступ к данным.</w:t>
            </w:r>
          </w:p>
        </w:tc>
      </w:tr>
    </w:tbl>
    <w:p w14:paraId="103E71E8" w14:textId="77777777" w:rsidR="0016439B" w:rsidRPr="000D3620" w:rsidRDefault="0016439B" w:rsidP="0016439B">
      <w:pPr>
        <w:spacing w:after="160" w:line="259" w:lineRule="auto"/>
        <w:rPr>
          <w:color w:val="000000"/>
          <w:sz w:val="28"/>
          <w:szCs w:val="28"/>
          <w:lang w:eastAsia="en-US"/>
        </w:rPr>
      </w:pPr>
      <w:r w:rsidRPr="000D3620">
        <w:rPr>
          <w:color w:val="000000"/>
          <w:sz w:val="28"/>
          <w:szCs w:val="28"/>
        </w:rPr>
        <w:br w:type="page"/>
      </w:r>
    </w:p>
    <w:p w14:paraId="46A49730" w14:textId="77777777" w:rsidR="0016439B" w:rsidRPr="000D3620" w:rsidRDefault="0016439B" w:rsidP="009D393A">
      <w:pPr>
        <w:spacing w:line="360" w:lineRule="auto"/>
        <w:jc w:val="right"/>
        <w:rPr>
          <w:color w:val="000000"/>
          <w:sz w:val="28"/>
          <w:szCs w:val="28"/>
          <w:lang w:eastAsia="en-US"/>
        </w:rPr>
      </w:pPr>
      <w:r w:rsidRPr="000D3620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D3620">
        <w:rPr>
          <w:color w:val="000000"/>
          <w:sz w:val="28"/>
          <w:szCs w:val="28"/>
        </w:rPr>
        <w:t>табл</w:t>
      </w:r>
      <w:proofErr w:type="spellEnd"/>
      <w:r w:rsidRPr="000D3620">
        <w:rPr>
          <w:color w:val="000000"/>
          <w:sz w:val="28"/>
          <w:szCs w:val="28"/>
          <w:lang w:val="en-US"/>
        </w:rPr>
        <w:t>.</w:t>
      </w:r>
      <w:r w:rsidRPr="000D3620">
        <w:rPr>
          <w:color w:val="000000"/>
          <w:sz w:val="28"/>
          <w:szCs w:val="28"/>
        </w:rPr>
        <w:t xml:space="preserve"> П3</w:t>
      </w:r>
      <w:r w:rsidRPr="000D3620">
        <w:rPr>
          <w:color w:val="000000"/>
          <w:sz w:val="28"/>
          <w:szCs w:val="28"/>
          <w:lang w:val="en-US"/>
        </w:rPr>
        <w:t>.</w:t>
      </w:r>
      <w:r w:rsidRPr="000D3620">
        <w:rPr>
          <w:color w:val="000000"/>
          <w:sz w:val="28"/>
          <w:szCs w:val="28"/>
        </w:rPr>
        <w:t>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4055"/>
        <w:gridCol w:w="2952"/>
      </w:tblGrid>
      <w:tr w:rsidR="0016439B" w:rsidRPr="000D3620" w14:paraId="05DDB3DC" w14:textId="77777777" w:rsidTr="00B758FC">
        <w:trPr>
          <w:trHeight w:val="57"/>
        </w:trPr>
        <w:tc>
          <w:tcPr>
            <w:tcW w:w="1416" w:type="pct"/>
          </w:tcPr>
          <w:p w14:paraId="3348F856" w14:textId="77777777" w:rsidR="0016439B" w:rsidRPr="000D3620" w:rsidRDefault="0016439B" w:rsidP="00B758FC">
            <w:pPr>
              <w:jc w:val="center"/>
            </w:pPr>
            <w:r w:rsidRPr="000D3620">
              <w:t>1</w:t>
            </w:r>
          </w:p>
        </w:tc>
        <w:tc>
          <w:tcPr>
            <w:tcW w:w="2074" w:type="pct"/>
          </w:tcPr>
          <w:p w14:paraId="116BC44D" w14:textId="77777777" w:rsidR="0016439B" w:rsidRPr="000D3620" w:rsidRDefault="0016439B" w:rsidP="00B758FC">
            <w:pPr>
              <w:jc w:val="center"/>
            </w:pPr>
            <w:r w:rsidRPr="000D3620">
              <w:t>2</w:t>
            </w:r>
          </w:p>
        </w:tc>
        <w:tc>
          <w:tcPr>
            <w:tcW w:w="1510" w:type="pct"/>
          </w:tcPr>
          <w:p w14:paraId="6E567544" w14:textId="77777777" w:rsidR="0016439B" w:rsidRPr="000D3620" w:rsidRDefault="0016439B" w:rsidP="00B758FC">
            <w:pPr>
              <w:jc w:val="center"/>
            </w:pPr>
            <w:r w:rsidRPr="000D3620">
              <w:t>3</w:t>
            </w:r>
          </w:p>
        </w:tc>
      </w:tr>
      <w:tr w:rsidR="0016439B" w:rsidRPr="000D3620" w14:paraId="3D8914E7" w14:textId="77777777" w:rsidTr="00B758FC">
        <w:trPr>
          <w:trHeight w:val="57"/>
        </w:trPr>
        <w:tc>
          <w:tcPr>
            <w:tcW w:w="1416" w:type="pct"/>
          </w:tcPr>
          <w:p w14:paraId="25499FAB" w14:textId="77777777" w:rsidR="0016439B" w:rsidRPr="000D3620" w:rsidRDefault="0016439B" w:rsidP="00B758FC">
            <w:pPr>
              <w:jc w:val="left"/>
            </w:pPr>
            <w:r w:rsidRPr="000D3620">
              <w:t>JavaFileWriter.java</w:t>
            </w:r>
          </w:p>
        </w:tc>
        <w:tc>
          <w:tcPr>
            <w:tcW w:w="2074" w:type="pct"/>
          </w:tcPr>
          <w:p w14:paraId="147F2510" w14:textId="77777777" w:rsidR="0016439B" w:rsidRPr="000D3620" w:rsidRDefault="0016439B" w:rsidP="00B758FC">
            <w:pPr>
              <w:jc w:val="left"/>
            </w:pPr>
            <w:r w:rsidRPr="000D3620">
              <w:t>Утилита форматированной записи Java-файлов при генерации исходного кода тестов.</w:t>
            </w:r>
          </w:p>
        </w:tc>
        <w:tc>
          <w:tcPr>
            <w:tcW w:w="1510" w:type="pct"/>
          </w:tcPr>
          <w:p w14:paraId="6CBD844B" w14:textId="77777777" w:rsidR="0016439B" w:rsidRPr="000D3620" w:rsidRDefault="0016439B" w:rsidP="00B758FC">
            <w:pPr>
              <w:jc w:val="left"/>
            </w:pPr>
            <w:r w:rsidRPr="000D3620">
              <w:t>Вспомогательный модуль.</w:t>
            </w:r>
          </w:p>
        </w:tc>
      </w:tr>
      <w:tr w:rsidR="0016439B" w:rsidRPr="000D3620" w14:paraId="69530B7A" w14:textId="77777777" w:rsidTr="00B758FC">
        <w:trPr>
          <w:trHeight w:val="57"/>
        </w:trPr>
        <w:tc>
          <w:tcPr>
            <w:tcW w:w="1416" w:type="pct"/>
          </w:tcPr>
          <w:p w14:paraId="4EF3ABDF" w14:textId="77777777" w:rsidR="0016439B" w:rsidRPr="000D3620" w:rsidRDefault="0016439B" w:rsidP="00B758FC">
            <w:pPr>
              <w:jc w:val="left"/>
            </w:pPr>
            <w:r w:rsidRPr="000D3620">
              <w:t>Transliterator.java</w:t>
            </w:r>
          </w:p>
        </w:tc>
        <w:tc>
          <w:tcPr>
            <w:tcW w:w="2074" w:type="pct"/>
          </w:tcPr>
          <w:p w14:paraId="75156E90" w14:textId="77777777" w:rsidR="0016439B" w:rsidRPr="000D3620" w:rsidRDefault="0016439B" w:rsidP="00B758FC">
            <w:pPr>
              <w:jc w:val="left"/>
            </w:pPr>
            <w:r w:rsidRPr="000D3620">
              <w:t>Преобразует кириллические имена в корректные Java-идентификаторы.</w:t>
            </w:r>
          </w:p>
        </w:tc>
        <w:tc>
          <w:tcPr>
            <w:tcW w:w="1510" w:type="pct"/>
          </w:tcPr>
          <w:p w14:paraId="523F815F" w14:textId="77777777" w:rsidR="0016439B" w:rsidRPr="000D3620" w:rsidRDefault="0016439B" w:rsidP="00B758FC">
            <w:pPr>
              <w:jc w:val="left"/>
            </w:pPr>
            <w:r w:rsidRPr="000D3620">
              <w:t>Вспомогательный модуль.</w:t>
            </w:r>
          </w:p>
        </w:tc>
      </w:tr>
      <w:tr w:rsidR="0016439B" w:rsidRPr="000D3620" w14:paraId="5B8515FD" w14:textId="77777777" w:rsidTr="00B758FC">
        <w:trPr>
          <w:trHeight w:val="57"/>
        </w:trPr>
        <w:tc>
          <w:tcPr>
            <w:tcW w:w="1416" w:type="pct"/>
          </w:tcPr>
          <w:p w14:paraId="31EC2BBA" w14:textId="77777777" w:rsidR="0016439B" w:rsidRPr="000D3620" w:rsidRDefault="0016439B" w:rsidP="00B758FC">
            <w:pPr>
              <w:jc w:val="left"/>
            </w:pPr>
            <w:r w:rsidRPr="000D3620">
              <w:t>ParserException.java</w:t>
            </w:r>
          </w:p>
        </w:tc>
        <w:tc>
          <w:tcPr>
            <w:tcW w:w="2074" w:type="pct"/>
          </w:tcPr>
          <w:p w14:paraId="4C564155" w14:textId="77777777" w:rsidR="0016439B" w:rsidRPr="000D3620" w:rsidRDefault="0016439B" w:rsidP="00B758FC">
            <w:pPr>
              <w:jc w:val="left"/>
            </w:pPr>
            <w:r w:rsidRPr="000D3620">
              <w:t>Прикладное исключение, выбрасываемое при ошибках разбора XML.</w:t>
            </w:r>
          </w:p>
        </w:tc>
        <w:tc>
          <w:tcPr>
            <w:tcW w:w="1510" w:type="pct"/>
          </w:tcPr>
          <w:p w14:paraId="24152DA7" w14:textId="77777777" w:rsidR="0016439B" w:rsidRPr="000D3620" w:rsidRDefault="0016439B" w:rsidP="00B758FC">
            <w:pPr>
              <w:jc w:val="left"/>
            </w:pPr>
            <w:r w:rsidRPr="000D3620">
              <w:t>Вспомогательный модуль.</w:t>
            </w:r>
          </w:p>
        </w:tc>
      </w:tr>
      <w:tr w:rsidR="009D393A" w:rsidRPr="000D3620" w14:paraId="4DACCAED" w14:textId="77777777" w:rsidTr="00B758FC">
        <w:trPr>
          <w:trHeight w:val="57"/>
        </w:trPr>
        <w:tc>
          <w:tcPr>
            <w:tcW w:w="1416" w:type="pct"/>
          </w:tcPr>
          <w:p w14:paraId="1BA97F34" w14:textId="77777777" w:rsidR="009D393A" w:rsidRPr="000D3620" w:rsidRDefault="009D393A" w:rsidP="009D393A">
            <w:pPr>
              <w:jc w:val="left"/>
            </w:pPr>
            <w:proofErr w:type="spellStart"/>
            <w:r w:rsidRPr="000D3620">
              <w:t>autotestgen.db</w:t>
            </w:r>
            <w:proofErr w:type="spellEnd"/>
          </w:p>
        </w:tc>
        <w:tc>
          <w:tcPr>
            <w:tcW w:w="2074" w:type="pct"/>
          </w:tcPr>
          <w:p w14:paraId="50819DC5" w14:textId="77777777" w:rsidR="009D393A" w:rsidRPr="000D3620" w:rsidRDefault="009D393A" w:rsidP="009D393A">
            <w:pPr>
              <w:jc w:val="left"/>
            </w:pPr>
            <w:r w:rsidRPr="000D3620">
              <w:t xml:space="preserve">Локальная база данных </w:t>
            </w:r>
            <w:proofErr w:type="spellStart"/>
            <w:r w:rsidRPr="000D3620">
              <w:t>SQLite</w:t>
            </w:r>
            <w:proofErr w:type="spellEnd"/>
            <w:r w:rsidRPr="000D3620">
              <w:t xml:space="preserve"> с историей прогонов: таблица </w:t>
            </w:r>
            <w:proofErr w:type="spellStart"/>
            <w:r w:rsidRPr="000D3620">
              <w:t>test_run</w:t>
            </w:r>
            <w:proofErr w:type="spellEnd"/>
            <w:r w:rsidRPr="000D3620">
              <w:t xml:space="preserve"> (сведения о запусках) и таблица </w:t>
            </w:r>
            <w:proofErr w:type="spellStart"/>
            <w:r w:rsidRPr="000D3620">
              <w:t>test_case</w:t>
            </w:r>
            <w:proofErr w:type="spellEnd"/>
            <w:r w:rsidRPr="000D3620">
              <w:t xml:space="preserve"> (результаты отдельных тестов).</w:t>
            </w:r>
          </w:p>
        </w:tc>
        <w:tc>
          <w:tcPr>
            <w:tcW w:w="1510" w:type="pct"/>
          </w:tcPr>
          <w:p w14:paraId="178E6B08" w14:textId="77777777" w:rsidR="009D393A" w:rsidRPr="000D3620" w:rsidRDefault="009D393A" w:rsidP="009D393A">
            <w:pPr>
              <w:jc w:val="left"/>
            </w:pPr>
            <w:r w:rsidRPr="000D3620">
              <w:t xml:space="preserve">Создаётся автоматически при первом запуске; схема задаётся классом </w:t>
            </w:r>
            <w:proofErr w:type="spellStart"/>
            <w:r w:rsidRPr="000D3620">
              <w:t>SchemaInitializer</w:t>
            </w:r>
            <w:proofErr w:type="spellEnd"/>
            <w:r w:rsidRPr="000D3620">
              <w:t>.</w:t>
            </w:r>
          </w:p>
        </w:tc>
      </w:tr>
    </w:tbl>
    <w:p w14:paraId="78F1C8B3" w14:textId="77777777" w:rsidR="0016439B" w:rsidRPr="000D3620" w:rsidRDefault="0016439B" w:rsidP="0016439B">
      <w:pPr>
        <w:rPr>
          <w:lang w:eastAsia="en-US"/>
        </w:rPr>
      </w:pPr>
    </w:p>
    <w:p w14:paraId="3C92AC9B" w14:textId="77777777" w:rsidR="0061442F" w:rsidRDefault="0061442F">
      <w:pPr>
        <w:spacing w:after="160" w:line="259" w:lineRule="auto"/>
        <w:rPr>
          <w:color w:val="000000"/>
          <w:sz w:val="28"/>
          <w:szCs w:val="28"/>
          <w:lang w:eastAsia="en-US"/>
        </w:rPr>
        <w:sectPr w:rsidR="0061442F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096D599" w14:textId="77777777" w:rsidR="00E12303" w:rsidRPr="000D3620" w:rsidRDefault="00CD1D5E" w:rsidP="00BF5CFA">
      <w:pPr>
        <w:pStyle w:val="1"/>
        <w:spacing w:before="0" w:after="0" w:line="48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151" w:name="_Toc232732403"/>
      <w:r w:rsidRPr="000D36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Приложение 4</w:t>
      </w:r>
      <w:bookmarkEnd w:id="151"/>
    </w:p>
    <w:p w14:paraId="058D02F6" w14:textId="77777777" w:rsidR="002115F1" w:rsidRPr="000D3620" w:rsidRDefault="00CD1D5E" w:rsidP="00CD1D5E">
      <w:pPr>
        <w:spacing w:line="480" w:lineRule="auto"/>
        <w:jc w:val="center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Руководство пользователя</w:t>
      </w:r>
    </w:p>
    <w:p w14:paraId="0DB74993" w14:textId="77777777" w:rsidR="002115F1" w:rsidRPr="000D3620" w:rsidRDefault="002115F1" w:rsidP="00CD1D5E">
      <w:pPr>
        <w:spacing w:line="480" w:lineRule="auto"/>
        <w:jc w:val="center"/>
        <w:rPr>
          <w:rFonts w:eastAsia="MS Mincho"/>
          <w:sz w:val="28"/>
          <w:szCs w:val="28"/>
        </w:rPr>
      </w:pPr>
      <w:r w:rsidRPr="000D3620">
        <w:rPr>
          <w:sz w:val="28"/>
          <w:szCs w:val="28"/>
        </w:rPr>
        <w:t xml:space="preserve">1. </w:t>
      </w:r>
      <w:r w:rsidR="00930447" w:rsidRPr="000D3620">
        <w:rPr>
          <w:sz w:val="28"/>
          <w:szCs w:val="28"/>
        </w:rPr>
        <w:t>Общие сведения о программе</w:t>
      </w:r>
    </w:p>
    <w:p w14:paraId="4B8E3457" w14:textId="77777777" w:rsidR="00930447" w:rsidRPr="000D3620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Информационная система </w:t>
      </w:r>
      <w:proofErr w:type="spellStart"/>
      <w:r w:rsidRPr="000D3620">
        <w:rPr>
          <w:sz w:val="28"/>
          <w:szCs w:val="28"/>
        </w:rPr>
        <w:t>AutoTestGenerator</w:t>
      </w:r>
      <w:proofErr w:type="spellEnd"/>
      <w:r w:rsidRPr="000D3620">
        <w:rPr>
          <w:sz w:val="28"/>
          <w:szCs w:val="28"/>
        </w:rPr>
        <w:t xml:space="preserve"> представляет собой настольное приложение для автоматической генерации UI-</w:t>
      </w:r>
      <w:proofErr w:type="spellStart"/>
      <w:r w:rsidRPr="000D3620">
        <w:rPr>
          <w:sz w:val="28"/>
          <w:szCs w:val="28"/>
        </w:rPr>
        <w:t>автотестов</w:t>
      </w:r>
      <w:proofErr w:type="spellEnd"/>
      <w:r w:rsidRPr="000D3620">
        <w:rPr>
          <w:sz w:val="28"/>
          <w:szCs w:val="28"/>
        </w:rPr>
        <w:t xml:space="preserve"> </w:t>
      </w:r>
      <w:r w:rsidR="003A2AD3" w:rsidRPr="000D3620">
        <w:rPr>
          <w:sz w:val="28"/>
          <w:szCs w:val="28"/>
          <w:lang w:val="en-US"/>
        </w:rPr>
        <w:t>web</w:t>
      </w:r>
      <w:r w:rsidRPr="000D3620">
        <w:rPr>
          <w:sz w:val="28"/>
          <w:szCs w:val="28"/>
        </w:rPr>
        <w:t xml:space="preserve">-приложений, построенных на платформе E3Core, на основе XML-метамодели приложения. Система позволяет инженеру-тестировщику получить готовый </w:t>
      </w:r>
      <w:proofErr w:type="spellStart"/>
      <w:r w:rsidRPr="000D3620">
        <w:rPr>
          <w:sz w:val="28"/>
          <w:szCs w:val="28"/>
        </w:rPr>
        <w:t>Maven</w:t>
      </w:r>
      <w:proofErr w:type="spellEnd"/>
      <w:r w:rsidRPr="000D3620">
        <w:rPr>
          <w:sz w:val="28"/>
          <w:szCs w:val="28"/>
        </w:rPr>
        <w:t xml:space="preserve">-проект </w:t>
      </w:r>
      <w:proofErr w:type="spellStart"/>
      <w:r w:rsidRPr="000D3620">
        <w:rPr>
          <w:sz w:val="28"/>
          <w:szCs w:val="28"/>
        </w:rPr>
        <w:t>автотестов</w:t>
      </w:r>
      <w:proofErr w:type="spellEnd"/>
      <w:r w:rsidRPr="000D3620">
        <w:rPr>
          <w:sz w:val="28"/>
          <w:szCs w:val="28"/>
        </w:rPr>
        <w:t xml:space="preserve"> на </w:t>
      </w:r>
      <w:proofErr w:type="spellStart"/>
      <w:r w:rsidRPr="000D3620">
        <w:rPr>
          <w:sz w:val="28"/>
          <w:szCs w:val="28"/>
        </w:rPr>
        <w:t>JUnit</w:t>
      </w:r>
      <w:proofErr w:type="spellEnd"/>
      <w:r w:rsidRPr="000D3620">
        <w:rPr>
          <w:sz w:val="28"/>
          <w:szCs w:val="28"/>
        </w:rPr>
        <w:t xml:space="preserve"> 5 и </w:t>
      </w:r>
      <w:proofErr w:type="spellStart"/>
      <w:r w:rsidRPr="000D3620">
        <w:rPr>
          <w:sz w:val="28"/>
          <w:szCs w:val="28"/>
        </w:rPr>
        <w:t>Selenium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WebDriver</w:t>
      </w:r>
      <w:proofErr w:type="spellEnd"/>
      <w:r w:rsidRPr="000D3620">
        <w:rPr>
          <w:sz w:val="28"/>
          <w:szCs w:val="28"/>
        </w:rPr>
        <w:t xml:space="preserve"> без ручного написания кода, запустить прогон и получить отчёт с фотолетописью прохождения каждого теста.</w:t>
      </w:r>
    </w:p>
    <w:p w14:paraId="297AC054" w14:textId="77777777" w:rsidR="00930447" w:rsidRPr="000D3620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Информационная система выполняет следующие функции:</w:t>
      </w:r>
    </w:p>
    <w:p w14:paraId="65311E5F" w14:textId="77777777" w:rsidR="002F0C45" w:rsidRPr="000D3620" w:rsidRDefault="00930447" w:rsidP="002F0C45">
      <w:pPr>
        <w:pStyle w:val="aa"/>
        <w:spacing w:after="0"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Разбор XML-метамодели: </w:t>
      </w:r>
    </w:p>
    <w:p w14:paraId="286703C5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анализ структуры XML-файла формата E3Core с поддержкой трёх пространств имён (NS_E, NS_E3, NS_MD); </w:t>
      </w:r>
    </w:p>
    <w:p w14:paraId="13086D91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извлечение информации о сущностях, атрибутах, типах данных, операциях и ассоциациях; </w:t>
      </w:r>
    </w:p>
    <w:p w14:paraId="456014B7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транслитерация русских имён сущностей в валидные Java-идентификаторы; </w:t>
      </w:r>
    </w:p>
    <w:p w14:paraId="12077D6F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классификация сущностей на категории PRIMARY (основная), CHILD (дочерняя), REFERENCE_DICTIONARY (справочник); </w:t>
      </w:r>
    </w:p>
    <w:p w14:paraId="4463D3B4" w14:textId="77777777" w:rsidR="00930447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визуализация списка разобранных сущностей в левой панели главного окна.</w:t>
      </w:r>
    </w:p>
    <w:p w14:paraId="44BD8C10" w14:textId="77777777" w:rsidR="005873E3" w:rsidRPr="000D3620" w:rsidRDefault="00930447" w:rsidP="005873E3">
      <w:pPr>
        <w:pStyle w:val="aa"/>
        <w:spacing w:after="0"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Генерация тестового проекта: </w:t>
      </w:r>
    </w:p>
    <w:p w14:paraId="36B31C54" w14:textId="77777777" w:rsidR="005873E3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-проекта с файлом pom.xml и зависимостями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5,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WebDriverManager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052862E" w14:textId="77777777" w:rsidR="005873E3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генерация общих классов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SharedDriver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BaseTest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TestData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8F24703" w14:textId="77777777" w:rsidR="005873E3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генерация Page Object класса для каждой PRIMARY-сущности модели; </w:t>
      </w:r>
    </w:p>
    <w:p w14:paraId="119B0FB1" w14:textId="77777777" w:rsidR="00930447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генерация тестового класса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5 для каждой PRIMARY-сущности</w:t>
      </w:r>
      <w:r w:rsidR="005873E3" w:rsidRPr="000D3620">
        <w:rPr>
          <w:rFonts w:ascii="Times New Roman" w:hAnsi="Times New Roman" w:cs="Times New Roman"/>
          <w:sz w:val="28"/>
          <w:szCs w:val="28"/>
        </w:rPr>
        <w:t xml:space="preserve"> покрытие</w:t>
      </w:r>
      <w:r w:rsidRPr="000D3620">
        <w:rPr>
          <w:rFonts w:ascii="Times New Roman" w:hAnsi="Times New Roman" w:cs="Times New Roman"/>
          <w:sz w:val="28"/>
          <w:szCs w:val="28"/>
        </w:rPr>
        <w:t xml:space="preserve"> полны</w:t>
      </w:r>
      <w:r w:rsidR="005873E3" w:rsidRPr="000D3620">
        <w:rPr>
          <w:rFonts w:ascii="Times New Roman" w:hAnsi="Times New Roman" w:cs="Times New Roman"/>
          <w:sz w:val="28"/>
          <w:szCs w:val="28"/>
        </w:rPr>
        <w:t>м</w:t>
      </w:r>
      <w:r w:rsidRPr="000D3620">
        <w:rPr>
          <w:rFonts w:ascii="Times New Roman" w:hAnsi="Times New Roman" w:cs="Times New Roman"/>
          <w:sz w:val="28"/>
          <w:szCs w:val="28"/>
        </w:rPr>
        <w:t xml:space="preserve"> CRUD-цикл</w:t>
      </w:r>
      <w:r w:rsidR="005873E3" w:rsidRPr="000D3620">
        <w:rPr>
          <w:rFonts w:ascii="Times New Roman" w:hAnsi="Times New Roman" w:cs="Times New Roman"/>
          <w:sz w:val="28"/>
          <w:szCs w:val="28"/>
        </w:rPr>
        <w:t>ом</w:t>
      </w:r>
      <w:r w:rsidRPr="000D3620">
        <w:rPr>
          <w:rFonts w:ascii="Times New Roman" w:hAnsi="Times New Roman" w:cs="Times New Roman"/>
          <w:sz w:val="28"/>
          <w:szCs w:val="28"/>
        </w:rPr>
        <w:t>.</w:t>
      </w:r>
    </w:p>
    <w:p w14:paraId="04B5A55D" w14:textId="77777777" w:rsidR="005873E3" w:rsidRPr="000D3620" w:rsidRDefault="00930447" w:rsidP="005873E3">
      <w:pPr>
        <w:pStyle w:val="aa"/>
        <w:spacing w:after="0"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lastRenderedPageBreak/>
        <w:t xml:space="preserve">Запуск тестов и сбор результатов:  </w:t>
      </w:r>
    </w:p>
    <w:p w14:paraId="47958CC5" w14:textId="77777777" w:rsidR="005873E3" w:rsidRPr="000D3620" w:rsidRDefault="00930447" w:rsidP="002F0C45">
      <w:pPr>
        <w:pStyle w:val="aa"/>
        <w:numPr>
          <w:ilvl w:val="0"/>
          <w:numId w:val="42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запуск сгенерированных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через системный вызов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F462CF2" w14:textId="77777777" w:rsidR="005873E3" w:rsidRPr="000D3620" w:rsidRDefault="005873E3" w:rsidP="002F0C45">
      <w:pPr>
        <w:pStyle w:val="aa"/>
        <w:numPr>
          <w:ilvl w:val="0"/>
          <w:numId w:val="42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быстрый</w:t>
      </w:r>
      <w:r w:rsidR="00930447" w:rsidRPr="000D3620">
        <w:rPr>
          <w:rFonts w:ascii="Times New Roman" w:hAnsi="Times New Roman" w:cs="Times New Roman"/>
          <w:sz w:val="28"/>
          <w:szCs w:val="28"/>
        </w:rPr>
        <w:t xml:space="preserve"> режим (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headless</w:t>
      </w:r>
      <w:proofErr w:type="spellEnd"/>
      <w:r w:rsidR="00930447" w:rsidRPr="000D3620">
        <w:rPr>
          <w:rFonts w:ascii="Times New Roman" w:hAnsi="Times New Roman" w:cs="Times New Roman"/>
          <w:sz w:val="28"/>
          <w:szCs w:val="28"/>
        </w:rPr>
        <w:t xml:space="preserve">) </w:t>
      </w:r>
      <w:r w:rsidRPr="000D3620">
        <w:rPr>
          <w:rFonts w:ascii="Times New Roman" w:hAnsi="Times New Roman" w:cs="Times New Roman"/>
          <w:sz w:val="28"/>
          <w:szCs w:val="28"/>
        </w:rPr>
        <w:t xml:space="preserve">со скрытым выполнением тестов в </w:t>
      </w:r>
      <w:proofErr w:type="spellStart"/>
      <w:r w:rsidR="00930447" w:rsidRPr="000D362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930447" w:rsidRPr="000D3620">
        <w:rPr>
          <w:rFonts w:ascii="Times New Roman" w:hAnsi="Times New Roman" w:cs="Times New Roman"/>
          <w:sz w:val="28"/>
          <w:szCs w:val="28"/>
        </w:rPr>
        <w:t xml:space="preserve"> для ускорения прогона; </w:t>
      </w:r>
    </w:p>
    <w:p w14:paraId="52370F6A" w14:textId="77777777" w:rsidR="00930447" w:rsidRPr="000D3620" w:rsidRDefault="00930447" w:rsidP="002F0C45">
      <w:pPr>
        <w:pStyle w:val="aa"/>
        <w:numPr>
          <w:ilvl w:val="0"/>
          <w:numId w:val="42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сбор результатов из XML-отчётов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Surefire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с разделением на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passed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skipped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>.</w:t>
      </w:r>
    </w:p>
    <w:p w14:paraId="255724A2" w14:textId="77777777" w:rsidR="002F0C45" w:rsidRPr="000D3620" w:rsidRDefault="00930447" w:rsidP="002F0C45">
      <w:pPr>
        <w:pStyle w:val="aa"/>
        <w:spacing w:after="0" w:line="360" w:lineRule="auto"/>
        <w:ind w:left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Хранение и отображение истории: </w:t>
      </w:r>
    </w:p>
    <w:p w14:paraId="1B252D80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сохранение каждого прогона в локальную базу данных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в рамках одной транзакции; </w:t>
      </w:r>
    </w:p>
    <w:p w14:paraId="7C4F4862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 автоматическое создание базы данных при первом запуске и сохранение между сеансами; </w:t>
      </w:r>
    </w:p>
    <w:p w14:paraId="0898E359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 просмотр истории прошлых прогонов в журнале главного окна; </w:t>
      </w:r>
    </w:p>
    <w:p w14:paraId="6C5677AA" w14:textId="77777777" w:rsidR="002115F1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формирование HTML-отчёта с фотолетописью и CSV-выгрузки результатов.</w:t>
      </w:r>
    </w:p>
    <w:p w14:paraId="4C39A6A6" w14:textId="77777777" w:rsidR="00930447" w:rsidRDefault="00930447" w:rsidP="00930447">
      <w:pPr>
        <w:spacing w:line="360" w:lineRule="auto"/>
        <w:jc w:val="both"/>
        <w:rPr>
          <w:rFonts w:eastAsia="MS Mincho"/>
          <w:sz w:val="28"/>
          <w:szCs w:val="28"/>
        </w:rPr>
      </w:pPr>
    </w:p>
    <w:p w14:paraId="363DA0F1" w14:textId="77777777" w:rsidR="0097381C" w:rsidRPr="000D3620" w:rsidRDefault="0097381C" w:rsidP="00930447">
      <w:pPr>
        <w:spacing w:line="360" w:lineRule="auto"/>
        <w:jc w:val="both"/>
        <w:rPr>
          <w:rFonts w:eastAsia="MS Mincho"/>
          <w:sz w:val="28"/>
          <w:szCs w:val="28"/>
        </w:rPr>
      </w:pPr>
    </w:p>
    <w:p w14:paraId="5ABB0BBD" w14:textId="77777777" w:rsidR="002115F1" w:rsidRPr="000D3620" w:rsidRDefault="002115F1" w:rsidP="0040202A">
      <w:pPr>
        <w:spacing w:line="480" w:lineRule="auto"/>
        <w:ind w:firstLine="425"/>
        <w:jc w:val="center"/>
        <w:rPr>
          <w:rFonts w:eastAsia="MS Mincho"/>
          <w:sz w:val="28"/>
          <w:szCs w:val="28"/>
        </w:rPr>
      </w:pPr>
      <w:r w:rsidRPr="000D3620">
        <w:rPr>
          <w:sz w:val="28"/>
          <w:szCs w:val="28"/>
        </w:rPr>
        <w:t xml:space="preserve">2. </w:t>
      </w:r>
      <w:r w:rsidR="00930447" w:rsidRPr="000D3620">
        <w:rPr>
          <w:sz w:val="28"/>
          <w:szCs w:val="28"/>
        </w:rPr>
        <w:t>Описание запуска</w:t>
      </w:r>
    </w:p>
    <w:p w14:paraId="091D5DD8" w14:textId="1D2978C1" w:rsidR="00DD16B1" w:rsidRPr="00F87D36" w:rsidRDefault="00DD16B1" w:rsidP="00F87D36">
      <w:pPr>
        <w:spacing w:line="360" w:lineRule="auto"/>
        <w:ind w:firstLine="425"/>
        <w:jc w:val="both"/>
        <w:rPr>
          <w:sz w:val="28"/>
          <w:szCs w:val="28"/>
        </w:rPr>
      </w:pPr>
      <w:r w:rsidRPr="00DD16B1">
        <w:rPr>
          <w:sz w:val="28"/>
          <w:szCs w:val="28"/>
        </w:rPr>
        <w:t xml:space="preserve">Для запуска приложения необходимо открыть командную строку в корневом каталоге проекта </w:t>
      </w:r>
      <w:proofErr w:type="spellStart"/>
      <w:r w:rsidRPr="00DD16B1">
        <w:rPr>
          <w:sz w:val="28"/>
          <w:szCs w:val="28"/>
        </w:rPr>
        <w:t>AutoTestGenerator</w:t>
      </w:r>
      <w:proofErr w:type="spellEnd"/>
      <w:r w:rsidRPr="00DD16B1">
        <w:rPr>
          <w:sz w:val="28"/>
          <w:szCs w:val="28"/>
        </w:rPr>
        <w:t xml:space="preserve"> и выполнить команду </w:t>
      </w:r>
      <w:proofErr w:type="spellStart"/>
      <w:r w:rsidRPr="00DD16B1">
        <w:rPr>
          <w:sz w:val="28"/>
          <w:szCs w:val="28"/>
        </w:rPr>
        <w:t>mvn</w:t>
      </w:r>
      <w:proofErr w:type="spellEnd"/>
      <w:r w:rsidR="00F87D36">
        <w:rPr>
          <w:sz w:val="28"/>
          <w:szCs w:val="28"/>
        </w:rPr>
        <w:t xml:space="preserve"> </w:t>
      </w:r>
      <w:proofErr w:type="spellStart"/>
      <w:proofErr w:type="gramStart"/>
      <w:r w:rsidRPr="00DD16B1">
        <w:rPr>
          <w:sz w:val="28"/>
          <w:szCs w:val="28"/>
        </w:rPr>
        <w:t>javafx:ru</w:t>
      </w:r>
      <w:proofErr w:type="spellEnd"/>
      <w:r w:rsidR="0023781A">
        <w:rPr>
          <w:sz w:val="28"/>
          <w:szCs w:val="28"/>
          <w:lang w:val="en-US"/>
        </w:rPr>
        <w:t>n</w:t>
      </w:r>
      <w:proofErr w:type="gramEnd"/>
      <w:r w:rsidR="0023781A">
        <w:rPr>
          <w:sz w:val="28"/>
          <w:szCs w:val="28"/>
        </w:rPr>
        <w:t xml:space="preserve"> </w:t>
      </w:r>
      <w:r w:rsidR="00F87D36">
        <w:rPr>
          <w:sz w:val="28"/>
          <w:szCs w:val="28"/>
        </w:rPr>
        <w:br/>
      </w:r>
      <w:r w:rsidRPr="00DD16B1">
        <w:rPr>
          <w:sz w:val="28"/>
          <w:szCs w:val="28"/>
        </w:rPr>
        <w:t xml:space="preserve">(рис. П4.1). После выполнения команды </w:t>
      </w:r>
      <w:proofErr w:type="spellStart"/>
      <w:r w:rsidRPr="00DD16B1">
        <w:rPr>
          <w:sz w:val="28"/>
          <w:szCs w:val="28"/>
        </w:rPr>
        <w:t>Maven</w:t>
      </w:r>
      <w:proofErr w:type="spellEnd"/>
      <w:r w:rsidRPr="00DD16B1">
        <w:rPr>
          <w:sz w:val="28"/>
          <w:szCs w:val="28"/>
        </w:rPr>
        <w:t xml:space="preserve"> автоматически загружает необходимые зависимости, компилирует проект и запускает </w:t>
      </w:r>
      <w:proofErr w:type="spellStart"/>
      <w:r w:rsidRPr="00DD16B1">
        <w:rPr>
          <w:sz w:val="28"/>
          <w:szCs w:val="28"/>
        </w:rPr>
        <w:t>JavaFX</w:t>
      </w:r>
      <w:proofErr w:type="spellEnd"/>
      <w:r w:rsidRPr="00DD16B1">
        <w:rPr>
          <w:sz w:val="28"/>
          <w:szCs w:val="28"/>
        </w:rPr>
        <w:t>-приложение. В процессе запуска в консоль выводится служебная информация о ходе инициализации компонентов системы.</w:t>
      </w:r>
    </w:p>
    <w:p w14:paraId="02335D0C" w14:textId="46A5CE35" w:rsidR="00DD16B1" w:rsidRPr="000D3620" w:rsidRDefault="00DD16B1" w:rsidP="00DD16B1">
      <w:pPr>
        <w:spacing w:line="360" w:lineRule="auto"/>
        <w:ind w:firstLine="425"/>
        <w:jc w:val="both"/>
        <w:rPr>
          <w:sz w:val="28"/>
          <w:szCs w:val="28"/>
        </w:rPr>
      </w:pPr>
      <w:r w:rsidRPr="00DD16B1">
        <w:rPr>
          <w:sz w:val="28"/>
          <w:szCs w:val="28"/>
        </w:rPr>
        <w:t xml:space="preserve">После успешного завершения загрузки на экране отображается главное окно приложения в начальном состоянии (рис. П4.2). Из данного окна пользователь может выбрать XML-файл метамодели, указать параметры генерации </w:t>
      </w:r>
      <w:proofErr w:type="spellStart"/>
      <w:r w:rsidRPr="00DD16B1">
        <w:rPr>
          <w:sz w:val="28"/>
          <w:szCs w:val="28"/>
        </w:rPr>
        <w:t>автотестов</w:t>
      </w:r>
      <w:proofErr w:type="spellEnd"/>
      <w:r w:rsidRPr="00DD16B1">
        <w:rPr>
          <w:sz w:val="28"/>
          <w:szCs w:val="28"/>
        </w:rPr>
        <w:t xml:space="preserve"> и запустить процесс формирования тестовых сценариев. Также в главном окне отображается информация о текущем состоянии системы и результаты выполнения операций.</w:t>
      </w:r>
    </w:p>
    <w:p w14:paraId="21801DAE" w14:textId="77777777" w:rsidR="00930447" w:rsidRPr="000D3620" w:rsidRDefault="00930447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5AD9A72" wp14:editId="6991D79A">
            <wp:extent cx="6102755" cy="914400"/>
            <wp:effectExtent l="0" t="0" r="6350" b="0"/>
            <wp:docPr id="150971318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13188" name="Рисунок 1509713188"/>
                    <pic:cNvPicPr/>
                  </pic:nvPicPr>
                  <pic:blipFill rotWithShape="1"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08"/>
                    <a:stretch/>
                  </pic:blipFill>
                  <pic:spPr bwMode="auto">
                    <a:xfrm>
                      <a:off x="0" y="0"/>
                      <a:ext cx="6333890" cy="949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F560E" w14:textId="77777777" w:rsidR="00930447" w:rsidRPr="000D3620" w:rsidRDefault="00930447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 xml:space="preserve">Рис. П4.1. Запуск приложения командой </w:t>
      </w:r>
      <w:proofErr w:type="spellStart"/>
      <w:r w:rsidRPr="000D3620">
        <w:rPr>
          <w:sz w:val="28"/>
          <w:szCs w:val="28"/>
        </w:rPr>
        <w:t>mvn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javafx:run</w:t>
      </w:r>
      <w:proofErr w:type="spellEnd"/>
    </w:p>
    <w:p w14:paraId="4095399E" w14:textId="77777777" w:rsidR="00930447" w:rsidRPr="000D3620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</w:p>
    <w:p w14:paraId="37D036C5" w14:textId="77777777" w:rsidR="00930447" w:rsidRPr="000D3620" w:rsidRDefault="00227EFD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2A88EEA0" wp14:editId="54513F6C">
            <wp:extent cx="6230983" cy="4531977"/>
            <wp:effectExtent l="0" t="0" r="5080" b="2540"/>
            <wp:docPr id="20392869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86904" name="Рисунок 2039286904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112" cy="453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EB46" w14:textId="77777777" w:rsidR="00930447" w:rsidRPr="000D3620" w:rsidRDefault="00930447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П4.2. Главное окно приложения в начальном состоянии</w:t>
      </w:r>
    </w:p>
    <w:p w14:paraId="153BAFC1" w14:textId="77777777" w:rsidR="002F0C45" w:rsidRDefault="002F0C45" w:rsidP="005873E3">
      <w:pPr>
        <w:spacing w:line="360" w:lineRule="auto"/>
        <w:jc w:val="center"/>
        <w:rPr>
          <w:sz w:val="28"/>
          <w:szCs w:val="28"/>
        </w:rPr>
      </w:pPr>
    </w:p>
    <w:p w14:paraId="67404FDB" w14:textId="77777777" w:rsidR="00DD16B1" w:rsidRPr="000D3620" w:rsidRDefault="00DD16B1" w:rsidP="005873E3">
      <w:pPr>
        <w:spacing w:line="360" w:lineRule="auto"/>
        <w:jc w:val="center"/>
        <w:rPr>
          <w:sz w:val="28"/>
          <w:szCs w:val="28"/>
        </w:rPr>
      </w:pPr>
    </w:p>
    <w:p w14:paraId="2DD231FE" w14:textId="77777777" w:rsidR="002115F1" w:rsidRPr="000D3620" w:rsidRDefault="002115F1" w:rsidP="0040202A">
      <w:pPr>
        <w:spacing w:line="480" w:lineRule="auto"/>
        <w:ind w:firstLine="425"/>
        <w:jc w:val="center"/>
        <w:rPr>
          <w:rFonts w:eastAsia="MS Mincho"/>
          <w:sz w:val="28"/>
          <w:szCs w:val="28"/>
        </w:rPr>
      </w:pPr>
      <w:r w:rsidRPr="000D3620">
        <w:rPr>
          <w:sz w:val="28"/>
          <w:szCs w:val="28"/>
        </w:rPr>
        <w:t xml:space="preserve">3. </w:t>
      </w:r>
      <w:r w:rsidR="00930447" w:rsidRPr="000D3620">
        <w:rPr>
          <w:sz w:val="28"/>
          <w:szCs w:val="28"/>
        </w:rPr>
        <w:t>Работа с программой</w:t>
      </w:r>
    </w:p>
    <w:p w14:paraId="73D49D8F" w14:textId="77777777" w:rsidR="00930447" w:rsidRPr="000D3620" w:rsidRDefault="00930447" w:rsidP="00930447">
      <w:pPr>
        <w:spacing w:line="360" w:lineRule="auto"/>
        <w:ind w:firstLine="425"/>
        <w:jc w:val="both"/>
        <w:rPr>
          <w:rFonts w:eastAsia="MS Mincho"/>
          <w:sz w:val="28"/>
          <w:lang w:val="en-US"/>
        </w:rPr>
      </w:pPr>
      <w:r w:rsidRPr="000D3620">
        <w:rPr>
          <w:rFonts w:eastAsia="MS Mincho"/>
          <w:sz w:val="28"/>
        </w:rPr>
        <w:t xml:space="preserve">Шаг 1. Ввод параметров. В верхней панели главного окна заполнить поля: «XML-файл» — путь к файлу метамодели; «URL сайта» — адрес тестируемого </w:t>
      </w:r>
      <w:r w:rsidR="003A2AD3" w:rsidRPr="000D3620">
        <w:rPr>
          <w:rFonts w:eastAsia="MS Mincho"/>
          <w:sz w:val="28"/>
          <w:lang w:val="en-US"/>
        </w:rPr>
        <w:t>web</w:t>
      </w:r>
      <w:r w:rsidRPr="000D3620">
        <w:rPr>
          <w:rFonts w:eastAsia="MS Mincho"/>
          <w:sz w:val="28"/>
        </w:rPr>
        <w:t xml:space="preserve">-приложения; «Логин» и «Пароль» — учётные данные для авторизации; «Каталог вывода» — директория для </w:t>
      </w:r>
      <w:proofErr w:type="spellStart"/>
      <w:r w:rsidRPr="000D3620">
        <w:rPr>
          <w:rFonts w:eastAsia="MS Mincho"/>
          <w:sz w:val="28"/>
        </w:rPr>
        <w:t>Maven</w:t>
      </w:r>
      <w:proofErr w:type="spellEnd"/>
      <w:r w:rsidRPr="000D3620">
        <w:rPr>
          <w:rFonts w:eastAsia="MS Mincho"/>
          <w:sz w:val="28"/>
        </w:rPr>
        <w:t>-проекта;</w:t>
      </w:r>
      <w:r w:rsidR="008105C9" w:rsidRPr="000D3620">
        <w:rPr>
          <w:rFonts w:eastAsia="MS Mincho"/>
          <w:sz w:val="28"/>
        </w:rPr>
        <w:t xml:space="preserve"> </w:t>
      </w:r>
      <w:r w:rsidRPr="000D3620">
        <w:rPr>
          <w:rFonts w:eastAsia="MS Mincho"/>
          <w:sz w:val="28"/>
        </w:rPr>
        <w:t xml:space="preserve">Поля «XML-файл» и «Каталог вывода» можно заполнить через диалог «Обзор…» </w:t>
      </w:r>
      <w:r w:rsidRPr="000D3620">
        <w:rPr>
          <w:rFonts w:eastAsia="MS Mincho"/>
          <w:sz w:val="28"/>
          <w:lang w:val="en-US"/>
        </w:rPr>
        <w:t>(</w:t>
      </w:r>
      <w:r w:rsidRPr="000D3620">
        <w:rPr>
          <w:rFonts w:eastAsia="MS Mincho"/>
          <w:sz w:val="28"/>
        </w:rPr>
        <w:t>рис</w:t>
      </w:r>
      <w:r w:rsidRPr="000D3620">
        <w:rPr>
          <w:rFonts w:eastAsia="MS Mincho"/>
          <w:sz w:val="28"/>
          <w:lang w:val="en-US"/>
        </w:rPr>
        <w:t xml:space="preserve">. </w:t>
      </w:r>
      <w:r w:rsidRPr="000D3620">
        <w:rPr>
          <w:rFonts w:eastAsia="MS Mincho"/>
          <w:sz w:val="28"/>
        </w:rPr>
        <w:t>П</w:t>
      </w:r>
      <w:r w:rsidRPr="000D3620">
        <w:rPr>
          <w:rFonts w:eastAsia="MS Mincho"/>
          <w:sz w:val="28"/>
          <w:lang w:val="en-US"/>
        </w:rPr>
        <w:t>4.3).</w:t>
      </w:r>
    </w:p>
    <w:p w14:paraId="3EAD714F" w14:textId="77777777" w:rsidR="00930447" w:rsidRPr="000D3620" w:rsidRDefault="00227EFD" w:rsidP="00654B6C">
      <w:pPr>
        <w:spacing w:line="360" w:lineRule="auto"/>
        <w:jc w:val="center"/>
        <w:rPr>
          <w:rFonts w:eastAsia="MS Mincho"/>
          <w:sz w:val="28"/>
          <w:lang w:val="en-US"/>
        </w:rPr>
      </w:pPr>
      <w:r w:rsidRPr="000D3620">
        <w:rPr>
          <w:rFonts w:eastAsia="MS Mincho"/>
          <w:noProof/>
          <w:sz w:val="28"/>
          <w:lang w:val="en-US"/>
          <w14:ligatures w14:val="standardContextual"/>
        </w:rPr>
        <w:lastRenderedPageBreak/>
        <w:drawing>
          <wp:inline distT="0" distB="0" distL="0" distR="0" wp14:anchorId="796EB054" wp14:editId="266F7E67">
            <wp:extent cx="5041487" cy="1820333"/>
            <wp:effectExtent l="0" t="0" r="635" b="0"/>
            <wp:docPr id="831783262" name="Рисунок 10" descr="Изображение выглядит как программное обеспечение, Мультимедийное программное обеспечение, текст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83262" name="Рисунок 10" descr="Изображение выглядит как программное обеспечение, Мультимедийное программное обеспечение, текст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11"/>
                    <a:stretch/>
                  </pic:blipFill>
                  <pic:spPr bwMode="auto">
                    <a:xfrm>
                      <a:off x="0" y="0"/>
                      <a:ext cx="5066834" cy="182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0AF01" w14:textId="77777777" w:rsidR="00930447" w:rsidRDefault="00930447" w:rsidP="00654B6C">
      <w:pPr>
        <w:spacing w:line="360" w:lineRule="auto"/>
        <w:jc w:val="center"/>
        <w:rPr>
          <w:rFonts w:eastAsia="MS Mincho"/>
          <w:sz w:val="28"/>
        </w:rPr>
      </w:pPr>
      <w:r w:rsidRPr="000D3620">
        <w:rPr>
          <w:rFonts w:eastAsia="MS Mincho"/>
          <w:sz w:val="28"/>
        </w:rPr>
        <w:t>Рис. П4.3. Диалог выбора XML-файла</w:t>
      </w:r>
    </w:p>
    <w:p w14:paraId="11BAA9F9" w14:textId="77777777" w:rsidR="00DD16B1" w:rsidRPr="000D3620" w:rsidRDefault="00DD16B1" w:rsidP="00654B6C">
      <w:pPr>
        <w:spacing w:line="360" w:lineRule="auto"/>
        <w:jc w:val="center"/>
        <w:rPr>
          <w:rFonts w:eastAsia="MS Mincho"/>
          <w:sz w:val="28"/>
        </w:rPr>
      </w:pPr>
    </w:p>
    <w:p w14:paraId="2CA681E5" w14:textId="21765993" w:rsidR="00930447" w:rsidRPr="000D3620" w:rsidRDefault="00930447" w:rsidP="00654B6C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Шаг 2. Разбор XML-модели. Нажать кнопку «Разобрать XML». Система выполнит потоковый разбор файла в фоновом потоке, по завершении в левой панели «Сущности модели» отобразится список разобранных сущностей</w:t>
      </w:r>
      <w:r w:rsidR="00C16F0A">
        <w:rPr>
          <w:sz w:val="28"/>
          <w:szCs w:val="28"/>
        </w:rPr>
        <w:br/>
      </w:r>
      <w:r w:rsidRPr="000D3620">
        <w:rPr>
          <w:sz w:val="28"/>
          <w:szCs w:val="28"/>
        </w:rPr>
        <w:t xml:space="preserve">(рис. П4.4). Для каждой сущности показаны её имя и категория. </w:t>
      </w:r>
    </w:p>
    <w:p w14:paraId="0AD20171" w14:textId="77777777" w:rsidR="00930447" w:rsidRPr="000D3620" w:rsidRDefault="00227EFD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1E5100E0" wp14:editId="1D46BAFE">
            <wp:extent cx="3970110" cy="5152512"/>
            <wp:effectExtent l="0" t="0" r="5080" b="3810"/>
            <wp:docPr id="1790012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1272" name="Рисунок 179001272"/>
                    <pic:cNvPicPr/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700" cy="521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F7F6" w14:textId="77777777" w:rsidR="00930447" w:rsidRPr="000D3620" w:rsidRDefault="00930447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П4.4. Список разобранных сущностей</w:t>
      </w:r>
    </w:p>
    <w:p w14:paraId="7EEA11E9" w14:textId="77777777" w:rsidR="00930447" w:rsidRPr="000D3620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lastRenderedPageBreak/>
        <w:t xml:space="preserve">Шаг 3. Генерация тестового проекта. Нажать кнопку «Сгенерировать тесты». В указанном каталоге будет создан </w:t>
      </w:r>
      <w:proofErr w:type="spellStart"/>
      <w:r w:rsidRPr="000D3620">
        <w:rPr>
          <w:sz w:val="28"/>
          <w:szCs w:val="28"/>
        </w:rPr>
        <w:t>Maven</w:t>
      </w:r>
      <w:proofErr w:type="spellEnd"/>
      <w:r w:rsidRPr="000D3620">
        <w:rPr>
          <w:sz w:val="28"/>
          <w:szCs w:val="28"/>
        </w:rPr>
        <w:t>-проект, включающий pom.xml, общие классы (</w:t>
      </w:r>
      <w:proofErr w:type="spellStart"/>
      <w:r w:rsidRPr="000D3620">
        <w:rPr>
          <w:sz w:val="28"/>
          <w:szCs w:val="28"/>
        </w:rPr>
        <w:t>SharedDriver</w:t>
      </w:r>
      <w:proofErr w:type="spellEnd"/>
      <w:r w:rsidRPr="000D3620">
        <w:rPr>
          <w:sz w:val="28"/>
          <w:szCs w:val="28"/>
        </w:rPr>
        <w:t xml:space="preserve">, </w:t>
      </w:r>
      <w:proofErr w:type="spellStart"/>
      <w:r w:rsidRPr="000D3620">
        <w:rPr>
          <w:sz w:val="28"/>
          <w:szCs w:val="28"/>
        </w:rPr>
        <w:t>BaseTest</w:t>
      </w:r>
      <w:proofErr w:type="spellEnd"/>
      <w:r w:rsidRPr="000D3620">
        <w:rPr>
          <w:sz w:val="28"/>
          <w:szCs w:val="28"/>
        </w:rPr>
        <w:t xml:space="preserve">, </w:t>
      </w:r>
      <w:proofErr w:type="spellStart"/>
      <w:r w:rsidRPr="000D3620">
        <w:rPr>
          <w:sz w:val="28"/>
          <w:szCs w:val="28"/>
        </w:rPr>
        <w:t>TestData</w:t>
      </w:r>
      <w:proofErr w:type="spellEnd"/>
      <w:r w:rsidRPr="000D3620">
        <w:rPr>
          <w:sz w:val="28"/>
          <w:szCs w:val="28"/>
        </w:rPr>
        <w:t xml:space="preserve">), Page Object и тестовый класс для каждой PRIMARY-сущности. По завершении в </w:t>
      </w:r>
      <w:r w:rsidR="0040202A" w:rsidRPr="000D3620">
        <w:rPr>
          <w:sz w:val="28"/>
          <w:szCs w:val="28"/>
        </w:rPr>
        <w:t>логе</w:t>
      </w:r>
      <w:r w:rsidRPr="000D3620">
        <w:rPr>
          <w:sz w:val="28"/>
          <w:szCs w:val="28"/>
        </w:rPr>
        <w:t xml:space="preserve"> появляется сообщение с количеством сгенерированных файлов (рис. П4.</w:t>
      </w:r>
      <w:r w:rsidR="0040202A" w:rsidRPr="000D3620">
        <w:rPr>
          <w:sz w:val="28"/>
          <w:szCs w:val="28"/>
        </w:rPr>
        <w:t>5</w:t>
      </w:r>
      <w:r w:rsidRPr="000D3620">
        <w:rPr>
          <w:sz w:val="28"/>
          <w:szCs w:val="28"/>
        </w:rPr>
        <w:t>).</w:t>
      </w:r>
    </w:p>
    <w:p w14:paraId="74BE0CC1" w14:textId="77777777" w:rsidR="00930447" w:rsidRPr="000D3620" w:rsidRDefault="0040202A" w:rsidP="006F003D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40C2B2C1" wp14:editId="5A28C81D">
            <wp:extent cx="4872446" cy="1466587"/>
            <wp:effectExtent l="0" t="0" r="4445" b="0"/>
            <wp:docPr id="167577130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1307" name="Рисунок 1675771307"/>
                    <pic:cNvPicPr/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035" cy="147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44B8" w14:textId="77777777" w:rsidR="0040202A" w:rsidRDefault="00930447" w:rsidP="00227EFD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</w:t>
      </w:r>
      <w:r w:rsidR="0040202A" w:rsidRPr="000D3620">
        <w:rPr>
          <w:sz w:val="28"/>
          <w:szCs w:val="28"/>
        </w:rPr>
        <w:t>5</w:t>
      </w:r>
      <w:r w:rsidRPr="000D3620">
        <w:rPr>
          <w:sz w:val="28"/>
          <w:szCs w:val="28"/>
        </w:rPr>
        <w:t>. Журнал после генерации тестов</w:t>
      </w:r>
    </w:p>
    <w:p w14:paraId="7F7A9783" w14:textId="77777777" w:rsidR="00DD16B1" w:rsidRPr="000D3620" w:rsidRDefault="00DD16B1" w:rsidP="00227EFD">
      <w:pPr>
        <w:spacing w:line="360" w:lineRule="auto"/>
        <w:jc w:val="center"/>
        <w:rPr>
          <w:sz w:val="28"/>
          <w:szCs w:val="28"/>
        </w:rPr>
      </w:pPr>
    </w:p>
    <w:p w14:paraId="1DE52362" w14:textId="77777777" w:rsidR="002F0C45" w:rsidRPr="000D3620" w:rsidRDefault="0040202A" w:rsidP="002F0C45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Шаг 4. Запуск тестов. </w:t>
      </w:r>
      <w:r w:rsidR="002F0C45" w:rsidRPr="000D3620">
        <w:rPr>
          <w:sz w:val="28"/>
          <w:szCs w:val="28"/>
        </w:rPr>
        <w:t xml:space="preserve">Для начала выполнения </w:t>
      </w:r>
      <w:proofErr w:type="spellStart"/>
      <w:r w:rsidR="002F0C45" w:rsidRPr="000D3620">
        <w:rPr>
          <w:sz w:val="28"/>
          <w:szCs w:val="28"/>
        </w:rPr>
        <w:t>автотестов</w:t>
      </w:r>
      <w:proofErr w:type="spellEnd"/>
      <w:r w:rsidR="002F0C45" w:rsidRPr="000D3620">
        <w:rPr>
          <w:sz w:val="28"/>
          <w:szCs w:val="28"/>
        </w:rPr>
        <w:t xml:space="preserve"> необходимо нажать кнопку «Запустить тесты». При установленном флажке «Скрыть визуальную работу браузера» тестирование выполняется без отображения действий браузера на экране пользователя. После запуска система создаёт фоновый процесс, в котором выполняется команда </w:t>
      </w:r>
      <w:proofErr w:type="spellStart"/>
      <w:r w:rsidR="002F0C45" w:rsidRPr="000D3620">
        <w:rPr>
          <w:sz w:val="28"/>
          <w:szCs w:val="28"/>
        </w:rPr>
        <w:t>mvn</w:t>
      </w:r>
      <w:proofErr w:type="spellEnd"/>
      <w:r w:rsidR="002F0C45" w:rsidRPr="000D3620">
        <w:rPr>
          <w:sz w:val="28"/>
          <w:szCs w:val="28"/>
        </w:rPr>
        <w:t xml:space="preserve"> </w:t>
      </w:r>
      <w:proofErr w:type="spellStart"/>
      <w:r w:rsidR="002F0C45" w:rsidRPr="000D3620">
        <w:rPr>
          <w:sz w:val="28"/>
          <w:szCs w:val="28"/>
        </w:rPr>
        <w:t>test</w:t>
      </w:r>
      <w:proofErr w:type="spellEnd"/>
      <w:r w:rsidR="002F0C45" w:rsidRPr="000D3620">
        <w:rPr>
          <w:sz w:val="28"/>
          <w:szCs w:val="28"/>
        </w:rPr>
        <w:t>. Информация о результат</w:t>
      </w:r>
      <w:r w:rsidR="006F003D" w:rsidRPr="000D3620">
        <w:rPr>
          <w:sz w:val="28"/>
          <w:szCs w:val="28"/>
        </w:rPr>
        <w:t>е</w:t>
      </w:r>
      <w:r w:rsidR="002F0C45" w:rsidRPr="000D3620">
        <w:rPr>
          <w:sz w:val="28"/>
          <w:szCs w:val="28"/>
        </w:rPr>
        <w:t xml:space="preserve"> работы отобража</w:t>
      </w:r>
      <w:r w:rsidR="006F003D" w:rsidRPr="000D3620">
        <w:rPr>
          <w:sz w:val="28"/>
          <w:szCs w:val="28"/>
        </w:rPr>
        <w:t>е</w:t>
      </w:r>
      <w:r w:rsidR="002F0C45" w:rsidRPr="000D3620">
        <w:rPr>
          <w:sz w:val="28"/>
          <w:szCs w:val="28"/>
        </w:rPr>
        <w:t>тся в нижней панели «Лог» посредством построчного вывода консольных сообщений (рис. П4.6).</w:t>
      </w:r>
    </w:p>
    <w:p w14:paraId="7A8B2696" w14:textId="77777777" w:rsidR="0040202A" w:rsidRPr="000D3620" w:rsidRDefault="008105C9" w:rsidP="006F003D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732BD6AF" wp14:editId="03BF3A35">
            <wp:extent cx="5799909" cy="3067247"/>
            <wp:effectExtent l="0" t="0" r="4445" b="0"/>
            <wp:docPr id="1504613779" name="Рисунок 8" descr="Изображение выглядит как снимок экрана, текст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13779" name="Рисунок 8" descr="Изображение выглядит как снимок экрана, текст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722" cy="308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DE65" w14:textId="069B5408" w:rsidR="006F003D" w:rsidRPr="000D3620" w:rsidRDefault="0040202A" w:rsidP="00DD16B1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</w:t>
      </w:r>
      <w:r w:rsidR="005873E3" w:rsidRPr="000D3620">
        <w:rPr>
          <w:sz w:val="28"/>
          <w:szCs w:val="28"/>
        </w:rPr>
        <w:t>6</w:t>
      </w:r>
      <w:r w:rsidRPr="000D3620">
        <w:rPr>
          <w:sz w:val="28"/>
          <w:szCs w:val="28"/>
        </w:rPr>
        <w:t xml:space="preserve">. Журнал работы </w:t>
      </w:r>
      <w:proofErr w:type="spellStart"/>
      <w:r w:rsidRPr="000D3620">
        <w:rPr>
          <w:sz w:val="28"/>
          <w:szCs w:val="28"/>
        </w:rPr>
        <w:t>Maven</w:t>
      </w:r>
      <w:proofErr w:type="spellEnd"/>
      <w:r w:rsidRPr="000D3620">
        <w:rPr>
          <w:sz w:val="28"/>
          <w:szCs w:val="28"/>
        </w:rPr>
        <w:t xml:space="preserve"> при запуске тестов</w:t>
      </w:r>
    </w:p>
    <w:p w14:paraId="7C8B8FB8" w14:textId="77777777" w:rsidR="0040202A" w:rsidRPr="000D3620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lastRenderedPageBreak/>
        <w:t>Шаг 5. Просмотр результатов прогона. По завершении прогона центральная таблица результатов заполняется записями: имя класса, имя метода, статус (PASSED / FAILED / SKIPPED), длительность, сообщение об ошибке (рис. П4.</w:t>
      </w:r>
      <w:r w:rsidR="005873E3" w:rsidRPr="000D3620">
        <w:rPr>
          <w:sz w:val="28"/>
          <w:szCs w:val="28"/>
        </w:rPr>
        <w:t>7</w:t>
      </w:r>
      <w:r w:rsidRPr="000D3620">
        <w:rPr>
          <w:sz w:val="28"/>
          <w:szCs w:val="28"/>
        </w:rPr>
        <w:t xml:space="preserve">). </w:t>
      </w:r>
    </w:p>
    <w:p w14:paraId="11158D8B" w14:textId="77777777" w:rsidR="0040202A" w:rsidRPr="000D3620" w:rsidRDefault="0040202A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rFonts w:eastAsia="MS Mincho"/>
          <w:noProof/>
          <w:sz w:val="28"/>
          <w:szCs w:val="28"/>
        </w:rPr>
        <w:drawing>
          <wp:inline distT="0" distB="0" distL="0" distR="0" wp14:anchorId="34C5CD31" wp14:editId="272DAD98">
            <wp:extent cx="6013928" cy="2377440"/>
            <wp:effectExtent l="0" t="0" r="6350" b="0"/>
            <wp:docPr id="1487457933" name="Рисунок 4" descr="Изображение выглядит как текст, программное обеспечение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57933" name="Рисунок 4" descr="Изображение выглядит как текст, программное обеспечение, веб-страница, Веб-сайт&#10;&#10;Контент, сгенерированный ИИ, может содержать ошибки."/>
                    <pic:cNvPicPr/>
                  </pic:nvPicPr>
                  <pic:blipFill rotWithShape="1">
                    <a:blip r:embed="rId121"/>
                    <a:srcRect l="25016" t="29151" r="2070" b="31608"/>
                    <a:stretch/>
                  </pic:blipFill>
                  <pic:spPr bwMode="auto">
                    <a:xfrm>
                      <a:off x="0" y="0"/>
                      <a:ext cx="6261642" cy="2475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3BF2D" w14:textId="77777777" w:rsidR="0040202A" w:rsidRDefault="0040202A" w:rsidP="006F003D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</w:t>
      </w:r>
      <w:r w:rsidR="005873E3" w:rsidRPr="000D3620">
        <w:rPr>
          <w:sz w:val="28"/>
          <w:szCs w:val="28"/>
        </w:rPr>
        <w:t>7</w:t>
      </w:r>
      <w:r w:rsidRPr="000D3620">
        <w:rPr>
          <w:sz w:val="28"/>
          <w:szCs w:val="28"/>
        </w:rPr>
        <w:t>. Таблица результатов прогона</w:t>
      </w:r>
    </w:p>
    <w:p w14:paraId="0B3061A7" w14:textId="77777777" w:rsidR="00DD16B1" w:rsidRPr="000D3620" w:rsidRDefault="00DD16B1" w:rsidP="006F003D">
      <w:pPr>
        <w:spacing w:line="360" w:lineRule="auto"/>
        <w:jc w:val="center"/>
        <w:rPr>
          <w:sz w:val="28"/>
          <w:szCs w:val="28"/>
        </w:rPr>
      </w:pPr>
    </w:p>
    <w:p w14:paraId="7629E53B" w14:textId="77777777" w:rsidR="0040202A" w:rsidRPr="000D3620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Шаг 6. Просмотр истории прогонов. Для просмотра ранее выполненных прогонов нажать кнопку «История прогонов». В журнале работы отобразится список всех сохранённых прогонов с датой, именем XML-файла, URL стенда и итоговой статистикой (</w:t>
      </w:r>
      <w:proofErr w:type="spellStart"/>
      <w:r w:rsidRPr="000D3620">
        <w:rPr>
          <w:sz w:val="28"/>
          <w:szCs w:val="28"/>
        </w:rPr>
        <w:t>passed</w:t>
      </w:r>
      <w:proofErr w:type="spellEnd"/>
      <w:r w:rsidRPr="000D3620">
        <w:rPr>
          <w:sz w:val="28"/>
          <w:szCs w:val="28"/>
        </w:rPr>
        <w:t xml:space="preserve"> / </w:t>
      </w:r>
      <w:proofErr w:type="spellStart"/>
      <w:r w:rsidRPr="000D3620">
        <w:rPr>
          <w:sz w:val="28"/>
          <w:szCs w:val="28"/>
        </w:rPr>
        <w:t>failed</w:t>
      </w:r>
      <w:proofErr w:type="spellEnd"/>
      <w:r w:rsidRPr="000D3620">
        <w:rPr>
          <w:sz w:val="28"/>
          <w:szCs w:val="28"/>
        </w:rPr>
        <w:t xml:space="preserve"> / </w:t>
      </w:r>
      <w:proofErr w:type="spellStart"/>
      <w:r w:rsidRPr="000D3620">
        <w:rPr>
          <w:sz w:val="28"/>
          <w:szCs w:val="28"/>
        </w:rPr>
        <w:t>skipped</w:t>
      </w:r>
      <w:proofErr w:type="spellEnd"/>
      <w:r w:rsidRPr="000D3620">
        <w:rPr>
          <w:sz w:val="28"/>
          <w:szCs w:val="28"/>
        </w:rPr>
        <w:t>) (</w:t>
      </w:r>
      <w:r w:rsidR="000C3765" w:rsidRPr="000D3620">
        <w:rPr>
          <w:sz w:val="28"/>
          <w:szCs w:val="28"/>
        </w:rPr>
        <w:t>рис. П4.</w:t>
      </w:r>
      <w:r w:rsidR="005873E3" w:rsidRPr="000D3620">
        <w:rPr>
          <w:sz w:val="28"/>
          <w:szCs w:val="28"/>
        </w:rPr>
        <w:t>8</w:t>
      </w:r>
      <w:r w:rsidRPr="000D3620">
        <w:rPr>
          <w:sz w:val="28"/>
          <w:szCs w:val="28"/>
        </w:rPr>
        <w:t>).</w:t>
      </w:r>
    </w:p>
    <w:p w14:paraId="404BF801" w14:textId="77777777" w:rsidR="0040202A" w:rsidRPr="000D3620" w:rsidRDefault="0040202A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128A424E" wp14:editId="5F817054">
            <wp:extent cx="6091483" cy="1345474"/>
            <wp:effectExtent l="0" t="0" r="0" b="1270"/>
            <wp:docPr id="154964531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45312" name="Рисунок 1549645312"/>
                    <pic:cNvPicPr/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774" cy="140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1A9A" w14:textId="77777777" w:rsidR="0040202A" w:rsidRPr="000D3620" w:rsidRDefault="000C3765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</w:t>
      </w:r>
      <w:r w:rsidR="005873E3" w:rsidRPr="000D3620">
        <w:rPr>
          <w:sz w:val="28"/>
          <w:szCs w:val="28"/>
        </w:rPr>
        <w:t>8</w:t>
      </w:r>
      <w:r w:rsidR="0040202A" w:rsidRPr="000D3620">
        <w:rPr>
          <w:sz w:val="28"/>
          <w:szCs w:val="28"/>
        </w:rPr>
        <w:t>. Просмотр истории прогонов</w:t>
      </w:r>
    </w:p>
    <w:p w14:paraId="76E7506C" w14:textId="77777777" w:rsidR="0040202A" w:rsidRPr="000D3620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</w:p>
    <w:p w14:paraId="23052E35" w14:textId="424BE5D9" w:rsidR="0040202A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Шаг 7. Открытие HTML-отчёта. По завершении прогона в каталоге </w:t>
      </w:r>
      <w:proofErr w:type="spellStart"/>
      <w:r w:rsidRPr="000D3620">
        <w:rPr>
          <w:sz w:val="28"/>
          <w:szCs w:val="28"/>
        </w:rPr>
        <w:t>target</w:t>
      </w:r>
      <w:proofErr w:type="spellEnd"/>
      <w:r w:rsidRPr="000D3620">
        <w:rPr>
          <w:sz w:val="28"/>
          <w:szCs w:val="28"/>
        </w:rPr>
        <w:t xml:space="preserve">/ сгенерированного </w:t>
      </w:r>
      <w:proofErr w:type="spellStart"/>
      <w:r w:rsidRPr="000D3620">
        <w:rPr>
          <w:sz w:val="28"/>
          <w:szCs w:val="28"/>
        </w:rPr>
        <w:t>Maven</w:t>
      </w:r>
      <w:proofErr w:type="spellEnd"/>
      <w:r w:rsidRPr="000D3620">
        <w:rPr>
          <w:sz w:val="28"/>
          <w:szCs w:val="28"/>
        </w:rPr>
        <w:t>-проекта создаётся файл run-report.html — пользовательский HTML-отчёт с фотоле</w:t>
      </w:r>
      <w:r w:rsidR="000C3765" w:rsidRPr="000D3620">
        <w:rPr>
          <w:sz w:val="28"/>
          <w:szCs w:val="28"/>
        </w:rPr>
        <w:t>тописью (рис. П4.</w:t>
      </w:r>
      <w:r w:rsidR="005873E3" w:rsidRPr="000D3620">
        <w:rPr>
          <w:sz w:val="28"/>
          <w:szCs w:val="28"/>
        </w:rPr>
        <w:t>9</w:t>
      </w:r>
      <w:r w:rsidRPr="000D3620">
        <w:rPr>
          <w:sz w:val="28"/>
          <w:szCs w:val="28"/>
        </w:rPr>
        <w:t>).</w:t>
      </w:r>
      <w:r w:rsidR="00DD16B1">
        <w:rPr>
          <w:sz w:val="28"/>
          <w:szCs w:val="28"/>
        </w:rPr>
        <w:t xml:space="preserve"> </w:t>
      </w:r>
    </w:p>
    <w:p w14:paraId="47803C2D" w14:textId="77777777" w:rsidR="00DD16B1" w:rsidRPr="000D3620" w:rsidRDefault="00DD16B1" w:rsidP="00DD16B1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После завершения прогона тестов можно выполнить повторный запуск, нажав кнопку «Запустить тесты» ещё раз. Для изменения параметров (другой </w:t>
      </w:r>
      <w:r w:rsidRPr="000D3620">
        <w:rPr>
          <w:sz w:val="28"/>
          <w:szCs w:val="28"/>
          <w:lang w:val="en-US"/>
        </w:rPr>
        <w:t>XML</w:t>
      </w:r>
      <w:r w:rsidRPr="000D3620">
        <w:rPr>
          <w:sz w:val="28"/>
          <w:szCs w:val="28"/>
        </w:rPr>
        <w:t xml:space="preserve">-файл, другой </w:t>
      </w:r>
      <w:r w:rsidRPr="000D3620">
        <w:rPr>
          <w:sz w:val="28"/>
          <w:szCs w:val="28"/>
          <w:lang w:val="en-US"/>
        </w:rPr>
        <w:t>URL</w:t>
      </w:r>
      <w:r w:rsidRPr="000D3620">
        <w:rPr>
          <w:sz w:val="28"/>
          <w:szCs w:val="28"/>
        </w:rPr>
        <w:t xml:space="preserve">) достаточно отредактировать поля ввода и повторить </w:t>
      </w:r>
      <w:r w:rsidRPr="000D3620">
        <w:rPr>
          <w:sz w:val="28"/>
          <w:szCs w:val="28"/>
        </w:rPr>
        <w:lastRenderedPageBreak/>
        <w:t xml:space="preserve">цикл «Разобрать </w:t>
      </w:r>
      <w:r w:rsidRPr="000D3620">
        <w:rPr>
          <w:sz w:val="28"/>
          <w:szCs w:val="28"/>
          <w:lang w:val="en-US"/>
        </w:rPr>
        <w:t>XML</w:t>
      </w:r>
      <w:r w:rsidRPr="000D3620">
        <w:rPr>
          <w:sz w:val="28"/>
          <w:szCs w:val="28"/>
        </w:rPr>
        <w:t>» → «Сгенерировать тесты» → «Запустить тесты». Значения полей сохраняются в течение сеанса работы</w:t>
      </w:r>
      <w:r w:rsidRPr="000D3620">
        <w:rPr>
          <w:sz w:val="28"/>
          <w:szCs w:val="28"/>
          <w:lang w:val="en-US"/>
        </w:rPr>
        <w:t>.</w:t>
      </w:r>
    </w:p>
    <w:p w14:paraId="18CA5B2F" w14:textId="77777777" w:rsidR="0040202A" w:rsidRPr="000D3620" w:rsidRDefault="0040202A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7224192B" wp14:editId="6DE68C24">
            <wp:extent cx="5200725" cy="2778972"/>
            <wp:effectExtent l="0" t="0" r="0" b="2540"/>
            <wp:docPr id="29886793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7933" name="Рисунок 298867933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735" cy="278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C8D5" w14:textId="77777777" w:rsidR="0040202A" w:rsidRPr="000D3620" w:rsidRDefault="0040202A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</w:t>
      </w:r>
      <w:r w:rsidR="00746A97" w:rsidRPr="00746A97">
        <w:rPr>
          <w:sz w:val="28"/>
          <w:szCs w:val="28"/>
        </w:rPr>
        <w:t>9</w:t>
      </w:r>
      <w:r w:rsidRPr="000D3620">
        <w:rPr>
          <w:sz w:val="28"/>
          <w:szCs w:val="28"/>
        </w:rPr>
        <w:t>. HTML-отчёт с фотолетописью</w:t>
      </w:r>
    </w:p>
    <w:p w14:paraId="1FDD540B" w14:textId="77777777" w:rsidR="0040202A" w:rsidRPr="000D3620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</w:p>
    <w:p w14:paraId="2CAEAA95" w14:textId="57827192" w:rsidR="0028623B" w:rsidRPr="000D3620" w:rsidRDefault="0028623B" w:rsidP="00C32AB7">
      <w:pPr>
        <w:spacing w:line="360" w:lineRule="auto"/>
        <w:ind w:firstLine="425"/>
        <w:jc w:val="both"/>
      </w:pPr>
    </w:p>
    <w:sectPr w:rsidR="0028623B" w:rsidRPr="000D3620" w:rsidSect="00812F9A">
      <w:headerReference w:type="even" r:id="rId124"/>
      <w:footerReference w:type="even" r:id="rId125"/>
      <w:footerReference w:type="default" r:id="rId126"/>
      <w:headerReference w:type="first" r:id="rId127"/>
      <w:footerReference w:type="first" r:id="rId128"/>
      <w:pgSz w:w="11907" w:h="16840" w:code="9"/>
      <w:pgMar w:top="1134" w:right="851" w:bottom="1134" w:left="1418" w:header="709" w:footer="709" w:gutter="0"/>
      <w:cols w:space="720"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05E0B" w14:textId="77777777" w:rsidR="000E0AB6" w:rsidRDefault="000E0AB6" w:rsidP="009456EA">
      <w:r>
        <w:separator/>
      </w:r>
    </w:p>
  </w:endnote>
  <w:endnote w:type="continuationSeparator" w:id="0">
    <w:p w14:paraId="5C6BEC61" w14:textId="77777777" w:rsidR="000E0AB6" w:rsidRDefault="000E0AB6" w:rsidP="00945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XO Thames">
    <w:altName w:val="Times New Roman"/>
    <w:panose1 w:val="020B0604020202020204"/>
    <w:charset w:val="CC"/>
    <w:family w:val="roman"/>
    <w:pitch w:val="variable"/>
    <w:sig w:usb0="800002FF" w:usb1="0000084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7E0C0" w14:textId="77777777" w:rsidR="00B758FC" w:rsidRPr="00EC5E1E" w:rsidRDefault="00B758FC" w:rsidP="00EC5E1E">
    <w:pPr>
      <w:jc w:val="center"/>
    </w:pPr>
    <w:r w:rsidRPr="00EC5E1E">
      <w:t>Череповец</w:t>
    </w:r>
  </w:p>
  <w:p w14:paraId="25660D74" w14:textId="77777777" w:rsidR="00B758FC" w:rsidRPr="00EC5E1E" w:rsidRDefault="00B758FC" w:rsidP="00EC5E1E">
    <w:pPr>
      <w:jc w:val="center"/>
    </w:pPr>
    <w:r w:rsidRPr="00EC5E1E">
      <w:t>2026 г.</w:t>
    </w:r>
  </w:p>
  <w:p w14:paraId="571EDD9A" w14:textId="77777777" w:rsidR="00B758FC" w:rsidRDefault="00B758FC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884105696"/>
      <w:docPartObj>
        <w:docPartGallery w:val="Page Numbers (Bottom of Page)"/>
        <w:docPartUnique/>
      </w:docPartObj>
    </w:sdtPr>
    <w:sdtContent>
      <w:p w14:paraId="1DCF523C" w14:textId="77777777" w:rsidR="00B758FC" w:rsidRDefault="00B758FC" w:rsidP="00B758FC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359296B3" w14:textId="77777777" w:rsidR="00B758FC" w:rsidRDefault="00B758FC" w:rsidP="00B758FC">
    <w:pPr>
      <w:pStyle w:val="af2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8A4EF" w14:textId="77777777" w:rsidR="00B758FC" w:rsidRDefault="00B758FC" w:rsidP="00B758FC">
    <w:pPr>
      <w:pStyle w:val="af2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A41C4" w14:textId="77777777" w:rsidR="00B758FC" w:rsidRDefault="00B758FC"/>
  <w:p w14:paraId="2619CA21" w14:textId="77777777" w:rsidR="00B758FC" w:rsidRDefault="00B758FC"/>
  <w:p w14:paraId="466C2A3B" w14:textId="77777777" w:rsidR="00B758FC" w:rsidRDefault="00B758FC"/>
  <w:p w14:paraId="3E9CF5E5" w14:textId="77777777" w:rsidR="00B758FC" w:rsidRDefault="00B758F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FBAB0" w14:textId="77777777" w:rsidR="00B758FC" w:rsidRDefault="00B758FC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3513B" w14:textId="77777777" w:rsidR="00B758FC" w:rsidRDefault="00B758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99682" w14:textId="77777777" w:rsidR="000E0AB6" w:rsidRDefault="000E0AB6" w:rsidP="009456EA">
      <w:r>
        <w:separator/>
      </w:r>
    </w:p>
  </w:footnote>
  <w:footnote w:type="continuationSeparator" w:id="0">
    <w:p w14:paraId="64F8F22B" w14:textId="77777777" w:rsidR="000E0AB6" w:rsidRDefault="000E0AB6" w:rsidP="00945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A62E6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0C470" w14:textId="77777777" w:rsidR="00B758FC" w:rsidRPr="00EC5E1E" w:rsidRDefault="00B758FC" w:rsidP="00EC5E1E">
    <w:pPr>
      <w:jc w:val="right"/>
      <w:rPr>
        <w:sz w:val="20"/>
        <w:szCs w:val="20"/>
      </w:rPr>
    </w:pPr>
    <w:r w:rsidRPr="00EC5E1E">
      <w:rPr>
        <w:sz w:val="20"/>
        <w:szCs w:val="20"/>
      </w:rPr>
      <w:t>СМК Ф 8.2.4-01-08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B758FC" w:rsidRPr="00EC5E1E" w14:paraId="3F43414D" w14:textId="77777777" w:rsidTr="00B758FC">
      <w:trPr>
        <w:jc w:val="center"/>
      </w:trPr>
      <w:tc>
        <w:tcPr>
          <w:tcW w:w="9854" w:type="dxa"/>
        </w:tcPr>
        <w:p w14:paraId="46CCCB70" w14:textId="77777777" w:rsidR="00B758FC" w:rsidRPr="00EC5E1E" w:rsidRDefault="00B758FC" w:rsidP="00EC5E1E">
          <w:pPr>
            <w:jc w:val="center"/>
            <w:rPr>
              <w:b/>
              <w:bCs/>
              <w:caps/>
            </w:rPr>
          </w:pPr>
          <w:r w:rsidRPr="00EC5E1E">
            <w:rPr>
              <w:b/>
              <w:bCs/>
              <w:caps/>
            </w:rPr>
            <w:t>минобрнауки россии</w:t>
          </w:r>
        </w:p>
        <w:p w14:paraId="39A55DDB" w14:textId="77777777" w:rsidR="00B758FC" w:rsidRPr="00EC5E1E" w:rsidRDefault="00B758FC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>федеральное государственное бюджетное</w:t>
          </w:r>
        </w:p>
        <w:p w14:paraId="180E700E" w14:textId="77777777" w:rsidR="00B758FC" w:rsidRPr="00EC5E1E" w:rsidRDefault="00B758FC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 xml:space="preserve"> образовательное учреждение высшего образования</w:t>
          </w:r>
        </w:p>
        <w:p w14:paraId="7CED8639" w14:textId="77777777" w:rsidR="00B758FC" w:rsidRPr="00EC5E1E" w:rsidRDefault="00B758FC" w:rsidP="00EC5E1E">
          <w:pPr>
            <w:jc w:val="center"/>
            <w:rPr>
              <w:b/>
              <w:bCs/>
              <w:szCs w:val="20"/>
            </w:rPr>
          </w:pPr>
          <w:r w:rsidRPr="00EC5E1E">
            <w:rPr>
              <w:b/>
              <w:bCs/>
            </w:rPr>
            <w:t>«Череповецкий государственный университет»</w:t>
          </w:r>
        </w:p>
      </w:tc>
    </w:tr>
  </w:tbl>
  <w:p w14:paraId="122D05E9" w14:textId="77777777" w:rsidR="00B758FC" w:rsidRPr="000105D6" w:rsidRDefault="00B758FC" w:rsidP="00B758FC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1970433690"/>
      <w:docPartObj>
        <w:docPartGallery w:val="Page Numbers (Top of Page)"/>
        <w:docPartUnique/>
      </w:docPartObj>
    </w:sdtPr>
    <w:sdtContent>
      <w:p w14:paraId="6074270F" w14:textId="77777777" w:rsidR="00B758FC" w:rsidRDefault="00B758FC" w:rsidP="00B758FC">
        <w:pPr>
          <w:pStyle w:val="af0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8</w:t>
        </w:r>
        <w:r>
          <w:rPr>
            <w:rStyle w:val="af4"/>
          </w:rPr>
          <w:fldChar w:fldCharType="end"/>
        </w:r>
      </w:p>
    </w:sdtContent>
  </w:sdt>
  <w:p w14:paraId="630B5D3D" w14:textId="77777777" w:rsidR="00B758FC" w:rsidRDefault="00B758FC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kern w:val="2"/>
        <w:sz w:val="22"/>
        <w:szCs w:val="22"/>
        <w:lang w:eastAsia="en-US"/>
        <w14:ligatures w14:val="standardContextual"/>
      </w:rPr>
      <w:id w:val="1539859456"/>
      <w:docPartObj>
        <w:docPartGallery w:val="Page Numbers (Top of Page)"/>
        <w:docPartUnique/>
      </w:docPartObj>
    </w:sdtPr>
    <w:sdtContent>
      <w:p w14:paraId="41E58A91" w14:textId="77777777" w:rsidR="00B758FC" w:rsidRPr="00C1312E" w:rsidRDefault="00B758FC" w:rsidP="00CF41D9">
        <w:pPr>
          <w:jc w:val="right"/>
          <w:rPr>
            <w:sz w:val="20"/>
            <w:szCs w:val="20"/>
          </w:rPr>
        </w:pPr>
        <w:r w:rsidRPr="00C1312E">
          <w:rPr>
            <w:sz w:val="20"/>
            <w:szCs w:val="20"/>
          </w:rPr>
          <w:t>СМК Ф 8.2.4-01-10</w:t>
        </w:r>
      </w:p>
      <w:tbl>
        <w:tblPr>
          <w:tblW w:w="5000" w:type="pct"/>
          <w:jc w:val="center"/>
          <w:tblLook w:val="01E0" w:firstRow="1" w:lastRow="1" w:firstColumn="1" w:lastColumn="1" w:noHBand="0" w:noVBand="0"/>
        </w:tblPr>
        <w:tblGrid>
          <w:gridCol w:w="9354"/>
        </w:tblGrid>
        <w:tr w:rsidR="00B758FC" w:rsidRPr="00C1312E" w14:paraId="16538CDF" w14:textId="77777777" w:rsidTr="00B758FC">
          <w:trPr>
            <w:jc w:val="center"/>
          </w:trPr>
          <w:tc>
            <w:tcPr>
              <w:tcW w:w="9854" w:type="dxa"/>
            </w:tcPr>
            <w:p w14:paraId="1E01B492" w14:textId="77777777" w:rsidR="00B758FC" w:rsidRPr="00C1312E" w:rsidRDefault="00B758FC" w:rsidP="00CF41D9">
              <w:pPr>
                <w:jc w:val="center"/>
                <w:rPr>
                  <w:b/>
                  <w:bCs/>
                  <w:caps/>
                </w:rPr>
              </w:pPr>
              <w:r w:rsidRPr="00C1312E">
                <w:rPr>
                  <w:b/>
                  <w:bCs/>
                  <w:caps/>
                </w:rPr>
                <w:t>минобрнауки россии</w:t>
              </w:r>
            </w:p>
            <w:p w14:paraId="4278FAFD" w14:textId="77777777" w:rsidR="00B758FC" w:rsidRPr="00C1312E" w:rsidRDefault="00B758FC" w:rsidP="00CF41D9">
              <w:pPr>
                <w:jc w:val="center"/>
                <w:rPr>
                  <w:b/>
                  <w:bCs/>
                </w:rPr>
              </w:pPr>
              <w:r w:rsidRPr="00C1312E">
                <w:rPr>
                  <w:b/>
                  <w:bCs/>
                </w:rPr>
                <w:t xml:space="preserve">федеральное государственное бюджетное </w:t>
              </w:r>
            </w:p>
            <w:p w14:paraId="36418D5C" w14:textId="77777777" w:rsidR="00B758FC" w:rsidRPr="00C1312E" w:rsidRDefault="00B758FC" w:rsidP="00CF41D9">
              <w:pPr>
                <w:jc w:val="center"/>
                <w:rPr>
                  <w:b/>
                  <w:bCs/>
                </w:rPr>
              </w:pPr>
              <w:r w:rsidRPr="00C1312E">
                <w:rPr>
                  <w:b/>
                  <w:bCs/>
                </w:rPr>
                <w:t>образовательное учреждение высшего образования</w:t>
              </w:r>
            </w:p>
            <w:p w14:paraId="0BD8C6E9" w14:textId="77777777" w:rsidR="00B758FC" w:rsidRPr="00C1312E" w:rsidRDefault="00B758FC" w:rsidP="00CF41D9">
              <w:pPr>
                <w:jc w:val="center"/>
                <w:rPr>
                  <w:b/>
                  <w:bCs/>
                  <w:szCs w:val="20"/>
                </w:rPr>
              </w:pPr>
              <w:r w:rsidRPr="00C1312E">
                <w:rPr>
                  <w:b/>
                  <w:bCs/>
                </w:rPr>
                <w:t>«Череповецкий государственный университет»</w:t>
              </w:r>
            </w:p>
          </w:tc>
        </w:tr>
      </w:tbl>
      <w:p w14:paraId="1E5011A5" w14:textId="77777777" w:rsidR="00B758FC" w:rsidRDefault="00000000" w:rsidP="00CF41D9">
        <w:pPr>
          <w:pStyle w:val="af0"/>
        </w:pP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6E813" w14:textId="77777777" w:rsidR="00B758FC" w:rsidRPr="00950D8E" w:rsidRDefault="00B758FC" w:rsidP="00B758FC">
    <w:pPr>
      <w:pStyle w:val="af0"/>
      <w:jc w:val="center"/>
    </w:pPr>
    <w:r>
      <w:t>153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35D12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35</w:t>
    </w:r>
    <w:r>
      <w:rPr>
        <w:sz w:val="28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FB512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152</w:t>
    </w:r>
    <w:r>
      <w:rPr>
        <w:sz w:val="28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134DF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AB729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156</w:t>
    </w:r>
    <w:r>
      <w:rPr>
        <w:sz w:val="28"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D8D59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182</w:t>
    </w:r>
    <w:r>
      <w:rPr>
        <w:sz w:val="28"/>
      </w:rP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392FC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152</w:t>
    </w:r>
    <w:r>
      <w:rPr>
        <w:sz w:val="28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0D108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183</w:t>
    </w:r>
    <w:r>
      <w:rPr>
        <w:sz w:val="28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618C2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84D8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157</w:t>
    </w:r>
    <w:r>
      <w:rPr>
        <w:sz w:val="28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9FB93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73B42" w14:textId="77777777" w:rsidR="00765912" w:rsidRDefault="00765912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63FBA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193</w:t>
    </w:r>
    <w:r>
      <w:rPr>
        <w:sz w:val="28"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137A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BAB96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5ACA1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48240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156</w:t>
    </w:r>
    <w:r>
      <w:rPr>
        <w:sz w:val="28"/>
      </w:rPr>
      <w:fldChar w:fldCharType="end"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2F3D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7A13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156</w:t>
    </w:r>
    <w:r>
      <w:rPr>
        <w:sz w:val="28"/>
      </w:rP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319DA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F8CF" w14:textId="77777777" w:rsidR="00B758FC" w:rsidRDefault="00B758FC"/>
  <w:p w14:paraId="43EED432" w14:textId="77777777" w:rsidR="00B758FC" w:rsidRDefault="00B758FC"/>
  <w:p w14:paraId="3C4F6871" w14:textId="77777777" w:rsidR="00B758FC" w:rsidRDefault="00B758FC"/>
  <w:p w14:paraId="4D668E91" w14:textId="77777777" w:rsidR="00B758FC" w:rsidRDefault="00B758FC"/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280369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494343C" w14:textId="77777777" w:rsidR="00B758FC" w:rsidRPr="002115F1" w:rsidRDefault="00B758FC" w:rsidP="002115F1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B23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B23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B2314">
          <w:rPr>
            <w:rFonts w:ascii="Times New Roman" w:hAnsi="Times New Roman" w:cs="Times New Roman"/>
            <w:sz w:val="28"/>
            <w:szCs w:val="28"/>
          </w:rPr>
          <w:t>2</w: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8E360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7F049"/>
    <w:multiLevelType w:val="hybridMultilevel"/>
    <w:tmpl w:val="AC862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597D23"/>
    <w:multiLevelType w:val="hybridMultilevel"/>
    <w:tmpl w:val="0464D58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01943EA0"/>
    <w:multiLevelType w:val="hybridMultilevel"/>
    <w:tmpl w:val="425AF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CA23F6"/>
    <w:multiLevelType w:val="multilevel"/>
    <w:tmpl w:val="8A6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C356F"/>
    <w:multiLevelType w:val="hybridMultilevel"/>
    <w:tmpl w:val="DDEC6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652884"/>
    <w:multiLevelType w:val="singleLevel"/>
    <w:tmpl w:val="19E009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</w:abstractNum>
  <w:abstractNum w:abstractNumId="15" w15:restartNumberingAfterBreak="0">
    <w:nsid w:val="15273A20"/>
    <w:multiLevelType w:val="hybridMultilevel"/>
    <w:tmpl w:val="5BA2BED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169578F0"/>
    <w:multiLevelType w:val="hybridMultilevel"/>
    <w:tmpl w:val="9DCE682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19C378C9"/>
    <w:multiLevelType w:val="hybridMultilevel"/>
    <w:tmpl w:val="20D039E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1C907698"/>
    <w:multiLevelType w:val="hybridMultilevel"/>
    <w:tmpl w:val="2076936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20D36A08"/>
    <w:multiLevelType w:val="hybridMultilevel"/>
    <w:tmpl w:val="11A2F82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21F72F3A"/>
    <w:multiLevelType w:val="hybridMultilevel"/>
    <w:tmpl w:val="14E264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2DFE2BFD"/>
    <w:multiLevelType w:val="hybridMultilevel"/>
    <w:tmpl w:val="342E4EBE"/>
    <w:lvl w:ilvl="0" w:tplc="4E0A5EB2">
      <w:start w:val="1"/>
      <w:numFmt w:val="decimal"/>
      <w:pStyle w:val="a1"/>
      <w:suff w:val="space"/>
      <w:lvlText w:val="Рис. 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C65C4"/>
    <w:multiLevelType w:val="hybridMultilevel"/>
    <w:tmpl w:val="4FF2752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372A0BB3"/>
    <w:multiLevelType w:val="hybridMultilevel"/>
    <w:tmpl w:val="0E44BB48"/>
    <w:lvl w:ilvl="0" w:tplc="A03A3E4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3E07AF"/>
    <w:multiLevelType w:val="hybridMultilevel"/>
    <w:tmpl w:val="ECF63C5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374F7DDC"/>
    <w:multiLevelType w:val="hybridMultilevel"/>
    <w:tmpl w:val="5E8C9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056163"/>
    <w:multiLevelType w:val="hybridMultilevel"/>
    <w:tmpl w:val="DC461A4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7" w15:restartNumberingAfterBreak="0">
    <w:nsid w:val="3BB5548A"/>
    <w:multiLevelType w:val="singleLevel"/>
    <w:tmpl w:val="18C0C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8" w15:restartNumberingAfterBreak="0">
    <w:nsid w:val="4B78787F"/>
    <w:multiLevelType w:val="hybridMultilevel"/>
    <w:tmpl w:val="66E2840C"/>
    <w:lvl w:ilvl="0" w:tplc="9230BCB0">
      <w:start w:val="1"/>
      <w:numFmt w:val="decimal"/>
      <w:lvlText w:val="%1."/>
      <w:lvlJc w:val="left"/>
      <w:pPr>
        <w:ind w:left="785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 w15:restartNumberingAfterBreak="0">
    <w:nsid w:val="4C6A4BFC"/>
    <w:multiLevelType w:val="hybridMultilevel"/>
    <w:tmpl w:val="EFB6C63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4E5271F2"/>
    <w:multiLevelType w:val="hybridMultilevel"/>
    <w:tmpl w:val="3DEAA60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5033036D"/>
    <w:multiLevelType w:val="hybridMultilevel"/>
    <w:tmpl w:val="FE1AE0C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84E778D"/>
    <w:multiLevelType w:val="hybridMultilevel"/>
    <w:tmpl w:val="3A8A472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5A472C8E"/>
    <w:multiLevelType w:val="hybridMultilevel"/>
    <w:tmpl w:val="4ECA15F2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4" w15:restartNumberingAfterBreak="0">
    <w:nsid w:val="5A7B7583"/>
    <w:multiLevelType w:val="hybridMultilevel"/>
    <w:tmpl w:val="EFB6C636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5B646670"/>
    <w:multiLevelType w:val="hybridMultilevel"/>
    <w:tmpl w:val="682E31D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6" w15:restartNumberingAfterBreak="0">
    <w:nsid w:val="5D0C583F"/>
    <w:multiLevelType w:val="hybridMultilevel"/>
    <w:tmpl w:val="4364A2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A84E31"/>
    <w:multiLevelType w:val="hybridMultilevel"/>
    <w:tmpl w:val="52FE30C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8" w15:restartNumberingAfterBreak="0">
    <w:nsid w:val="61857656"/>
    <w:multiLevelType w:val="hybridMultilevel"/>
    <w:tmpl w:val="293C476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6F833BB3"/>
    <w:multiLevelType w:val="hybridMultilevel"/>
    <w:tmpl w:val="0E82F4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0" w15:restartNumberingAfterBreak="0">
    <w:nsid w:val="7503433A"/>
    <w:multiLevelType w:val="hybridMultilevel"/>
    <w:tmpl w:val="2466AF4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1" w15:restartNumberingAfterBreak="0">
    <w:nsid w:val="77B11847"/>
    <w:multiLevelType w:val="hybridMultilevel"/>
    <w:tmpl w:val="1678380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2" w15:restartNumberingAfterBreak="0">
    <w:nsid w:val="7A0975F6"/>
    <w:multiLevelType w:val="multilevel"/>
    <w:tmpl w:val="776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082897">
    <w:abstractNumId w:val="14"/>
  </w:num>
  <w:num w:numId="2" w16cid:durableId="676805089">
    <w:abstractNumId w:val="27"/>
  </w:num>
  <w:num w:numId="3" w16cid:durableId="1120882360">
    <w:abstractNumId w:val="23"/>
  </w:num>
  <w:num w:numId="4" w16cid:durableId="1335189582">
    <w:abstractNumId w:val="41"/>
  </w:num>
  <w:num w:numId="5" w16cid:durableId="354580759">
    <w:abstractNumId w:val="20"/>
  </w:num>
  <w:num w:numId="6" w16cid:durableId="903954156">
    <w:abstractNumId w:val="17"/>
  </w:num>
  <w:num w:numId="7" w16cid:durableId="256059257">
    <w:abstractNumId w:val="35"/>
  </w:num>
  <w:num w:numId="8" w16cid:durableId="516042108">
    <w:abstractNumId w:val="40"/>
  </w:num>
  <w:num w:numId="9" w16cid:durableId="360980073">
    <w:abstractNumId w:val="31"/>
  </w:num>
  <w:num w:numId="10" w16cid:durableId="500852103">
    <w:abstractNumId w:val="29"/>
  </w:num>
  <w:num w:numId="11" w16cid:durableId="374812054">
    <w:abstractNumId w:val="34"/>
  </w:num>
  <w:num w:numId="12" w16cid:durableId="878391942">
    <w:abstractNumId w:val="16"/>
  </w:num>
  <w:num w:numId="13" w16cid:durableId="2051101372">
    <w:abstractNumId w:val="21"/>
  </w:num>
  <w:num w:numId="14" w16cid:durableId="1230921238">
    <w:abstractNumId w:val="8"/>
  </w:num>
  <w:num w:numId="15" w16cid:durableId="14112865">
    <w:abstractNumId w:val="6"/>
  </w:num>
  <w:num w:numId="16" w16cid:durableId="215050004">
    <w:abstractNumId w:val="5"/>
  </w:num>
  <w:num w:numId="17" w16cid:durableId="1372412408">
    <w:abstractNumId w:val="4"/>
  </w:num>
  <w:num w:numId="18" w16cid:durableId="1676836213">
    <w:abstractNumId w:val="7"/>
  </w:num>
  <w:num w:numId="19" w16cid:durableId="1200780913">
    <w:abstractNumId w:val="3"/>
  </w:num>
  <w:num w:numId="20" w16cid:durableId="461536217">
    <w:abstractNumId w:val="2"/>
  </w:num>
  <w:num w:numId="21" w16cid:durableId="1481772796">
    <w:abstractNumId w:val="1"/>
  </w:num>
  <w:num w:numId="22" w16cid:durableId="1725057742">
    <w:abstractNumId w:val="9"/>
  </w:num>
  <w:num w:numId="23" w16cid:durableId="1112287591">
    <w:abstractNumId w:val="13"/>
  </w:num>
  <w:num w:numId="24" w16cid:durableId="1387484159">
    <w:abstractNumId w:val="0"/>
  </w:num>
  <w:num w:numId="25" w16cid:durableId="879710451">
    <w:abstractNumId w:val="18"/>
  </w:num>
  <w:num w:numId="26" w16cid:durableId="1597983841">
    <w:abstractNumId w:val="11"/>
  </w:num>
  <w:num w:numId="27" w16cid:durableId="723413794">
    <w:abstractNumId w:val="28"/>
  </w:num>
  <w:num w:numId="28" w16cid:durableId="947809163">
    <w:abstractNumId w:val="36"/>
  </w:num>
  <w:num w:numId="29" w16cid:durableId="2120181868">
    <w:abstractNumId w:val="33"/>
  </w:num>
  <w:num w:numId="30" w16cid:durableId="1786384645">
    <w:abstractNumId w:val="10"/>
  </w:num>
  <w:num w:numId="31" w16cid:durableId="319777077">
    <w:abstractNumId w:val="30"/>
  </w:num>
  <w:num w:numId="32" w16cid:durableId="1624464116">
    <w:abstractNumId w:val="15"/>
  </w:num>
  <w:num w:numId="33" w16cid:durableId="450782957">
    <w:abstractNumId w:val="32"/>
  </w:num>
  <w:num w:numId="34" w16cid:durableId="2073238699">
    <w:abstractNumId w:val="39"/>
  </w:num>
  <w:num w:numId="35" w16cid:durableId="45957209">
    <w:abstractNumId w:val="42"/>
  </w:num>
  <w:num w:numId="36" w16cid:durableId="2125952193">
    <w:abstractNumId w:val="12"/>
  </w:num>
  <w:num w:numId="37" w16cid:durableId="1156149648">
    <w:abstractNumId w:val="19"/>
  </w:num>
  <w:num w:numId="38" w16cid:durableId="2055612149">
    <w:abstractNumId w:val="22"/>
  </w:num>
  <w:num w:numId="39" w16cid:durableId="1132095124">
    <w:abstractNumId w:val="37"/>
  </w:num>
  <w:num w:numId="40" w16cid:durableId="789711359">
    <w:abstractNumId w:val="26"/>
  </w:num>
  <w:num w:numId="41" w16cid:durableId="596258326">
    <w:abstractNumId w:val="24"/>
  </w:num>
  <w:num w:numId="42" w16cid:durableId="954216353">
    <w:abstractNumId w:val="38"/>
  </w:num>
  <w:num w:numId="43" w16cid:durableId="1293050747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050"/>
    <w:rsid w:val="0000071E"/>
    <w:rsid w:val="00003A02"/>
    <w:rsid w:val="000058BF"/>
    <w:rsid w:val="000061BF"/>
    <w:rsid w:val="00006769"/>
    <w:rsid w:val="0001292D"/>
    <w:rsid w:val="00023BC4"/>
    <w:rsid w:val="00023CAC"/>
    <w:rsid w:val="00025574"/>
    <w:rsid w:val="000260C3"/>
    <w:rsid w:val="00034698"/>
    <w:rsid w:val="0004244A"/>
    <w:rsid w:val="00045298"/>
    <w:rsid w:val="0004570F"/>
    <w:rsid w:val="00051D4D"/>
    <w:rsid w:val="00052414"/>
    <w:rsid w:val="00053EEB"/>
    <w:rsid w:val="000544B0"/>
    <w:rsid w:val="00054FAA"/>
    <w:rsid w:val="000554AA"/>
    <w:rsid w:val="00056680"/>
    <w:rsid w:val="000631D4"/>
    <w:rsid w:val="0006489C"/>
    <w:rsid w:val="00064D28"/>
    <w:rsid w:val="00065259"/>
    <w:rsid w:val="0007070C"/>
    <w:rsid w:val="00071CEC"/>
    <w:rsid w:val="000728BD"/>
    <w:rsid w:val="0007622B"/>
    <w:rsid w:val="00086ADE"/>
    <w:rsid w:val="0009085F"/>
    <w:rsid w:val="00091C9E"/>
    <w:rsid w:val="00092D2B"/>
    <w:rsid w:val="00093544"/>
    <w:rsid w:val="00093CFF"/>
    <w:rsid w:val="00096A03"/>
    <w:rsid w:val="00096DEA"/>
    <w:rsid w:val="000970A6"/>
    <w:rsid w:val="000A27DE"/>
    <w:rsid w:val="000A2D98"/>
    <w:rsid w:val="000A4166"/>
    <w:rsid w:val="000A4475"/>
    <w:rsid w:val="000A4659"/>
    <w:rsid w:val="000A5EDF"/>
    <w:rsid w:val="000B04D4"/>
    <w:rsid w:val="000B2895"/>
    <w:rsid w:val="000B2F88"/>
    <w:rsid w:val="000B3AC5"/>
    <w:rsid w:val="000B6FCA"/>
    <w:rsid w:val="000C0623"/>
    <w:rsid w:val="000C1A6C"/>
    <w:rsid w:val="000C3765"/>
    <w:rsid w:val="000C435B"/>
    <w:rsid w:val="000C78A7"/>
    <w:rsid w:val="000D3620"/>
    <w:rsid w:val="000E0AB6"/>
    <w:rsid w:val="000E0DA0"/>
    <w:rsid w:val="000E131E"/>
    <w:rsid w:val="000E318C"/>
    <w:rsid w:val="000E46B0"/>
    <w:rsid w:val="000E7A75"/>
    <w:rsid w:val="000F3163"/>
    <w:rsid w:val="000F3B63"/>
    <w:rsid w:val="000F4931"/>
    <w:rsid w:val="000F5418"/>
    <w:rsid w:val="00100895"/>
    <w:rsid w:val="00103C53"/>
    <w:rsid w:val="001054CE"/>
    <w:rsid w:val="00107419"/>
    <w:rsid w:val="001076EA"/>
    <w:rsid w:val="00110AA4"/>
    <w:rsid w:val="001111AB"/>
    <w:rsid w:val="00112BB9"/>
    <w:rsid w:val="00117677"/>
    <w:rsid w:val="001208F8"/>
    <w:rsid w:val="00120D55"/>
    <w:rsid w:val="00131D32"/>
    <w:rsid w:val="001339DB"/>
    <w:rsid w:val="00133DE3"/>
    <w:rsid w:val="001372D9"/>
    <w:rsid w:val="0014263C"/>
    <w:rsid w:val="00143243"/>
    <w:rsid w:val="00143A96"/>
    <w:rsid w:val="00144A40"/>
    <w:rsid w:val="00144E97"/>
    <w:rsid w:val="00145189"/>
    <w:rsid w:val="0014736D"/>
    <w:rsid w:val="00147555"/>
    <w:rsid w:val="001527D0"/>
    <w:rsid w:val="00152BAC"/>
    <w:rsid w:val="00153B58"/>
    <w:rsid w:val="00153BD6"/>
    <w:rsid w:val="00155B77"/>
    <w:rsid w:val="00156341"/>
    <w:rsid w:val="00156F03"/>
    <w:rsid w:val="00157A16"/>
    <w:rsid w:val="0016439B"/>
    <w:rsid w:val="001715A8"/>
    <w:rsid w:val="0017466A"/>
    <w:rsid w:val="0017525A"/>
    <w:rsid w:val="001769F9"/>
    <w:rsid w:val="001824A5"/>
    <w:rsid w:val="00183308"/>
    <w:rsid w:val="00183694"/>
    <w:rsid w:val="00184E30"/>
    <w:rsid w:val="00185499"/>
    <w:rsid w:val="00185776"/>
    <w:rsid w:val="001857B1"/>
    <w:rsid w:val="001906D1"/>
    <w:rsid w:val="00192987"/>
    <w:rsid w:val="001929BD"/>
    <w:rsid w:val="00193CA1"/>
    <w:rsid w:val="0019433B"/>
    <w:rsid w:val="0019562F"/>
    <w:rsid w:val="00197D04"/>
    <w:rsid w:val="001A0472"/>
    <w:rsid w:val="001A1D02"/>
    <w:rsid w:val="001A4A0C"/>
    <w:rsid w:val="001A53E2"/>
    <w:rsid w:val="001A5FE8"/>
    <w:rsid w:val="001A639D"/>
    <w:rsid w:val="001A6B80"/>
    <w:rsid w:val="001A7A7E"/>
    <w:rsid w:val="001B634F"/>
    <w:rsid w:val="001B6AA7"/>
    <w:rsid w:val="001B7279"/>
    <w:rsid w:val="001C0399"/>
    <w:rsid w:val="001C315C"/>
    <w:rsid w:val="001C698F"/>
    <w:rsid w:val="001C6B0C"/>
    <w:rsid w:val="001C6EE4"/>
    <w:rsid w:val="001D13FB"/>
    <w:rsid w:val="001E48C8"/>
    <w:rsid w:val="001E58F1"/>
    <w:rsid w:val="001E5B04"/>
    <w:rsid w:val="001E7D45"/>
    <w:rsid w:val="001F1FC3"/>
    <w:rsid w:val="001F31F3"/>
    <w:rsid w:val="002024EE"/>
    <w:rsid w:val="002028E9"/>
    <w:rsid w:val="0020449E"/>
    <w:rsid w:val="00210066"/>
    <w:rsid w:val="002115F1"/>
    <w:rsid w:val="00213A0D"/>
    <w:rsid w:val="002158BE"/>
    <w:rsid w:val="002219E1"/>
    <w:rsid w:val="002226DC"/>
    <w:rsid w:val="00222714"/>
    <w:rsid w:val="002248DB"/>
    <w:rsid w:val="00226082"/>
    <w:rsid w:val="00226141"/>
    <w:rsid w:val="00227EFD"/>
    <w:rsid w:val="00234BCE"/>
    <w:rsid w:val="0023781A"/>
    <w:rsid w:val="00237DF9"/>
    <w:rsid w:val="002409AB"/>
    <w:rsid w:val="002432EE"/>
    <w:rsid w:val="00246074"/>
    <w:rsid w:val="00246261"/>
    <w:rsid w:val="00246D68"/>
    <w:rsid w:val="00246EF1"/>
    <w:rsid w:val="0025010B"/>
    <w:rsid w:val="00251504"/>
    <w:rsid w:val="00253F0E"/>
    <w:rsid w:val="00261126"/>
    <w:rsid w:val="00261A43"/>
    <w:rsid w:val="002621A5"/>
    <w:rsid w:val="00264A32"/>
    <w:rsid w:val="00264C23"/>
    <w:rsid w:val="002723D4"/>
    <w:rsid w:val="00272645"/>
    <w:rsid w:val="00272C59"/>
    <w:rsid w:val="0027318D"/>
    <w:rsid w:val="00280072"/>
    <w:rsid w:val="00283A32"/>
    <w:rsid w:val="00283E3D"/>
    <w:rsid w:val="0028554E"/>
    <w:rsid w:val="0028623B"/>
    <w:rsid w:val="00287F25"/>
    <w:rsid w:val="00290657"/>
    <w:rsid w:val="00290DF4"/>
    <w:rsid w:val="0029629D"/>
    <w:rsid w:val="00297230"/>
    <w:rsid w:val="002A56D9"/>
    <w:rsid w:val="002B397C"/>
    <w:rsid w:val="002B480C"/>
    <w:rsid w:val="002B4E0F"/>
    <w:rsid w:val="002B4F7B"/>
    <w:rsid w:val="002B5E97"/>
    <w:rsid w:val="002C4968"/>
    <w:rsid w:val="002C4D36"/>
    <w:rsid w:val="002C5599"/>
    <w:rsid w:val="002D14FA"/>
    <w:rsid w:val="002D1671"/>
    <w:rsid w:val="002D2545"/>
    <w:rsid w:val="002D4364"/>
    <w:rsid w:val="002E111F"/>
    <w:rsid w:val="002E3128"/>
    <w:rsid w:val="002E599E"/>
    <w:rsid w:val="002F0C45"/>
    <w:rsid w:val="002F0E0B"/>
    <w:rsid w:val="002F3F22"/>
    <w:rsid w:val="002F4BD3"/>
    <w:rsid w:val="002F5ABF"/>
    <w:rsid w:val="002F6690"/>
    <w:rsid w:val="002F70DD"/>
    <w:rsid w:val="002F78F6"/>
    <w:rsid w:val="002F7A3E"/>
    <w:rsid w:val="002F7E40"/>
    <w:rsid w:val="0030216F"/>
    <w:rsid w:val="003046C4"/>
    <w:rsid w:val="00307CB2"/>
    <w:rsid w:val="00311AA4"/>
    <w:rsid w:val="00315C7B"/>
    <w:rsid w:val="00315D7A"/>
    <w:rsid w:val="00317522"/>
    <w:rsid w:val="00324D33"/>
    <w:rsid w:val="00324DDE"/>
    <w:rsid w:val="00325262"/>
    <w:rsid w:val="0033377B"/>
    <w:rsid w:val="00334500"/>
    <w:rsid w:val="00334F18"/>
    <w:rsid w:val="00334F4B"/>
    <w:rsid w:val="003358C7"/>
    <w:rsid w:val="00344027"/>
    <w:rsid w:val="00345266"/>
    <w:rsid w:val="003533DA"/>
    <w:rsid w:val="00355FC4"/>
    <w:rsid w:val="00356100"/>
    <w:rsid w:val="00357801"/>
    <w:rsid w:val="00367ACA"/>
    <w:rsid w:val="00376A4B"/>
    <w:rsid w:val="00376EF8"/>
    <w:rsid w:val="00391A2D"/>
    <w:rsid w:val="003A2AD3"/>
    <w:rsid w:val="003A2EC6"/>
    <w:rsid w:val="003A39AB"/>
    <w:rsid w:val="003A590D"/>
    <w:rsid w:val="003B1C67"/>
    <w:rsid w:val="003C0226"/>
    <w:rsid w:val="003C071D"/>
    <w:rsid w:val="003C171D"/>
    <w:rsid w:val="003C2F3B"/>
    <w:rsid w:val="003C4373"/>
    <w:rsid w:val="003C7970"/>
    <w:rsid w:val="003D516F"/>
    <w:rsid w:val="003D5FE3"/>
    <w:rsid w:val="003D6DC1"/>
    <w:rsid w:val="003E0EB6"/>
    <w:rsid w:val="003E2252"/>
    <w:rsid w:val="003E2E3A"/>
    <w:rsid w:val="003E3AAE"/>
    <w:rsid w:val="003E5271"/>
    <w:rsid w:val="003E6D9A"/>
    <w:rsid w:val="003F3928"/>
    <w:rsid w:val="003F42BE"/>
    <w:rsid w:val="0040202A"/>
    <w:rsid w:val="00403248"/>
    <w:rsid w:val="00404028"/>
    <w:rsid w:val="00404F57"/>
    <w:rsid w:val="004053C7"/>
    <w:rsid w:val="004077C2"/>
    <w:rsid w:val="0041219E"/>
    <w:rsid w:val="004123AA"/>
    <w:rsid w:val="00412F2B"/>
    <w:rsid w:val="004227C6"/>
    <w:rsid w:val="00427F61"/>
    <w:rsid w:val="00431425"/>
    <w:rsid w:val="004350DD"/>
    <w:rsid w:val="0043576E"/>
    <w:rsid w:val="00436BA0"/>
    <w:rsid w:val="00444A60"/>
    <w:rsid w:val="00444C17"/>
    <w:rsid w:val="00445C88"/>
    <w:rsid w:val="00452EFD"/>
    <w:rsid w:val="00457D7D"/>
    <w:rsid w:val="004608A1"/>
    <w:rsid w:val="00463D45"/>
    <w:rsid w:val="00463F22"/>
    <w:rsid w:val="004700BB"/>
    <w:rsid w:val="00472001"/>
    <w:rsid w:val="004725E8"/>
    <w:rsid w:val="0047649B"/>
    <w:rsid w:val="00481011"/>
    <w:rsid w:val="00481057"/>
    <w:rsid w:val="00487D81"/>
    <w:rsid w:val="00490BB8"/>
    <w:rsid w:val="0049150C"/>
    <w:rsid w:val="004A1A7E"/>
    <w:rsid w:val="004A216A"/>
    <w:rsid w:val="004A3580"/>
    <w:rsid w:val="004A3937"/>
    <w:rsid w:val="004A6EF2"/>
    <w:rsid w:val="004B3935"/>
    <w:rsid w:val="004B56CB"/>
    <w:rsid w:val="004B6CFF"/>
    <w:rsid w:val="004B6E39"/>
    <w:rsid w:val="004B7CA4"/>
    <w:rsid w:val="004C4E37"/>
    <w:rsid w:val="004C5B4C"/>
    <w:rsid w:val="004C6295"/>
    <w:rsid w:val="004D01CA"/>
    <w:rsid w:val="004D14BC"/>
    <w:rsid w:val="004D466D"/>
    <w:rsid w:val="004D5735"/>
    <w:rsid w:val="004D6A96"/>
    <w:rsid w:val="004D7465"/>
    <w:rsid w:val="004E2A49"/>
    <w:rsid w:val="004E2B72"/>
    <w:rsid w:val="004E71FC"/>
    <w:rsid w:val="004F119F"/>
    <w:rsid w:val="004F2798"/>
    <w:rsid w:val="004F3B2F"/>
    <w:rsid w:val="004F4E7E"/>
    <w:rsid w:val="004F5175"/>
    <w:rsid w:val="004F59B9"/>
    <w:rsid w:val="004F6365"/>
    <w:rsid w:val="004F6457"/>
    <w:rsid w:val="004F696D"/>
    <w:rsid w:val="005002BC"/>
    <w:rsid w:val="00501258"/>
    <w:rsid w:val="00501ECE"/>
    <w:rsid w:val="005051A5"/>
    <w:rsid w:val="00505681"/>
    <w:rsid w:val="00505D9B"/>
    <w:rsid w:val="005100BE"/>
    <w:rsid w:val="00511A72"/>
    <w:rsid w:val="00516E24"/>
    <w:rsid w:val="00525C73"/>
    <w:rsid w:val="00526C2C"/>
    <w:rsid w:val="00534140"/>
    <w:rsid w:val="00534BBB"/>
    <w:rsid w:val="00534D8B"/>
    <w:rsid w:val="0053786B"/>
    <w:rsid w:val="00542E1A"/>
    <w:rsid w:val="005430AE"/>
    <w:rsid w:val="00543441"/>
    <w:rsid w:val="00544E91"/>
    <w:rsid w:val="00545E6B"/>
    <w:rsid w:val="0054662F"/>
    <w:rsid w:val="00550132"/>
    <w:rsid w:val="00550232"/>
    <w:rsid w:val="0056285F"/>
    <w:rsid w:val="00564DCB"/>
    <w:rsid w:val="00567FDD"/>
    <w:rsid w:val="0057180F"/>
    <w:rsid w:val="0057311E"/>
    <w:rsid w:val="00576EA8"/>
    <w:rsid w:val="00580566"/>
    <w:rsid w:val="0058255F"/>
    <w:rsid w:val="00582AD5"/>
    <w:rsid w:val="005834A1"/>
    <w:rsid w:val="0058482F"/>
    <w:rsid w:val="005873E3"/>
    <w:rsid w:val="005A0D94"/>
    <w:rsid w:val="005A1FA5"/>
    <w:rsid w:val="005A2711"/>
    <w:rsid w:val="005A42DE"/>
    <w:rsid w:val="005A735D"/>
    <w:rsid w:val="005B14F0"/>
    <w:rsid w:val="005B4500"/>
    <w:rsid w:val="005B6B11"/>
    <w:rsid w:val="005C0CC6"/>
    <w:rsid w:val="005C168A"/>
    <w:rsid w:val="005C1728"/>
    <w:rsid w:val="005C235D"/>
    <w:rsid w:val="005C3D82"/>
    <w:rsid w:val="005D0330"/>
    <w:rsid w:val="005D0A4F"/>
    <w:rsid w:val="005D10E1"/>
    <w:rsid w:val="005D121A"/>
    <w:rsid w:val="005D3103"/>
    <w:rsid w:val="005D3DFB"/>
    <w:rsid w:val="005D6B4A"/>
    <w:rsid w:val="005E2D16"/>
    <w:rsid w:val="005E303D"/>
    <w:rsid w:val="005E58AE"/>
    <w:rsid w:val="005F1397"/>
    <w:rsid w:val="005F1A21"/>
    <w:rsid w:val="005F244A"/>
    <w:rsid w:val="005F53C7"/>
    <w:rsid w:val="005F7DFB"/>
    <w:rsid w:val="005F7F4A"/>
    <w:rsid w:val="00607D82"/>
    <w:rsid w:val="00612CF6"/>
    <w:rsid w:val="006142EA"/>
    <w:rsid w:val="0061442F"/>
    <w:rsid w:val="00614B1E"/>
    <w:rsid w:val="00615AAB"/>
    <w:rsid w:val="006163E3"/>
    <w:rsid w:val="006218BE"/>
    <w:rsid w:val="00621ECA"/>
    <w:rsid w:val="00626EFB"/>
    <w:rsid w:val="0063047A"/>
    <w:rsid w:val="006350F2"/>
    <w:rsid w:val="006354B7"/>
    <w:rsid w:val="0063563D"/>
    <w:rsid w:val="00637D41"/>
    <w:rsid w:val="00644DBC"/>
    <w:rsid w:val="00646990"/>
    <w:rsid w:val="00651A37"/>
    <w:rsid w:val="00651C74"/>
    <w:rsid w:val="00653731"/>
    <w:rsid w:val="00653CBB"/>
    <w:rsid w:val="00654B6C"/>
    <w:rsid w:val="006561F0"/>
    <w:rsid w:val="00657F4E"/>
    <w:rsid w:val="006622D9"/>
    <w:rsid w:val="00667FA8"/>
    <w:rsid w:val="00675D58"/>
    <w:rsid w:val="006774B9"/>
    <w:rsid w:val="00677CB8"/>
    <w:rsid w:val="00681698"/>
    <w:rsid w:val="00683CFF"/>
    <w:rsid w:val="00684391"/>
    <w:rsid w:val="00684415"/>
    <w:rsid w:val="00684F2B"/>
    <w:rsid w:val="00686DC2"/>
    <w:rsid w:val="00687425"/>
    <w:rsid w:val="00690418"/>
    <w:rsid w:val="006909A1"/>
    <w:rsid w:val="006920FF"/>
    <w:rsid w:val="00692EFC"/>
    <w:rsid w:val="0069509B"/>
    <w:rsid w:val="00696F09"/>
    <w:rsid w:val="006A3A56"/>
    <w:rsid w:val="006A5079"/>
    <w:rsid w:val="006A646D"/>
    <w:rsid w:val="006A6F2E"/>
    <w:rsid w:val="006A7DF6"/>
    <w:rsid w:val="006B0E6B"/>
    <w:rsid w:val="006B28AE"/>
    <w:rsid w:val="006B309B"/>
    <w:rsid w:val="006B310C"/>
    <w:rsid w:val="006B4705"/>
    <w:rsid w:val="006B60B7"/>
    <w:rsid w:val="006C5E47"/>
    <w:rsid w:val="006D0019"/>
    <w:rsid w:val="006D33AA"/>
    <w:rsid w:val="006D4F44"/>
    <w:rsid w:val="006D7150"/>
    <w:rsid w:val="006E208C"/>
    <w:rsid w:val="006E2533"/>
    <w:rsid w:val="006E293D"/>
    <w:rsid w:val="006E6232"/>
    <w:rsid w:val="006E6E11"/>
    <w:rsid w:val="006E7B3E"/>
    <w:rsid w:val="006F003D"/>
    <w:rsid w:val="006F3863"/>
    <w:rsid w:val="006F5FFF"/>
    <w:rsid w:val="007000E0"/>
    <w:rsid w:val="00701B5B"/>
    <w:rsid w:val="0070328B"/>
    <w:rsid w:val="007060DC"/>
    <w:rsid w:val="007062F3"/>
    <w:rsid w:val="00706A7D"/>
    <w:rsid w:val="00706D5B"/>
    <w:rsid w:val="007104CC"/>
    <w:rsid w:val="00710820"/>
    <w:rsid w:val="00713187"/>
    <w:rsid w:val="00713B5C"/>
    <w:rsid w:val="00720C34"/>
    <w:rsid w:val="007247DC"/>
    <w:rsid w:val="007249A6"/>
    <w:rsid w:val="007325AE"/>
    <w:rsid w:val="00733A5A"/>
    <w:rsid w:val="00733C7E"/>
    <w:rsid w:val="00734F1A"/>
    <w:rsid w:val="007377F0"/>
    <w:rsid w:val="00744102"/>
    <w:rsid w:val="00745290"/>
    <w:rsid w:val="00746605"/>
    <w:rsid w:val="00746A97"/>
    <w:rsid w:val="00750033"/>
    <w:rsid w:val="00751809"/>
    <w:rsid w:val="00752C63"/>
    <w:rsid w:val="00752E71"/>
    <w:rsid w:val="0075367B"/>
    <w:rsid w:val="007640BA"/>
    <w:rsid w:val="00765912"/>
    <w:rsid w:val="007674BC"/>
    <w:rsid w:val="00773D6A"/>
    <w:rsid w:val="00774021"/>
    <w:rsid w:val="00774832"/>
    <w:rsid w:val="0077725F"/>
    <w:rsid w:val="0078499A"/>
    <w:rsid w:val="00791A80"/>
    <w:rsid w:val="007921A5"/>
    <w:rsid w:val="0079423C"/>
    <w:rsid w:val="00795A82"/>
    <w:rsid w:val="00795B94"/>
    <w:rsid w:val="007A0597"/>
    <w:rsid w:val="007A79D3"/>
    <w:rsid w:val="007B04BC"/>
    <w:rsid w:val="007B3E45"/>
    <w:rsid w:val="007B40B1"/>
    <w:rsid w:val="007B5E2E"/>
    <w:rsid w:val="007B5F55"/>
    <w:rsid w:val="007B71A5"/>
    <w:rsid w:val="007C02AB"/>
    <w:rsid w:val="007C0D8C"/>
    <w:rsid w:val="007C1467"/>
    <w:rsid w:val="007C226F"/>
    <w:rsid w:val="007C4A05"/>
    <w:rsid w:val="007C64E5"/>
    <w:rsid w:val="007C6C38"/>
    <w:rsid w:val="007D3A5B"/>
    <w:rsid w:val="007D442A"/>
    <w:rsid w:val="007E1FCC"/>
    <w:rsid w:val="007E20BF"/>
    <w:rsid w:val="007E29F8"/>
    <w:rsid w:val="007E3479"/>
    <w:rsid w:val="007E394A"/>
    <w:rsid w:val="007E637C"/>
    <w:rsid w:val="007E7884"/>
    <w:rsid w:val="007F1C9E"/>
    <w:rsid w:val="007F2A14"/>
    <w:rsid w:val="007F40DF"/>
    <w:rsid w:val="007F6FB9"/>
    <w:rsid w:val="008007A8"/>
    <w:rsid w:val="00805BAE"/>
    <w:rsid w:val="008105C9"/>
    <w:rsid w:val="00812F9A"/>
    <w:rsid w:val="0081378B"/>
    <w:rsid w:val="00813DEC"/>
    <w:rsid w:val="00814185"/>
    <w:rsid w:val="008143DE"/>
    <w:rsid w:val="008149C7"/>
    <w:rsid w:val="0081560D"/>
    <w:rsid w:val="00817389"/>
    <w:rsid w:val="00825A89"/>
    <w:rsid w:val="00826E6F"/>
    <w:rsid w:val="008335BE"/>
    <w:rsid w:val="00837B82"/>
    <w:rsid w:val="00840449"/>
    <w:rsid w:val="008404E6"/>
    <w:rsid w:val="00843CEE"/>
    <w:rsid w:val="00844933"/>
    <w:rsid w:val="008458DF"/>
    <w:rsid w:val="00846718"/>
    <w:rsid w:val="00850337"/>
    <w:rsid w:val="00852A8B"/>
    <w:rsid w:val="00853490"/>
    <w:rsid w:val="00860F51"/>
    <w:rsid w:val="00864C05"/>
    <w:rsid w:val="008656C1"/>
    <w:rsid w:val="00866A97"/>
    <w:rsid w:val="00866D05"/>
    <w:rsid w:val="00871B4C"/>
    <w:rsid w:val="00871E49"/>
    <w:rsid w:val="008741A8"/>
    <w:rsid w:val="008747AA"/>
    <w:rsid w:val="00875437"/>
    <w:rsid w:val="00877E8D"/>
    <w:rsid w:val="008801A4"/>
    <w:rsid w:val="00880525"/>
    <w:rsid w:val="00881726"/>
    <w:rsid w:val="00882545"/>
    <w:rsid w:val="00884C30"/>
    <w:rsid w:val="00885468"/>
    <w:rsid w:val="00887FDE"/>
    <w:rsid w:val="00891244"/>
    <w:rsid w:val="00892D70"/>
    <w:rsid w:val="0089693D"/>
    <w:rsid w:val="00897058"/>
    <w:rsid w:val="008A0F34"/>
    <w:rsid w:val="008A2370"/>
    <w:rsid w:val="008A43A3"/>
    <w:rsid w:val="008A5F82"/>
    <w:rsid w:val="008A65C1"/>
    <w:rsid w:val="008A6FF6"/>
    <w:rsid w:val="008B3FD5"/>
    <w:rsid w:val="008B42B9"/>
    <w:rsid w:val="008C1032"/>
    <w:rsid w:val="008C3407"/>
    <w:rsid w:val="008C5A34"/>
    <w:rsid w:val="008C6132"/>
    <w:rsid w:val="008C6A16"/>
    <w:rsid w:val="008C774E"/>
    <w:rsid w:val="008D1344"/>
    <w:rsid w:val="008D3207"/>
    <w:rsid w:val="008D3350"/>
    <w:rsid w:val="008D4CB9"/>
    <w:rsid w:val="008D5441"/>
    <w:rsid w:val="008D7CC6"/>
    <w:rsid w:val="008E6287"/>
    <w:rsid w:val="008E6298"/>
    <w:rsid w:val="008F1600"/>
    <w:rsid w:val="008F1EBA"/>
    <w:rsid w:val="008F22E2"/>
    <w:rsid w:val="008F3251"/>
    <w:rsid w:val="008F4869"/>
    <w:rsid w:val="008F625E"/>
    <w:rsid w:val="008F7B30"/>
    <w:rsid w:val="009026A4"/>
    <w:rsid w:val="009038F7"/>
    <w:rsid w:val="00907AC8"/>
    <w:rsid w:val="00910B9E"/>
    <w:rsid w:val="00913F7A"/>
    <w:rsid w:val="009153A8"/>
    <w:rsid w:val="00916759"/>
    <w:rsid w:val="00916AD1"/>
    <w:rsid w:val="009204BD"/>
    <w:rsid w:val="009243D6"/>
    <w:rsid w:val="0092586B"/>
    <w:rsid w:val="00930447"/>
    <w:rsid w:val="00932111"/>
    <w:rsid w:val="009379E8"/>
    <w:rsid w:val="00937A58"/>
    <w:rsid w:val="0094019A"/>
    <w:rsid w:val="009440A4"/>
    <w:rsid w:val="009440EC"/>
    <w:rsid w:val="009456EA"/>
    <w:rsid w:val="009531F2"/>
    <w:rsid w:val="00954041"/>
    <w:rsid w:val="009541B1"/>
    <w:rsid w:val="009565DC"/>
    <w:rsid w:val="00957A3D"/>
    <w:rsid w:val="00962EA2"/>
    <w:rsid w:val="009731A6"/>
    <w:rsid w:val="00973510"/>
    <w:rsid w:val="0097381C"/>
    <w:rsid w:val="00973CC1"/>
    <w:rsid w:val="0097627E"/>
    <w:rsid w:val="009765B6"/>
    <w:rsid w:val="00981A23"/>
    <w:rsid w:val="00982036"/>
    <w:rsid w:val="009860F8"/>
    <w:rsid w:val="009876E6"/>
    <w:rsid w:val="00991D6D"/>
    <w:rsid w:val="00992C06"/>
    <w:rsid w:val="009954D3"/>
    <w:rsid w:val="00997866"/>
    <w:rsid w:val="009A3344"/>
    <w:rsid w:val="009A5A79"/>
    <w:rsid w:val="009A6450"/>
    <w:rsid w:val="009A6651"/>
    <w:rsid w:val="009A78EF"/>
    <w:rsid w:val="009B0661"/>
    <w:rsid w:val="009B2DE8"/>
    <w:rsid w:val="009B3325"/>
    <w:rsid w:val="009B6588"/>
    <w:rsid w:val="009B79AE"/>
    <w:rsid w:val="009B7E61"/>
    <w:rsid w:val="009C279D"/>
    <w:rsid w:val="009C2D5D"/>
    <w:rsid w:val="009C32BD"/>
    <w:rsid w:val="009C59A7"/>
    <w:rsid w:val="009C60BC"/>
    <w:rsid w:val="009C6420"/>
    <w:rsid w:val="009D0E36"/>
    <w:rsid w:val="009D393A"/>
    <w:rsid w:val="009D73C5"/>
    <w:rsid w:val="009E4554"/>
    <w:rsid w:val="009E5EE1"/>
    <w:rsid w:val="009E6AE7"/>
    <w:rsid w:val="009E76D5"/>
    <w:rsid w:val="009F35C6"/>
    <w:rsid w:val="009F4ACD"/>
    <w:rsid w:val="009F6072"/>
    <w:rsid w:val="009F725B"/>
    <w:rsid w:val="00A018B4"/>
    <w:rsid w:val="00A01A53"/>
    <w:rsid w:val="00A026C3"/>
    <w:rsid w:val="00A02EFC"/>
    <w:rsid w:val="00A151C8"/>
    <w:rsid w:val="00A15F4A"/>
    <w:rsid w:val="00A1629C"/>
    <w:rsid w:val="00A16CAD"/>
    <w:rsid w:val="00A204BF"/>
    <w:rsid w:val="00A23D10"/>
    <w:rsid w:val="00A25EB7"/>
    <w:rsid w:val="00A27827"/>
    <w:rsid w:val="00A325A7"/>
    <w:rsid w:val="00A3683A"/>
    <w:rsid w:val="00A3770C"/>
    <w:rsid w:val="00A37C4C"/>
    <w:rsid w:val="00A37EC8"/>
    <w:rsid w:val="00A42852"/>
    <w:rsid w:val="00A4385C"/>
    <w:rsid w:val="00A44DE0"/>
    <w:rsid w:val="00A5042C"/>
    <w:rsid w:val="00A52BC1"/>
    <w:rsid w:val="00A550A4"/>
    <w:rsid w:val="00A552AA"/>
    <w:rsid w:val="00A57C3A"/>
    <w:rsid w:val="00A60149"/>
    <w:rsid w:val="00A620D4"/>
    <w:rsid w:val="00A62D15"/>
    <w:rsid w:val="00A63D76"/>
    <w:rsid w:val="00A7119D"/>
    <w:rsid w:val="00A72B1D"/>
    <w:rsid w:val="00A73C55"/>
    <w:rsid w:val="00A74EDC"/>
    <w:rsid w:val="00A75386"/>
    <w:rsid w:val="00A838C8"/>
    <w:rsid w:val="00A83BA2"/>
    <w:rsid w:val="00A86C29"/>
    <w:rsid w:val="00A91F48"/>
    <w:rsid w:val="00A91FD9"/>
    <w:rsid w:val="00A94647"/>
    <w:rsid w:val="00A9544B"/>
    <w:rsid w:val="00A96C89"/>
    <w:rsid w:val="00AA2290"/>
    <w:rsid w:val="00AA258F"/>
    <w:rsid w:val="00AA3D4E"/>
    <w:rsid w:val="00AA3E70"/>
    <w:rsid w:val="00AA3FBA"/>
    <w:rsid w:val="00AA431F"/>
    <w:rsid w:val="00AA53C3"/>
    <w:rsid w:val="00AA6B74"/>
    <w:rsid w:val="00AB022E"/>
    <w:rsid w:val="00AB1218"/>
    <w:rsid w:val="00AB6213"/>
    <w:rsid w:val="00AB6AE9"/>
    <w:rsid w:val="00AC130F"/>
    <w:rsid w:val="00AC5050"/>
    <w:rsid w:val="00AC70AE"/>
    <w:rsid w:val="00AD0AEF"/>
    <w:rsid w:val="00AD4172"/>
    <w:rsid w:val="00AD44AC"/>
    <w:rsid w:val="00AE2206"/>
    <w:rsid w:val="00AE428F"/>
    <w:rsid w:val="00AE4456"/>
    <w:rsid w:val="00AE60B1"/>
    <w:rsid w:val="00AF0DEF"/>
    <w:rsid w:val="00AF1D42"/>
    <w:rsid w:val="00AF3C88"/>
    <w:rsid w:val="00AF5866"/>
    <w:rsid w:val="00AF59C1"/>
    <w:rsid w:val="00AF6913"/>
    <w:rsid w:val="00AF766C"/>
    <w:rsid w:val="00AF7EB8"/>
    <w:rsid w:val="00B03FB4"/>
    <w:rsid w:val="00B04D74"/>
    <w:rsid w:val="00B110AD"/>
    <w:rsid w:val="00B14005"/>
    <w:rsid w:val="00B16E81"/>
    <w:rsid w:val="00B22619"/>
    <w:rsid w:val="00B22C2D"/>
    <w:rsid w:val="00B23E0D"/>
    <w:rsid w:val="00B313DF"/>
    <w:rsid w:val="00B321C5"/>
    <w:rsid w:val="00B32FA8"/>
    <w:rsid w:val="00B35676"/>
    <w:rsid w:val="00B45A7A"/>
    <w:rsid w:val="00B471C5"/>
    <w:rsid w:val="00B50B0B"/>
    <w:rsid w:val="00B51B8E"/>
    <w:rsid w:val="00B52E03"/>
    <w:rsid w:val="00B52EE7"/>
    <w:rsid w:val="00B5566D"/>
    <w:rsid w:val="00B56780"/>
    <w:rsid w:val="00B57287"/>
    <w:rsid w:val="00B57468"/>
    <w:rsid w:val="00B576F4"/>
    <w:rsid w:val="00B62434"/>
    <w:rsid w:val="00B62D88"/>
    <w:rsid w:val="00B634ED"/>
    <w:rsid w:val="00B66107"/>
    <w:rsid w:val="00B67CD4"/>
    <w:rsid w:val="00B7012C"/>
    <w:rsid w:val="00B725B8"/>
    <w:rsid w:val="00B736E5"/>
    <w:rsid w:val="00B743E4"/>
    <w:rsid w:val="00B758FC"/>
    <w:rsid w:val="00B75EA0"/>
    <w:rsid w:val="00B767B6"/>
    <w:rsid w:val="00B768D6"/>
    <w:rsid w:val="00B811FE"/>
    <w:rsid w:val="00B8307F"/>
    <w:rsid w:val="00B87DBF"/>
    <w:rsid w:val="00B96317"/>
    <w:rsid w:val="00B96C95"/>
    <w:rsid w:val="00B979F2"/>
    <w:rsid w:val="00BA0C78"/>
    <w:rsid w:val="00BA4ABA"/>
    <w:rsid w:val="00BA4D42"/>
    <w:rsid w:val="00BB0BC9"/>
    <w:rsid w:val="00BB0DB8"/>
    <w:rsid w:val="00BB11F5"/>
    <w:rsid w:val="00BB2F89"/>
    <w:rsid w:val="00BB7641"/>
    <w:rsid w:val="00BC0AD3"/>
    <w:rsid w:val="00BC0F67"/>
    <w:rsid w:val="00BC46C8"/>
    <w:rsid w:val="00BC46F3"/>
    <w:rsid w:val="00BC4ADC"/>
    <w:rsid w:val="00BC553D"/>
    <w:rsid w:val="00BD0531"/>
    <w:rsid w:val="00BD312A"/>
    <w:rsid w:val="00BD4E38"/>
    <w:rsid w:val="00BD5C53"/>
    <w:rsid w:val="00BD5CC8"/>
    <w:rsid w:val="00BD6327"/>
    <w:rsid w:val="00BE2229"/>
    <w:rsid w:val="00BE351E"/>
    <w:rsid w:val="00BE4672"/>
    <w:rsid w:val="00BE61FB"/>
    <w:rsid w:val="00BF4224"/>
    <w:rsid w:val="00BF4356"/>
    <w:rsid w:val="00BF4C8B"/>
    <w:rsid w:val="00BF5CFA"/>
    <w:rsid w:val="00BF61AE"/>
    <w:rsid w:val="00BF62F1"/>
    <w:rsid w:val="00C00658"/>
    <w:rsid w:val="00C0098A"/>
    <w:rsid w:val="00C02777"/>
    <w:rsid w:val="00C07A6B"/>
    <w:rsid w:val="00C07E99"/>
    <w:rsid w:val="00C11C54"/>
    <w:rsid w:val="00C154BB"/>
    <w:rsid w:val="00C16D67"/>
    <w:rsid w:val="00C16F0A"/>
    <w:rsid w:val="00C17A73"/>
    <w:rsid w:val="00C24565"/>
    <w:rsid w:val="00C30773"/>
    <w:rsid w:val="00C32AB7"/>
    <w:rsid w:val="00C32BE5"/>
    <w:rsid w:val="00C32CA4"/>
    <w:rsid w:val="00C336B6"/>
    <w:rsid w:val="00C36E0E"/>
    <w:rsid w:val="00C3791C"/>
    <w:rsid w:val="00C40E34"/>
    <w:rsid w:val="00C43555"/>
    <w:rsid w:val="00C43C5F"/>
    <w:rsid w:val="00C452F9"/>
    <w:rsid w:val="00C45F63"/>
    <w:rsid w:val="00C46267"/>
    <w:rsid w:val="00C4761E"/>
    <w:rsid w:val="00C47C9E"/>
    <w:rsid w:val="00C532D1"/>
    <w:rsid w:val="00C56AEA"/>
    <w:rsid w:val="00C576D1"/>
    <w:rsid w:val="00C6166F"/>
    <w:rsid w:val="00C63287"/>
    <w:rsid w:val="00C64901"/>
    <w:rsid w:val="00C66B00"/>
    <w:rsid w:val="00C66B16"/>
    <w:rsid w:val="00C707A5"/>
    <w:rsid w:val="00C71732"/>
    <w:rsid w:val="00C75B15"/>
    <w:rsid w:val="00C75D02"/>
    <w:rsid w:val="00C772B8"/>
    <w:rsid w:val="00C80D29"/>
    <w:rsid w:val="00C81DA6"/>
    <w:rsid w:val="00C84F7E"/>
    <w:rsid w:val="00C87030"/>
    <w:rsid w:val="00C938CD"/>
    <w:rsid w:val="00C94FB5"/>
    <w:rsid w:val="00C9650D"/>
    <w:rsid w:val="00C966E4"/>
    <w:rsid w:val="00CA0372"/>
    <w:rsid w:val="00CA4323"/>
    <w:rsid w:val="00CB0EF6"/>
    <w:rsid w:val="00CB2314"/>
    <w:rsid w:val="00CB2929"/>
    <w:rsid w:val="00CB2A7D"/>
    <w:rsid w:val="00CB2AC8"/>
    <w:rsid w:val="00CB3C4E"/>
    <w:rsid w:val="00CB534F"/>
    <w:rsid w:val="00CB7464"/>
    <w:rsid w:val="00CC075A"/>
    <w:rsid w:val="00CC1331"/>
    <w:rsid w:val="00CC6F56"/>
    <w:rsid w:val="00CD09F2"/>
    <w:rsid w:val="00CD1B53"/>
    <w:rsid w:val="00CD1D5E"/>
    <w:rsid w:val="00CD2A63"/>
    <w:rsid w:val="00CD3CDD"/>
    <w:rsid w:val="00CD3F62"/>
    <w:rsid w:val="00CD6710"/>
    <w:rsid w:val="00CE0846"/>
    <w:rsid w:val="00CE28B1"/>
    <w:rsid w:val="00CE688F"/>
    <w:rsid w:val="00CE7230"/>
    <w:rsid w:val="00CF0BD2"/>
    <w:rsid w:val="00CF3BC3"/>
    <w:rsid w:val="00CF41D9"/>
    <w:rsid w:val="00CF7DD3"/>
    <w:rsid w:val="00D02DFD"/>
    <w:rsid w:val="00D068FC"/>
    <w:rsid w:val="00D06A9E"/>
    <w:rsid w:val="00D07290"/>
    <w:rsid w:val="00D119A1"/>
    <w:rsid w:val="00D143DF"/>
    <w:rsid w:val="00D148EA"/>
    <w:rsid w:val="00D1493C"/>
    <w:rsid w:val="00D23087"/>
    <w:rsid w:val="00D23DB3"/>
    <w:rsid w:val="00D243BF"/>
    <w:rsid w:val="00D24A84"/>
    <w:rsid w:val="00D31294"/>
    <w:rsid w:val="00D3157D"/>
    <w:rsid w:val="00D33588"/>
    <w:rsid w:val="00D347C4"/>
    <w:rsid w:val="00D362AA"/>
    <w:rsid w:val="00D36D23"/>
    <w:rsid w:val="00D44904"/>
    <w:rsid w:val="00D457BE"/>
    <w:rsid w:val="00D47455"/>
    <w:rsid w:val="00D52C54"/>
    <w:rsid w:val="00D5327C"/>
    <w:rsid w:val="00D53AA5"/>
    <w:rsid w:val="00D56F3A"/>
    <w:rsid w:val="00D570E4"/>
    <w:rsid w:val="00D66220"/>
    <w:rsid w:val="00D667E9"/>
    <w:rsid w:val="00D70159"/>
    <w:rsid w:val="00D71A35"/>
    <w:rsid w:val="00D71E8D"/>
    <w:rsid w:val="00D751D0"/>
    <w:rsid w:val="00D77C63"/>
    <w:rsid w:val="00D8037B"/>
    <w:rsid w:val="00D80D5A"/>
    <w:rsid w:val="00D8517C"/>
    <w:rsid w:val="00D95119"/>
    <w:rsid w:val="00D96657"/>
    <w:rsid w:val="00D966E5"/>
    <w:rsid w:val="00DA07F6"/>
    <w:rsid w:val="00DA28E7"/>
    <w:rsid w:val="00DA45DF"/>
    <w:rsid w:val="00DA702A"/>
    <w:rsid w:val="00DB0533"/>
    <w:rsid w:val="00DB162D"/>
    <w:rsid w:val="00DB4F2F"/>
    <w:rsid w:val="00DB580C"/>
    <w:rsid w:val="00DB600F"/>
    <w:rsid w:val="00DB6A57"/>
    <w:rsid w:val="00DC3C3C"/>
    <w:rsid w:val="00DD0743"/>
    <w:rsid w:val="00DD16B1"/>
    <w:rsid w:val="00DD1C3C"/>
    <w:rsid w:val="00DD55B0"/>
    <w:rsid w:val="00DD5F38"/>
    <w:rsid w:val="00DD7AF3"/>
    <w:rsid w:val="00DE0F29"/>
    <w:rsid w:val="00DE1CB0"/>
    <w:rsid w:val="00DE351E"/>
    <w:rsid w:val="00DE6FA7"/>
    <w:rsid w:val="00DE72C9"/>
    <w:rsid w:val="00DE759B"/>
    <w:rsid w:val="00DF4D69"/>
    <w:rsid w:val="00DF6E5F"/>
    <w:rsid w:val="00E063BF"/>
    <w:rsid w:val="00E12303"/>
    <w:rsid w:val="00E153E6"/>
    <w:rsid w:val="00E15E4A"/>
    <w:rsid w:val="00E2440E"/>
    <w:rsid w:val="00E24A90"/>
    <w:rsid w:val="00E33056"/>
    <w:rsid w:val="00E33371"/>
    <w:rsid w:val="00E35F8E"/>
    <w:rsid w:val="00E407AF"/>
    <w:rsid w:val="00E40B19"/>
    <w:rsid w:val="00E44857"/>
    <w:rsid w:val="00E45FFC"/>
    <w:rsid w:val="00E505CC"/>
    <w:rsid w:val="00E505EF"/>
    <w:rsid w:val="00E5406D"/>
    <w:rsid w:val="00E61560"/>
    <w:rsid w:val="00E62864"/>
    <w:rsid w:val="00E628F1"/>
    <w:rsid w:val="00E62C37"/>
    <w:rsid w:val="00E63000"/>
    <w:rsid w:val="00E65FB1"/>
    <w:rsid w:val="00E6645E"/>
    <w:rsid w:val="00E73803"/>
    <w:rsid w:val="00E74EE8"/>
    <w:rsid w:val="00E77B15"/>
    <w:rsid w:val="00E83EEC"/>
    <w:rsid w:val="00E84288"/>
    <w:rsid w:val="00E870CE"/>
    <w:rsid w:val="00E92943"/>
    <w:rsid w:val="00E930D5"/>
    <w:rsid w:val="00E93844"/>
    <w:rsid w:val="00E95430"/>
    <w:rsid w:val="00E95A5F"/>
    <w:rsid w:val="00E979D3"/>
    <w:rsid w:val="00EA3128"/>
    <w:rsid w:val="00EA3855"/>
    <w:rsid w:val="00EA5AAA"/>
    <w:rsid w:val="00EA6A9C"/>
    <w:rsid w:val="00EB1416"/>
    <w:rsid w:val="00EB3EA0"/>
    <w:rsid w:val="00EC1BF8"/>
    <w:rsid w:val="00EC3294"/>
    <w:rsid w:val="00EC350A"/>
    <w:rsid w:val="00EC35A9"/>
    <w:rsid w:val="00EC5E1E"/>
    <w:rsid w:val="00ED114D"/>
    <w:rsid w:val="00ED11AF"/>
    <w:rsid w:val="00ED1996"/>
    <w:rsid w:val="00ED2729"/>
    <w:rsid w:val="00EE2D6F"/>
    <w:rsid w:val="00EE32EF"/>
    <w:rsid w:val="00EE4A3E"/>
    <w:rsid w:val="00EE78DA"/>
    <w:rsid w:val="00EF4CE3"/>
    <w:rsid w:val="00EF7FB4"/>
    <w:rsid w:val="00F005CB"/>
    <w:rsid w:val="00F0155D"/>
    <w:rsid w:val="00F023D4"/>
    <w:rsid w:val="00F039D8"/>
    <w:rsid w:val="00F04A53"/>
    <w:rsid w:val="00F15756"/>
    <w:rsid w:val="00F16024"/>
    <w:rsid w:val="00F174B1"/>
    <w:rsid w:val="00F219D6"/>
    <w:rsid w:val="00F24390"/>
    <w:rsid w:val="00F26A33"/>
    <w:rsid w:val="00F302C1"/>
    <w:rsid w:val="00F311C2"/>
    <w:rsid w:val="00F315C5"/>
    <w:rsid w:val="00F32346"/>
    <w:rsid w:val="00F34AD5"/>
    <w:rsid w:val="00F34F68"/>
    <w:rsid w:val="00F4345F"/>
    <w:rsid w:val="00F46C51"/>
    <w:rsid w:val="00F54FA7"/>
    <w:rsid w:val="00F5516B"/>
    <w:rsid w:val="00F56566"/>
    <w:rsid w:val="00F600DA"/>
    <w:rsid w:val="00F66728"/>
    <w:rsid w:val="00F67081"/>
    <w:rsid w:val="00F71F67"/>
    <w:rsid w:val="00F72CFE"/>
    <w:rsid w:val="00F73DDD"/>
    <w:rsid w:val="00F757FD"/>
    <w:rsid w:val="00F758B6"/>
    <w:rsid w:val="00F76421"/>
    <w:rsid w:val="00F840A8"/>
    <w:rsid w:val="00F8537C"/>
    <w:rsid w:val="00F85559"/>
    <w:rsid w:val="00F87D36"/>
    <w:rsid w:val="00F87DDB"/>
    <w:rsid w:val="00F929D5"/>
    <w:rsid w:val="00F943EC"/>
    <w:rsid w:val="00FA078C"/>
    <w:rsid w:val="00FA2147"/>
    <w:rsid w:val="00FB345B"/>
    <w:rsid w:val="00FB37D8"/>
    <w:rsid w:val="00FB50EF"/>
    <w:rsid w:val="00FB5233"/>
    <w:rsid w:val="00FB574A"/>
    <w:rsid w:val="00FB5799"/>
    <w:rsid w:val="00FD2DC3"/>
    <w:rsid w:val="00FD5A87"/>
    <w:rsid w:val="00FD764C"/>
    <w:rsid w:val="00FF2292"/>
    <w:rsid w:val="00FF32F8"/>
    <w:rsid w:val="00FF3CD5"/>
    <w:rsid w:val="00FF406C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ED1E6"/>
  <w15:chartTrackingRefBased/>
  <w15:docId w15:val="{777C7359-8AFD-4B07-9F09-C8825688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77CB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aliases w:val="1 ур"/>
    <w:basedOn w:val="a2"/>
    <w:next w:val="a2"/>
    <w:link w:val="10"/>
    <w:uiPriority w:val="9"/>
    <w:qFormat/>
    <w:rsid w:val="00AC50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1">
    <w:name w:val="heading 2"/>
    <w:aliases w:val="2 ур"/>
    <w:basedOn w:val="a2"/>
    <w:next w:val="a2"/>
    <w:link w:val="22"/>
    <w:uiPriority w:val="9"/>
    <w:unhideWhenUsed/>
    <w:qFormat/>
    <w:rsid w:val="00AC50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1">
    <w:name w:val="heading 3"/>
    <w:aliases w:val="3 ур"/>
    <w:basedOn w:val="a2"/>
    <w:next w:val="a2"/>
    <w:link w:val="32"/>
    <w:uiPriority w:val="9"/>
    <w:unhideWhenUsed/>
    <w:qFormat/>
    <w:rsid w:val="00AC505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aliases w:val="4 ур"/>
    <w:basedOn w:val="a2"/>
    <w:next w:val="a2"/>
    <w:link w:val="40"/>
    <w:uiPriority w:val="9"/>
    <w:unhideWhenUsed/>
    <w:qFormat/>
    <w:rsid w:val="00AC505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aliases w:val="5 ур"/>
    <w:basedOn w:val="a2"/>
    <w:next w:val="a2"/>
    <w:link w:val="50"/>
    <w:uiPriority w:val="9"/>
    <w:unhideWhenUsed/>
    <w:qFormat/>
    <w:rsid w:val="00AC505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AC505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C50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C50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C50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1 ур Знак"/>
    <w:basedOn w:val="a3"/>
    <w:link w:val="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aliases w:val="2 ур Знак"/>
    <w:basedOn w:val="a3"/>
    <w:link w:val="2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2">
    <w:name w:val="Заголовок 3 Знак"/>
    <w:aliases w:val="3 ур Знак"/>
    <w:basedOn w:val="a3"/>
    <w:link w:val="31"/>
    <w:uiPriority w:val="9"/>
    <w:rsid w:val="00AC5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4 ур Знак"/>
    <w:basedOn w:val="a3"/>
    <w:link w:val="4"/>
    <w:uiPriority w:val="9"/>
    <w:rsid w:val="00AC50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aliases w:val="5 ур Знак"/>
    <w:basedOn w:val="a3"/>
    <w:link w:val="5"/>
    <w:uiPriority w:val="9"/>
    <w:rsid w:val="00AC50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C5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C5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C5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C5050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AC50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3"/>
    <w:link w:val="a6"/>
    <w:uiPriority w:val="10"/>
    <w:rsid w:val="00AC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AC505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3"/>
    <w:link w:val="a8"/>
    <w:uiPriority w:val="11"/>
    <w:rsid w:val="00AC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2"/>
    <w:next w:val="a2"/>
    <w:link w:val="24"/>
    <w:uiPriority w:val="29"/>
    <w:qFormat/>
    <w:rsid w:val="00AC505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4">
    <w:name w:val="Цитата 2 Знак"/>
    <w:basedOn w:val="a3"/>
    <w:link w:val="23"/>
    <w:uiPriority w:val="29"/>
    <w:rsid w:val="00AC5050"/>
    <w:rPr>
      <w:i/>
      <w:iCs/>
      <w:color w:val="404040" w:themeColor="text1" w:themeTint="BF"/>
    </w:rPr>
  </w:style>
  <w:style w:type="paragraph" w:styleId="aa">
    <w:name w:val="List Paragraph"/>
    <w:basedOn w:val="a2"/>
    <w:link w:val="ab"/>
    <w:uiPriority w:val="34"/>
    <w:qFormat/>
    <w:rsid w:val="00AC50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">
    <w:name w:val="Intense Emphasis"/>
    <w:basedOn w:val="a3"/>
    <w:uiPriority w:val="21"/>
    <w:qFormat/>
    <w:rsid w:val="00AC5050"/>
    <w:rPr>
      <w:i/>
      <w:iCs/>
      <w:color w:val="2F5496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AC5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e">
    <w:name w:val="Выделенная цитата Знак"/>
    <w:basedOn w:val="a3"/>
    <w:link w:val="ad"/>
    <w:uiPriority w:val="30"/>
    <w:rsid w:val="00AC5050"/>
    <w:rPr>
      <w:i/>
      <w:iCs/>
      <w:color w:val="2F5496" w:themeColor="accent1" w:themeShade="BF"/>
    </w:rPr>
  </w:style>
  <w:style w:type="character" w:styleId="af">
    <w:name w:val="Intense Reference"/>
    <w:basedOn w:val="a3"/>
    <w:uiPriority w:val="32"/>
    <w:qFormat/>
    <w:rsid w:val="00AC5050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2"/>
    <w:link w:val="af1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1">
    <w:name w:val="Верхний колонтитул Знак"/>
    <w:basedOn w:val="a3"/>
    <w:link w:val="af0"/>
    <w:uiPriority w:val="99"/>
    <w:rsid w:val="009456EA"/>
  </w:style>
  <w:style w:type="paragraph" w:styleId="af2">
    <w:name w:val="footer"/>
    <w:basedOn w:val="a2"/>
    <w:link w:val="af3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3">
    <w:name w:val="Нижний колонтитул Знак"/>
    <w:basedOn w:val="a3"/>
    <w:link w:val="af2"/>
    <w:uiPriority w:val="99"/>
    <w:rsid w:val="009456EA"/>
  </w:style>
  <w:style w:type="character" w:styleId="af4">
    <w:name w:val="page number"/>
    <w:basedOn w:val="a3"/>
    <w:uiPriority w:val="99"/>
    <w:rsid w:val="00812F9A"/>
  </w:style>
  <w:style w:type="paragraph" w:styleId="af5">
    <w:name w:val="TOC Heading"/>
    <w:basedOn w:val="1"/>
    <w:next w:val="a2"/>
    <w:uiPriority w:val="39"/>
    <w:unhideWhenUsed/>
    <w:qFormat/>
    <w:rsid w:val="0069041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2"/>
    <w:next w:val="a2"/>
    <w:link w:val="12"/>
    <w:autoRedefine/>
    <w:uiPriority w:val="39"/>
    <w:unhideWhenUsed/>
    <w:rsid w:val="00B62D88"/>
    <w:pPr>
      <w:tabs>
        <w:tab w:val="right" w:leader="dot" w:pos="9345"/>
      </w:tabs>
      <w:spacing w:line="360" w:lineRule="auto"/>
      <w:ind w:firstLine="426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25">
    <w:name w:val="toc 2"/>
    <w:basedOn w:val="a2"/>
    <w:next w:val="a2"/>
    <w:link w:val="26"/>
    <w:autoRedefine/>
    <w:uiPriority w:val="39"/>
    <w:unhideWhenUsed/>
    <w:rsid w:val="00B62D88"/>
    <w:pPr>
      <w:tabs>
        <w:tab w:val="right" w:leader="dot" w:pos="9345"/>
      </w:tabs>
      <w:spacing w:line="360" w:lineRule="auto"/>
      <w:ind w:firstLine="851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33">
    <w:name w:val="toc 3"/>
    <w:basedOn w:val="a2"/>
    <w:next w:val="a2"/>
    <w:link w:val="34"/>
    <w:autoRedefine/>
    <w:uiPriority w:val="39"/>
    <w:unhideWhenUsed/>
    <w:rsid w:val="009D73C5"/>
    <w:pPr>
      <w:tabs>
        <w:tab w:val="right" w:leader="dot" w:pos="9628"/>
      </w:tabs>
      <w:spacing w:line="360" w:lineRule="auto"/>
      <w:ind w:firstLine="851"/>
      <w:jc w:val="both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f6">
    <w:name w:val="Hyperlink"/>
    <w:basedOn w:val="a3"/>
    <w:link w:val="13"/>
    <w:uiPriority w:val="99"/>
    <w:unhideWhenUsed/>
    <w:rsid w:val="00690418"/>
    <w:rPr>
      <w:color w:val="0563C1" w:themeColor="hyperlink"/>
      <w:u w:val="single"/>
    </w:rPr>
  </w:style>
  <w:style w:type="numbering" w:customStyle="1" w:styleId="14">
    <w:name w:val="Нет списка1"/>
    <w:next w:val="a5"/>
    <w:uiPriority w:val="99"/>
    <w:semiHidden/>
    <w:unhideWhenUsed/>
    <w:rsid w:val="00A01A53"/>
  </w:style>
  <w:style w:type="character" w:customStyle="1" w:styleId="15">
    <w:name w:val="Обычный1"/>
    <w:rsid w:val="00A01A53"/>
  </w:style>
  <w:style w:type="character" w:customStyle="1" w:styleId="26">
    <w:name w:val="Оглавление 2 Знак"/>
    <w:link w:val="25"/>
    <w:uiPriority w:val="39"/>
    <w:rsid w:val="00B62D88"/>
  </w:style>
  <w:style w:type="paragraph" w:styleId="af7">
    <w:name w:val="No Spacing"/>
    <w:link w:val="af8"/>
    <w:uiPriority w:val="1"/>
    <w:qFormat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character" w:customStyle="1" w:styleId="af8">
    <w:name w:val="Без интервала Знак"/>
    <w:link w:val="af7"/>
    <w:uiPriority w:val="1"/>
    <w:rsid w:val="00A01A53"/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41">
    <w:name w:val="toc 4"/>
    <w:next w:val="a2"/>
    <w:link w:val="42"/>
    <w:uiPriority w:val="39"/>
    <w:rsid w:val="00A01A53"/>
    <w:pPr>
      <w:spacing w:line="264" w:lineRule="auto"/>
      <w:ind w:left="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42">
    <w:name w:val="Оглавление 4 Знак"/>
    <w:link w:val="4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61">
    <w:name w:val="toc 6"/>
    <w:next w:val="a2"/>
    <w:link w:val="62"/>
    <w:uiPriority w:val="39"/>
    <w:rsid w:val="00A01A53"/>
    <w:pPr>
      <w:spacing w:line="264" w:lineRule="auto"/>
      <w:ind w:left="10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62">
    <w:name w:val="Оглавление 6 Знак"/>
    <w:link w:val="6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71">
    <w:name w:val="toc 7"/>
    <w:next w:val="a2"/>
    <w:link w:val="72"/>
    <w:uiPriority w:val="39"/>
    <w:rsid w:val="00A01A53"/>
    <w:pPr>
      <w:spacing w:line="264" w:lineRule="auto"/>
      <w:ind w:left="12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72">
    <w:name w:val="Оглавление 7 Знак"/>
    <w:link w:val="7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4">
    <w:name w:val="Оглавление 3 Знак"/>
    <w:link w:val="33"/>
    <w:uiPriority w:val="39"/>
    <w:rsid w:val="009D73C5"/>
  </w:style>
  <w:style w:type="paragraph" w:styleId="af9">
    <w:name w:val="endnote text"/>
    <w:basedOn w:val="a2"/>
    <w:link w:val="afa"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a">
    <w:name w:val="Текст концевой сноски Знак"/>
    <w:basedOn w:val="a3"/>
    <w:link w:val="af9"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ab">
    <w:name w:val="Абзац списка Знак"/>
    <w:basedOn w:val="15"/>
    <w:link w:val="aa"/>
    <w:uiPriority w:val="34"/>
    <w:qFormat/>
    <w:rsid w:val="00A01A53"/>
  </w:style>
  <w:style w:type="paragraph" w:customStyle="1" w:styleId="13">
    <w:name w:val="Гиперссылка1"/>
    <w:basedOn w:val="16"/>
    <w:link w:val="af6"/>
    <w:uiPriority w:val="99"/>
    <w:rsid w:val="00A01A53"/>
    <w:rPr>
      <w:rFonts w:eastAsiaTheme="minorHAnsi" w:cstheme="minorBidi"/>
      <w:color w:val="0563C1" w:themeColor="hyperlink"/>
      <w:kern w:val="2"/>
      <w:szCs w:val="22"/>
      <w:u w:val="single"/>
      <w:lang w:eastAsia="en-US"/>
      <w14:ligatures w14:val="standardContextual"/>
    </w:rPr>
  </w:style>
  <w:style w:type="paragraph" w:customStyle="1" w:styleId="Footnote">
    <w:name w:val="Footnote"/>
    <w:basedOn w:val="a2"/>
    <w:rsid w:val="00A01A53"/>
    <w:rPr>
      <w:rFonts w:asciiTheme="minorHAnsi" w:eastAsia="PMingLiU" w:hAnsiTheme="minorHAnsi"/>
      <w:color w:val="000000"/>
      <w:sz w:val="20"/>
      <w:szCs w:val="20"/>
    </w:rPr>
  </w:style>
  <w:style w:type="paragraph" w:customStyle="1" w:styleId="17">
    <w:name w:val="Знак сноски1"/>
    <w:basedOn w:val="16"/>
    <w:link w:val="afb"/>
    <w:rsid w:val="00A01A53"/>
    <w:rPr>
      <w:vertAlign w:val="superscript"/>
    </w:rPr>
  </w:style>
  <w:style w:type="character" w:styleId="afb">
    <w:name w:val="footnote reference"/>
    <w:basedOn w:val="a3"/>
    <w:link w:val="17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character" w:customStyle="1" w:styleId="12">
    <w:name w:val="Оглавление 1 Знак"/>
    <w:basedOn w:val="15"/>
    <w:link w:val="11"/>
    <w:uiPriority w:val="39"/>
    <w:rsid w:val="00B62D88"/>
  </w:style>
  <w:style w:type="paragraph" w:customStyle="1" w:styleId="HeaderandFooter">
    <w:name w:val="Header and Footer"/>
    <w:rsid w:val="00A01A53"/>
    <w:pPr>
      <w:spacing w:line="240" w:lineRule="auto"/>
      <w:jc w:val="both"/>
    </w:pPr>
    <w:rPr>
      <w:rFonts w:ascii="XO Thames" w:eastAsia="PMingLiU" w:hAnsi="XO Thames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16">
    <w:name w:val="Основной шрифт абзаца1"/>
    <w:rsid w:val="00A01A53"/>
    <w:pPr>
      <w:spacing w:line="264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91">
    <w:name w:val="toc 9"/>
    <w:next w:val="a2"/>
    <w:link w:val="92"/>
    <w:uiPriority w:val="39"/>
    <w:rsid w:val="00A01A53"/>
    <w:pPr>
      <w:spacing w:line="264" w:lineRule="auto"/>
      <w:ind w:left="1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92">
    <w:name w:val="Оглавление 9 Знак"/>
    <w:link w:val="9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81">
    <w:name w:val="toc 8"/>
    <w:next w:val="a2"/>
    <w:link w:val="82"/>
    <w:uiPriority w:val="39"/>
    <w:rsid w:val="00A01A53"/>
    <w:pPr>
      <w:spacing w:line="264" w:lineRule="auto"/>
      <w:ind w:left="14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82">
    <w:name w:val="Оглавление 8 Знак"/>
    <w:link w:val="8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51">
    <w:name w:val="toc 5"/>
    <w:next w:val="a2"/>
    <w:link w:val="52"/>
    <w:uiPriority w:val="39"/>
    <w:rsid w:val="00A01A53"/>
    <w:pPr>
      <w:spacing w:line="264" w:lineRule="auto"/>
      <w:ind w:left="8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52">
    <w:name w:val="Оглавление 5 Знак"/>
    <w:link w:val="5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18">
    <w:name w:val="Знак концевой сноски1"/>
    <w:basedOn w:val="16"/>
    <w:link w:val="afc"/>
    <w:rsid w:val="00A01A53"/>
    <w:rPr>
      <w:vertAlign w:val="superscript"/>
    </w:rPr>
  </w:style>
  <w:style w:type="character" w:styleId="afc">
    <w:name w:val="endnote reference"/>
    <w:basedOn w:val="a3"/>
    <w:link w:val="18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paragraph" w:customStyle="1" w:styleId="27">
    <w:name w:val="Без интервала2"/>
    <w:basedOn w:val="a2"/>
    <w:rsid w:val="00A01A53"/>
    <w:pPr>
      <w:spacing w:line="264" w:lineRule="auto"/>
      <w:ind w:firstLine="709"/>
      <w:jc w:val="both"/>
    </w:pPr>
    <w:rPr>
      <w:rFonts w:eastAsia="PMingLiU"/>
      <w:color w:val="000000"/>
      <w:sz w:val="28"/>
      <w:szCs w:val="20"/>
    </w:rPr>
  </w:style>
  <w:style w:type="table" w:customStyle="1" w:styleId="19">
    <w:name w:val="Сетка таблицы1"/>
    <w:basedOn w:val="a4"/>
    <w:next w:val="afd"/>
    <w:uiPriority w:val="39"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a">
    <w:name w:val="Название объекта1"/>
    <w:basedOn w:val="a2"/>
    <w:next w:val="a2"/>
    <w:uiPriority w:val="35"/>
    <w:unhideWhenUsed/>
    <w:qFormat/>
    <w:rsid w:val="00A01A53"/>
    <w:pPr>
      <w:spacing w:after="200"/>
    </w:pPr>
    <w:rPr>
      <w:rFonts w:asciiTheme="minorHAnsi" w:eastAsia="PMingLiU" w:hAnsiTheme="minorHAnsi"/>
      <w:i/>
      <w:iCs/>
      <w:color w:val="44546A"/>
      <w:sz w:val="18"/>
      <w:szCs w:val="18"/>
    </w:rPr>
  </w:style>
  <w:style w:type="character" w:customStyle="1" w:styleId="1b">
    <w:name w:val="Неразрешенное упоминание1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paragraph" w:styleId="afe">
    <w:name w:val="footnote text"/>
    <w:basedOn w:val="a2"/>
    <w:link w:val="aff"/>
    <w:uiPriority w:val="99"/>
    <w:semiHidden/>
    <w:unhideWhenUsed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f">
    <w:name w:val="Текст сноски Знак"/>
    <w:basedOn w:val="a3"/>
    <w:link w:val="afe"/>
    <w:uiPriority w:val="99"/>
    <w:semiHidden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28">
    <w:name w:val="Неразрешенное упоминание2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character" w:customStyle="1" w:styleId="1c">
    <w:name w:val="Просмотренная гиперссылка1"/>
    <w:basedOn w:val="a3"/>
    <w:uiPriority w:val="99"/>
    <w:semiHidden/>
    <w:unhideWhenUsed/>
    <w:rsid w:val="00A01A53"/>
    <w:rPr>
      <w:color w:val="954F72"/>
      <w:u w:val="single"/>
    </w:rPr>
  </w:style>
  <w:style w:type="table" w:customStyle="1" w:styleId="110">
    <w:name w:val="Сетка таблицы11"/>
    <w:basedOn w:val="a4"/>
    <w:next w:val="afd"/>
    <w:uiPriority w:val="39"/>
    <w:qFormat/>
    <w:rsid w:val="00A01A53"/>
    <w:pPr>
      <w:spacing w:after="0" w:line="240" w:lineRule="auto"/>
    </w:pPr>
    <w:rPr>
      <w:rFonts w:ascii="Times New Roman" w:eastAsia="Calibri" w:hAnsi="Times New Roman" w:cs="Times New Roman"/>
      <w:kern w:val="0"/>
      <w:sz w:val="24"/>
      <w14:ligatures w14:val="non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jc w:val="center"/>
      </w:pPr>
      <w:rPr>
        <w:rFonts w:ascii="Times New Roman" w:hAnsi="Times New Roman"/>
        <w:sz w:val="24"/>
      </w:rPr>
      <w:tblPr/>
      <w:tcPr>
        <w:shd w:val="clear" w:color="auto" w:fill="FFFFFF"/>
      </w:tcPr>
    </w:tblStylePr>
  </w:style>
  <w:style w:type="table" w:customStyle="1" w:styleId="29">
    <w:name w:val="Сетка таблицы2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annotation reference"/>
    <w:basedOn w:val="a3"/>
    <w:uiPriority w:val="99"/>
    <w:semiHidden/>
    <w:unhideWhenUsed/>
    <w:rsid w:val="00A01A53"/>
    <w:rPr>
      <w:sz w:val="16"/>
      <w:szCs w:val="16"/>
    </w:rPr>
  </w:style>
  <w:style w:type="paragraph" w:customStyle="1" w:styleId="1d">
    <w:name w:val="Текст примечания1"/>
    <w:basedOn w:val="a2"/>
    <w:next w:val="aff1"/>
    <w:link w:val="aff2"/>
    <w:uiPriority w:val="99"/>
    <w:semiHidden/>
    <w:unhideWhenUsed/>
    <w:rsid w:val="00A01A53"/>
    <w:rPr>
      <w:rFonts w:eastAsia="Calibri"/>
      <w:sz w:val="20"/>
      <w:lang w:val="en-US"/>
    </w:rPr>
  </w:style>
  <w:style w:type="character" w:customStyle="1" w:styleId="aff2">
    <w:name w:val="Текст примечания Знак"/>
    <w:basedOn w:val="a3"/>
    <w:link w:val="1d"/>
    <w:uiPriority w:val="99"/>
    <w:semiHidden/>
    <w:rsid w:val="00A01A53"/>
    <w:rPr>
      <w:rFonts w:eastAsia="Calibri" w:cs="Times New Roman"/>
      <w:color w:val="auto"/>
      <w:sz w:val="20"/>
      <w:lang w:val="en-US" w:eastAsia="en-US"/>
    </w:rPr>
  </w:style>
  <w:style w:type="paragraph" w:styleId="aff1">
    <w:name w:val="annotation text"/>
    <w:basedOn w:val="a2"/>
    <w:link w:val="1e"/>
    <w:uiPriority w:val="99"/>
    <w:semiHidden/>
    <w:unhideWhenUsed/>
    <w:rsid w:val="00A01A53"/>
    <w:rPr>
      <w:sz w:val="20"/>
      <w:szCs w:val="20"/>
    </w:rPr>
  </w:style>
  <w:style w:type="character" w:customStyle="1" w:styleId="1e">
    <w:name w:val="Текст примечания Знак1"/>
    <w:basedOn w:val="a3"/>
    <w:link w:val="aff1"/>
    <w:uiPriority w:val="99"/>
    <w:semiHidden/>
    <w:rsid w:val="00A01A53"/>
    <w:rPr>
      <w:sz w:val="20"/>
      <w:szCs w:val="20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A01A53"/>
    <w:rPr>
      <w:b/>
      <w:bCs/>
      <w:lang w:val="en-US"/>
    </w:rPr>
  </w:style>
  <w:style w:type="character" w:customStyle="1" w:styleId="aff4">
    <w:name w:val="Тема примечания Знак"/>
    <w:basedOn w:val="1e"/>
    <w:link w:val="aff3"/>
    <w:uiPriority w:val="99"/>
    <w:semiHidden/>
    <w:rsid w:val="00A01A53"/>
    <w:rPr>
      <w:b/>
      <w:bCs/>
      <w:kern w:val="0"/>
      <w:sz w:val="20"/>
      <w:szCs w:val="20"/>
      <w:lang w:val="en-US"/>
      <w14:ligatures w14:val="none"/>
    </w:rPr>
  </w:style>
  <w:style w:type="numbering" w:customStyle="1" w:styleId="111">
    <w:name w:val="Нет списка11"/>
    <w:next w:val="a5"/>
    <w:uiPriority w:val="99"/>
    <w:semiHidden/>
    <w:unhideWhenUsed/>
    <w:rsid w:val="00A01A53"/>
  </w:style>
  <w:style w:type="table" w:customStyle="1" w:styleId="1110">
    <w:name w:val="Сетка таблицы111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495,bqiaagaaeyqcaaagiaiaaam+bqaabuwfaaaaaaaaaaaaaaaaaaaaaaaaaaaaaaaaaaaaaaaaaaaaaaaaaaaaaaaaaaaaaaaaaaaaaaaaaaaaaaaaaaaaaaaaaaaaaaaaaaaaaaaaaaaaaaaaaaaaaaaaaaaaaaaaaaaaaaaaaaaaaaaaaaaaaaaaaaaaaaaaaaaaaaaaaaaaaaaaaaaaaaaaaaaaaaaaaaaaaaaa"/>
    <w:basedOn w:val="a3"/>
    <w:rsid w:val="00A01A53"/>
  </w:style>
  <w:style w:type="character" w:styleId="aff5">
    <w:name w:val="Strong"/>
    <w:basedOn w:val="a3"/>
    <w:uiPriority w:val="22"/>
    <w:qFormat/>
    <w:rsid w:val="00A01A53"/>
    <w:rPr>
      <w:b/>
      <w:bCs/>
    </w:rPr>
  </w:style>
  <w:style w:type="paragraph" w:styleId="aff6">
    <w:name w:val="Normal (Web)"/>
    <w:basedOn w:val="a2"/>
    <w:uiPriority w:val="99"/>
    <w:unhideWhenUsed/>
    <w:rsid w:val="00A01A53"/>
    <w:pPr>
      <w:spacing w:before="100" w:beforeAutospacing="1" w:after="100" w:afterAutospacing="1"/>
    </w:pPr>
  </w:style>
  <w:style w:type="table" w:styleId="afd">
    <w:name w:val="Table Grid"/>
    <w:basedOn w:val="a4"/>
    <w:uiPriority w:val="59"/>
    <w:rsid w:val="00A01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7">
    <w:name w:val="FollowedHyperlink"/>
    <w:basedOn w:val="a3"/>
    <w:uiPriority w:val="99"/>
    <w:semiHidden/>
    <w:unhideWhenUsed/>
    <w:rsid w:val="00A01A53"/>
    <w:rPr>
      <w:color w:val="954F72" w:themeColor="followedHyperlink"/>
      <w:u w:val="single"/>
    </w:rPr>
  </w:style>
  <w:style w:type="numbering" w:customStyle="1" w:styleId="2a">
    <w:name w:val="Нет списка2"/>
    <w:next w:val="a5"/>
    <w:uiPriority w:val="99"/>
    <w:semiHidden/>
    <w:unhideWhenUsed/>
    <w:rsid w:val="00ED114D"/>
  </w:style>
  <w:style w:type="table" w:customStyle="1" w:styleId="73">
    <w:name w:val="Сетка таблицы7"/>
    <w:basedOn w:val="a4"/>
    <w:next w:val="afd"/>
    <w:uiPriority w:val="39"/>
    <w:rsid w:val="00ED114D"/>
    <w:pPr>
      <w:spacing w:after="0" w:line="240" w:lineRule="auto"/>
    </w:pPr>
    <w:rPr>
      <w:rFonts w:eastAsiaTheme="minorEastAsia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8">
    <w:name w:val="caption"/>
    <w:basedOn w:val="a2"/>
    <w:next w:val="a2"/>
    <w:uiPriority w:val="35"/>
    <w:unhideWhenUsed/>
    <w:qFormat/>
    <w:rsid w:val="00ED114D"/>
    <w:pPr>
      <w:spacing w:line="360" w:lineRule="auto"/>
      <w:ind w:firstLine="425"/>
      <w:jc w:val="right"/>
    </w:pPr>
    <w:rPr>
      <w:bCs/>
      <w:sz w:val="28"/>
      <w:szCs w:val="18"/>
    </w:rPr>
  </w:style>
  <w:style w:type="paragraph" w:customStyle="1" w:styleId="Default">
    <w:name w:val="Default"/>
    <w:rsid w:val="00ED11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aff9">
    <w:name w:val="Таблица"/>
    <w:basedOn w:val="a2"/>
    <w:link w:val="affa"/>
    <w:qFormat/>
    <w:rsid w:val="00ED114D"/>
    <w:rPr>
      <w:rFonts w:eastAsiaTheme="minorHAnsi"/>
      <w:lang w:eastAsia="en-US"/>
    </w:rPr>
  </w:style>
  <w:style w:type="character" w:customStyle="1" w:styleId="affa">
    <w:name w:val="Таблица Знак"/>
    <w:basedOn w:val="a3"/>
    <w:link w:val="aff9"/>
    <w:rsid w:val="00ED114D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affb">
    <w:name w:val="Balloon Text"/>
    <w:basedOn w:val="a2"/>
    <w:link w:val="affc"/>
    <w:uiPriority w:val="99"/>
    <w:semiHidden/>
    <w:unhideWhenUsed/>
    <w:rsid w:val="00ED114D"/>
    <w:pPr>
      <w:ind w:firstLine="397"/>
      <w:jc w:val="both"/>
    </w:pPr>
    <w:rPr>
      <w:rFonts w:ascii="Tahoma" w:eastAsia="SimSun" w:hAnsi="Tahoma" w:cs="Tahoma"/>
      <w:sz w:val="16"/>
      <w:szCs w:val="16"/>
    </w:rPr>
  </w:style>
  <w:style w:type="character" w:customStyle="1" w:styleId="affc">
    <w:name w:val="Текст выноски Знак"/>
    <w:basedOn w:val="a3"/>
    <w:link w:val="affb"/>
    <w:uiPriority w:val="99"/>
    <w:semiHidden/>
    <w:rsid w:val="00ED114D"/>
    <w:rPr>
      <w:rFonts w:ascii="Tahoma" w:eastAsia="SimSun" w:hAnsi="Tahoma" w:cs="Tahoma"/>
      <w:kern w:val="0"/>
      <w:sz w:val="16"/>
      <w:szCs w:val="16"/>
      <w:lang w:eastAsia="ru-RU"/>
      <w14:ligatures w14:val="none"/>
    </w:rPr>
  </w:style>
  <w:style w:type="character" w:customStyle="1" w:styleId="fontstyle01">
    <w:name w:val="fontstyle01"/>
    <w:basedOn w:val="a3"/>
    <w:rsid w:val="00ED114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ode">
    <w:name w:val="Code"/>
    <w:basedOn w:val="a2"/>
    <w:link w:val="Code0"/>
    <w:qFormat/>
    <w:rsid w:val="00ED114D"/>
    <w:pPr>
      <w:autoSpaceDE w:val="0"/>
      <w:autoSpaceDN w:val="0"/>
      <w:adjustRightInd w:val="0"/>
    </w:pPr>
    <w:rPr>
      <w:rFonts w:eastAsiaTheme="minorHAnsi"/>
      <w:color w:val="000000"/>
      <w:sz w:val="16"/>
      <w:szCs w:val="16"/>
      <w:lang w:eastAsia="en-US"/>
    </w:rPr>
  </w:style>
  <w:style w:type="character" w:customStyle="1" w:styleId="Code0">
    <w:name w:val="Code Знак"/>
    <w:basedOn w:val="a3"/>
    <w:link w:val="Code"/>
    <w:rsid w:val="00ED114D"/>
    <w:rPr>
      <w:rFonts w:ascii="Times New Roman" w:hAnsi="Times New Roman" w:cs="Times New Roman"/>
      <w:color w:val="000000"/>
      <w:kern w:val="0"/>
      <w:sz w:val="16"/>
      <w:szCs w:val="16"/>
      <w14:ligatures w14:val="none"/>
    </w:rPr>
  </w:style>
  <w:style w:type="table" w:customStyle="1" w:styleId="210">
    <w:name w:val="Сетка таблицы21"/>
    <w:basedOn w:val="a4"/>
    <w:next w:val="a4"/>
    <w:uiPriority w:val="39"/>
    <w:qFormat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d">
    <w:name w:val="Курсовая Знак"/>
    <w:basedOn w:val="a3"/>
    <w:link w:val="affe"/>
    <w:qFormat/>
    <w:locked/>
    <w:rsid w:val="00ED114D"/>
    <w:rPr>
      <w:rFonts w:eastAsia="Times New Roman"/>
    </w:rPr>
  </w:style>
  <w:style w:type="paragraph" w:customStyle="1" w:styleId="affe">
    <w:name w:val="Курсовая"/>
    <w:basedOn w:val="a2"/>
    <w:link w:val="affd"/>
    <w:qFormat/>
    <w:rsid w:val="00ED114D"/>
    <w:pPr>
      <w:spacing w:line="360" w:lineRule="auto"/>
      <w:ind w:firstLine="425"/>
      <w:jc w:val="both"/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customStyle="1" w:styleId="a1">
    <w:name w:val="Подпись рисунка"/>
    <w:basedOn w:val="a2"/>
    <w:next w:val="a2"/>
    <w:link w:val="afff"/>
    <w:rsid w:val="00ED114D"/>
    <w:pPr>
      <w:numPr>
        <w:numId w:val="13"/>
      </w:numPr>
      <w:spacing w:line="360" w:lineRule="auto"/>
      <w:jc w:val="center"/>
    </w:pPr>
    <w:rPr>
      <w:rFonts w:eastAsiaTheme="minorHAnsi"/>
      <w:sz w:val="28"/>
      <w:lang w:eastAsia="en-US"/>
    </w:rPr>
  </w:style>
  <w:style w:type="character" w:customStyle="1" w:styleId="afff">
    <w:name w:val="Подпись рисунка Знак"/>
    <w:basedOn w:val="a3"/>
    <w:link w:val="a1"/>
    <w:rsid w:val="00ED114D"/>
    <w:rPr>
      <w:rFonts w:ascii="Times New Roman" w:hAnsi="Times New Roman" w:cs="Times New Roman"/>
      <w:kern w:val="0"/>
      <w:sz w:val="28"/>
      <w:szCs w:val="24"/>
      <w14:ligatures w14:val="none"/>
    </w:rPr>
  </w:style>
  <w:style w:type="table" w:customStyle="1" w:styleId="112">
    <w:name w:val="Сетка таблицы11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0">
    <w:name w:val="Body Text Indent"/>
    <w:basedOn w:val="a2"/>
    <w:link w:val="afff1"/>
    <w:rsid w:val="00ED114D"/>
    <w:pPr>
      <w:spacing w:line="360" w:lineRule="auto"/>
    </w:pPr>
    <w:rPr>
      <w:sz w:val="28"/>
      <w:szCs w:val="28"/>
    </w:rPr>
  </w:style>
  <w:style w:type="character" w:customStyle="1" w:styleId="afff1">
    <w:name w:val="Основной текст с отступом Знак"/>
    <w:basedOn w:val="a3"/>
    <w:link w:val="afff0"/>
    <w:rsid w:val="00ED114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2b">
    <w:name w:val="Заголововок Курс 2"/>
    <w:basedOn w:val="a2"/>
    <w:next w:val="affe"/>
    <w:link w:val="2c"/>
    <w:autoRedefine/>
    <w:rsid w:val="00ED114D"/>
    <w:pPr>
      <w:keepNext/>
      <w:spacing w:after="240" w:line="360" w:lineRule="auto"/>
      <w:ind w:firstLine="425"/>
      <w:jc w:val="both"/>
      <w:outlineLvl w:val="0"/>
    </w:pPr>
    <w:rPr>
      <w:rFonts w:cs="Arial"/>
      <w:bCs/>
      <w:color w:val="000000" w:themeColor="text1"/>
      <w:kern w:val="32"/>
      <w:sz w:val="28"/>
      <w:szCs w:val="32"/>
    </w:rPr>
  </w:style>
  <w:style w:type="character" w:customStyle="1" w:styleId="2c">
    <w:name w:val="Заголововок Курс 2 Знак"/>
    <w:basedOn w:val="a3"/>
    <w:link w:val="2b"/>
    <w:rsid w:val="00ED114D"/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:lang w:eastAsia="ru-RU"/>
      <w14:ligatures w14:val="none"/>
    </w:rPr>
  </w:style>
  <w:style w:type="table" w:styleId="afff2">
    <w:name w:val="Grid Table Light"/>
    <w:basedOn w:val="a4"/>
    <w:uiPriority w:val="40"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3">
    <w:name w:val="Placeholder Text"/>
    <w:basedOn w:val="a3"/>
    <w:uiPriority w:val="99"/>
    <w:semiHidden/>
    <w:rsid w:val="00ED114D"/>
    <w:rPr>
      <w:color w:val="666666"/>
    </w:rPr>
  </w:style>
  <w:style w:type="numbering" w:customStyle="1" w:styleId="36">
    <w:name w:val="Нет списка3"/>
    <w:next w:val="a5"/>
    <w:uiPriority w:val="99"/>
    <w:semiHidden/>
    <w:unhideWhenUsed/>
    <w:rsid w:val="00F15756"/>
  </w:style>
  <w:style w:type="paragraph" w:styleId="afff4">
    <w:name w:val="Body Text"/>
    <w:basedOn w:val="a2"/>
    <w:link w:val="afff5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afff5">
    <w:name w:val="Основной текст Знак"/>
    <w:basedOn w:val="a3"/>
    <w:link w:val="afff4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2d">
    <w:name w:val="Body Text 2"/>
    <w:basedOn w:val="a2"/>
    <w:link w:val="2e"/>
    <w:uiPriority w:val="99"/>
    <w:unhideWhenUsed/>
    <w:rsid w:val="00F15756"/>
    <w:pPr>
      <w:spacing w:after="120" w:line="48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2e">
    <w:name w:val="Основной текст 2 Знак"/>
    <w:basedOn w:val="a3"/>
    <w:link w:val="2d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37">
    <w:name w:val="Body Text 3"/>
    <w:basedOn w:val="a2"/>
    <w:link w:val="38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16"/>
      <w:szCs w:val="16"/>
      <w:lang w:val="en-US" w:eastAsia="en-US"/>
    </w:rPr>
  </w:style>
  <w:style w:type="character" w:customStyle="1" w:styleId="38">
    <w:name w:val="Основной текст 3 Знак"/>
    <w:basedOn w:val="a3"/>
    <w:link w:val="37"/>
    <w:uiPriority w:val="99"/>
    <w:rsid w:val="00F15756"/>
    <w:rPr>
      <w:rFonts w:ascii="Times New Roman" w:eastAsia="MS Mincho" w:hAnsi="Times New Roman"/>
      <w:kern w:val="0"/>
      <w:sz w:val="16"/>
      <w:szCs w:val="16"/>
      <w:lang w:val="en-US"/>
      <w14:ligatures w14:val="none"/>
    </w:rPr>
  </w:style>
  <w:style w:type="paragraph" w:styleId="afff6">
    <w:name w:val="List"/>
    <w:basedOn w:val="a2"/>
    <w:uiPriority w:val="99"/>
    <w:unhideWhenUsed/>
    <w:rsid w:val="00F15756"/>
    <w:pPr>
      <w:spacing w:after="200" w:line="360" w:lineRule="auto"/>
      <w:ind w:left="36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f">
    <w:name w:val="List 2"/>
    <w:basedOn w:val="a2"/>
    <w:uiPriority w:val="99"/>
    <w:unhideWhenUsed/>
    <w:rsid w:val="00F15756"/>
    <w:pPr>
      <w:spacing w:after="200" w:line="360" w:lineRule="auto"/>
      <w:ind w:left="72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9">
    <w:name w:val="List 3"/>
    <w:basedOn w:val="a2"/>
    <w:uiPriority w:val="99"/>
    <w:unhideWhenUsed/>
    <w:rsid w:val="00F15756"/>
    <w:pPr>
      <w:spacing w:after="200" w:line="360" w:lineRule="auto"/>
      <w:ind w:left="108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0">
    <w:name w:val="List Bullet"/>
    <w:basedOn w:val="a2"/>
    <w:uiPriority w:val="99"/>
    <w:unhideWhenUsed/>
    <w:rsid w:val="00F15756"/>
    <w:pPr>
      <w:numPr>
        <w:numId w:val="14"/>
      </w:numPr>
      <w:tabs>
        <w:tab w:val="clear" w:pos="360"/>
        <w:tab w:val="num" w:pos="1211"/>
      </w:tabs>
      <w:spacing w:after="200" w:line="360" w:lineRule="auto"/>
      <w:ind w:left="1211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0">
    <w:name w:val="List Bullet 2"/>
    <w:basedOn w:val="a2"/>
    <w:uiPriority w:val="99"/>
    <w:unhideWhenUsed/>
    <w:rsid w:val="00F15756"/>
    <w:pPr>
      <w:numPr>
        <w:numId w:val="15"/>
      </w:numPr>
      <w:tabs>
        <w:tab w:val="clear" w:pos="720"/>
        <w:tab w:val="num" w:pos="360"/>
      </w:tabs>
      <w:spacing w:after="200" w:line="360" w:lineRule="auto"/>
      <w:ind w:left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0">
    <w:name w:val="List Bullet 3"/>
    <w:basedOn w:val="a2"/>
    <w:uiPriority w:val="99"/>
    <w:unhideWhenUsed/>
    <w:rsid w:val="00F15756"/>
    <w:pPr>
      <w:numPr>
        <w:numId w:val="16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">
    <w:name w:val="List Number"/>
    <w:basedOn w:val="a2"/>
    <w:uiPriority w:val="99"/>
    <w:unhideWhenUsed/>
    <w:rsid w:val="00F15756"/>
    <w:pPr>
      <w:numPr>
        <w:numId w:val="18"/>
      </w:numPr>
      <w:tabs>
        <w:tab w:val="clear" w:pos="36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">
    <w:name w:val="List Number 2"/>
    <w:basedOn w:val="a2"/>
    <w:uiPriority w:val="99"/>
    <w:unhideWhenUsed/>
    <w:rsid w:val="00F15756"/>
    <w:pPr>
      <w:numPr>
        <w:numId w:val="19"/>
      </w:numPr>
      <w:tabs>
        <w:tab w:val="clear" w:pos="720"/>
      </w:tabs>
      <w:spacing w:after="200" w:line="360" w:lineRule="auto"/>
      <w:ind w:left="1146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">
    <w:name w:val="List Number 3"/>
    <w:basedOn w:val="a2"/>
    <w:uiPriority w:val="99"/>
    <w:unhideWhenUsed/>
    <w:rsid w:val="00F15756"/>
    <w:pPr>
      <w:numPr>
        <w:numId w:val="20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7">
    <w:name w:val="List Continue"/>
    <w:basedOn w:val="a2"/>
    <w:uiPriority w:val="99"/>
    <w:unhideWhenUsed/>
    <w:rsid w:val="00F15756"/>
    <w:pPr>
      <w:spacing w:after="120" w:line="360" w:lineRule="auto"/>
      <w:ind w:left="36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f0">
    <w:name w:val="List Continue 2"/>
    <w:basedOn w:val="a2"/>
    <w:uiPriority w:val="99"/>
    <w:unhideWhenUsed/>
    <w:rsid w:val="00F15756"/>
    <w:pPr>
      <w:spacing w:after="120" w:line="360" w:lineRule="auto"/>
      <w:ind w:left="72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a">
    <w:name w:val="List Continue 3"/>
    <w:basedOn w:val="a2"/>
    <w:uiPriority w:val="99"/>
    <w:unhideWhenUsed/>
    <w:rsid w:val="00F15756"/>
    <w:pPr>
      <w:spacing w:after="120" w:line="360" w:lineRule="auto"/>
      <w:ind w:left="108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8">
    <w:name w:val="macro"/>
    <w:link w:val="afff9"/>
    <w:uiPriority w:val="99"/>
    <w:unhideWhenUsed/>
    <w:rsid w:val="00F1575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customStyle="1" w:styleId="afff9">
    <w:name w:val="Текст макроса Знак"/>
    <w:basedOn w:val="a3"/>
    <w:link w:val="afff8"/>
    <w:uiPriority w:val="99"/>
    <w:rsid w:val="00F15756"/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styleId="afffa">
    <w:name w:val="Emphasis"/>
    <w:basedOn w:val="a3"/>
    <w:uiPriority w:val="20"/>
    <w:qFormat/>
    <w:rsid w:val="00F15756"/>
    <w:rPr>
      <w:i/>
      <w:iCs/>
    </w:rPr>
  </w:style>
  <w:style w:type="character" w:customStyle="1" w:styleId="1f">
    <w:name w:val="Слабое выделение1"/>
    <w:basedOn w:val="a3"/>
    <w:uiPriority w:val="19"/>
    <w:qFormat/>
    <w:rsid w:val="00F15756"/>
    <w:rPr>
      <w:i/>
      <w:iCs/>
      <w:color w:val="808080"/>
    </w:rPr>
  </w:style>
  <w:style w:type="character" w:customStyle="1" w:styleId="1f0">
    <w:name w:val="Слабая ссылка1"/>
    <w:basedOn w:val="a3"/>
    <w:uiPriority w:val="31"/>
    <w:qFormat/>
    <w:rsid w:val="00F15756"/>
    <w:rPr>
      <w:smallCaps/>
      <w:color w:val="C0504D"/>
      <w:u w:val="single"/>
    </w:rPr>
  </w:style>
  <w:style w:type="character" w:styleId="afffb">
    <w:name w:val="Book Title"/>
    <w:basedOn w:val="a3"/>
    <w:uiPriority w:val="33"/>
    <w:qFormat/>
    <w:rsid w:val="00F15756"/>
    <w:rPr>
      <w:b/>
      <w:bCs/>
      <w:smallCaps/>
      <w:spacing w:val="5"/>
    </w:rPr>
  </w:style>
  <w:style w:type="table" w:customStyle="1" w:styleId="83">
    <w:name w:val="Сетка таблицы8"/>
    <w:basedOn w:val="a4"/>
    <w:next w:val="afd"/>
    <w:uiPriority w:val="5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1">
    <w:name w:val="Светлая заливка1"/>
    <w:basedOn w:val="a4"/>
    <w:next w:val="afffc"/>
    <w:uiPriority w:val="60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4"/>
    <w:next w:val="-1"/>
    <w:uiPriority w:val="60"/>
    <w:rsid w:val="00F15756"/>
    <w:pPr>
      <w:spacing w:after="0" w:line="240" w:lineRule="auto"/>
    </w:pPr>
    <w:rPr>
      <w:rFonts w:eastAsia="MS Mincho"/>
      <w:color w:val="365F9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4"/>
    <w:next w:val="-2"/>
    <w:uiPriority w:val="60"/>
    <w:rsid w:val="00F15756"/>
    <w:pPr>
      <w:spacing w:after="0" w:line="240" w:lineRule="auto"/>
    </w:pPr>
    <w:rPr>
      <w:rFonts w:eastAsia="MS Mincho"/>
      <w:color w:val="943634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4"/>
    <w:next w:val="-3"/>
    <w:uiPriority w:val="60"/>
    <w:rsid w:val="00F15756"/>
    <w:pPr>
      <w:spacing w:after="0" w:line="240" w:lineRule="auto"/>
    </w:pPr>
    <w:rPr>
      <w:rFonts w:eastAsia="MS Mincho"/>
      <w:color w:val="76923C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4"/>
    <w:next w:val="-4"/>
    <w:uiPriority w:val="60"/>
    <w:rsid w:val="00F15756"/>
    <w:pPr>
      <w:spacing w:after="0" w:line="240" w:lineRule="auto"/>
    </w:pPr>
    <w:rPr>
      <w:rFonts w:eastAsia="MS Mincho"/>
      <w:color w:val="5F497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4"/>
    <w:next w:val="-5"/>
    <w:uiPriority w:val="60"/>
    <w:rsid w:val="00F15756"/>
    <w:pPr>
      <w:spacing w:after="0" w:line="240" w:lineRule="auto"/>
    </w:pPr>
    <w:rPr>
      <w:rFonts w:eastAsia="MS Mincho"/>
      <w:color w:val="31849B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4"/>
    <w:next w:val="-6"/>
    <w:uiPriority w:val="60"/>
    <w:rsid w:val="00F15756"/>
    <w:pPr>
      <w:spacing w:after="0" w:line="240" w:lineRule="auto"/>
    </w:pPr>
    <w:rPr>
      <w:rFonts w:eastAsia="MS Mincho"/>
      <w:color w:val="E36C0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f2">
    <w:name w:val="Светлый список1"/>
    <w:basedOn w:val="a4"/>
    <w:next w:val="afffd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4"/>
    <w:next w:val="-1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4"/>
    <w:next w:val="-2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4"/>
    <w:next w:val="-3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4"/>
    <w:next w:val="-4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4"/>
    <w:next w:val="-5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4"/>
    <w:next w:val="-6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3">
    <w:name w:val="Светлая сетка1"/>
    <w:basedOn w:val="a4"/>
    <w:next w:val="afffe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4"/>
    <w:next w:val="-1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4"/>
    <w:next w:val="-2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4"/>
    <w:next w:val="-3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4"/>
    <w:next w:val="-4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4"/>
    <w:next w:val="-5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4"/>
    <w:next w:val="-6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3">
    <w:name w:val="Средняя заливка 11"/>
    <w:basedOn w:val="a4"/>
    <w:next w:val="1f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4"/>
    <w:next w:val="1-1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4"/>
    <w:next w:val="1-2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4"/>
    <w:next w:val="1-3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4"/>
    <w:next w:val="1-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4"/>
    <w:next w:val="1-5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4"/>
    <w:next w:val="1-6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1">
    <w:name w:val="Средняя заливка 21"/>
    <w:basedOn w:val="a4"/>
    <w:next w:val="2f1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4"/>
    <w:next w:val="2-1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4"/>
    <w:next w:val="2-2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4"/>
    <w:next w:val="2-3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4"/>
    <w:next w:val="2-4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4"/>
    <w:next w:val="2-5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4"/>
    <w:next w:val="2-6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4">
    <w:name w:val="Средний список 11"/>
    <w:basedOn w:val="a4"/>
    <w:next w:val="1f5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4"/>
    <w:next w:val="1-1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4"/>
    <w:next w:val="1-2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4"/>
    <w:next w:val="1-3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4"/>
    <w:next w:val="1-4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4"/>
    <w:next w:val="1-5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4"/>
    <w:next w:val="1-6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2">
    <w:name w:val="Средний список 21"/>
    <w:basedOn w:val="a4"/>
    <w:next w:val="2f2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4"/>
    <w:next w:val="2-1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4"/>
    <w:next w:val="2-2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4"/>
    <w:next w:val="2-3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4"/>
    <w:next w:val="2-4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4"/>
    <w:next w:val="2-5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4"/>
    <w:next w:val="2-6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5">
    <w:name w:val="Средняя сетка 11"/>
    <w:basedOn w:val="a4"/>
    <w:next w:val="1f6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4"/>
    <w:next w:val="1-1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4"/>
    <w:next w:val="1-2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4"/>
    <w:next w:val="1-3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4"/>
    <w:next w:val="1-4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4"/>
    <w:next w:val="1-5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4"/>
    <w:next w:val="1-6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3">
    <w:name w:val="Средняя сетка 21"/>
    <w:basedOn w:val="a4"/>
    <w:next w:val="2f3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4"/>
    <w:next w:val="2-1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4"/>
    <w:next w:val="2-2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4"/>
    <w:next w:val="2-3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4"/>
    <w:next w:val="2-4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4"/>
    <w:next w:val="2-5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4"/>
    <w:next w:val="2-6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0">
    <w:name w:val="Средняя сетка 31"/>
    <w:basedOn w:val="a4"/>
    <w:next w:val="3b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4"/>
    <w:next w:val="3-1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4"/>
    <w:next w:val="3-2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4"/>
    <w:next w:val="3-3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4"/>
    <w:next w:val="3-4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4"/>
    <w:next w:val="3-5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4"/>
    <w:next w:val="3-6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7">
    <w:name w:val="Темный список1"/>
    <w:basedOn w:val="a4"/>
    <w:next w:val="affff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4"/>
    <w:next w:val="-1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4"/>
    <w:next w:val="-2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4"/>
    <w:next w:val="-3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4"/>
    <w:next w:val="-4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4"/>
    <w:next w:val="-5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4"/>
    <w:next w:val="-6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8">
    <w:name w:val="Цветная заливка1"/>
    <w:basedOn w:val="a4"/>
    <w:next w:val="affff0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4"/>
    <w:next w:val="-1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4"/>
    <w:next w:val="-2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4"/>
    <w:next w:val="-3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4"/>
    <w:next w:val="-4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4"/>
    <w:next w:val="-5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4"/>
    <w:next w:val="-6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9">
    <w:name w:val="Цветной список1"/>
    <w:basedOn w:val="a4"/>
    <w:next w:val="affff1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4"/>
    <w:next w:val="-1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4"/>
    <w:next w:val="-2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4"/>
    <w:next w:val="-3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4"/>
    <w:next w:val="-4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4"/>
    <w:next w:val="-5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4"/>
    <w:next w:val="-6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a">
    <w:name w:val="Цветная сетка1"/>
    <w:basedOn w:val="a4"/>
    <w:next w:val="affff2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4"/>
    <w:next w:val="-1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4"/>
    <w:next w:val="-2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4"/>
    <w:next w:val="-3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4"/>
    <w:next w:val="-4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4"/>
    <w:next w:val="-5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4"/>
    <w:next w:val="-6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TML">
    <w:name w:val="HTML Code"/>
    <w:uiPriority w:val="99"/>
    <w:semiHidden/>
    <w:unhideWhenUsed/>
    <w:rsid w:val="00F15756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F15756"/>
    <w:pPr>
      <w:suppressAutoHyphens/>
      <w:overflowPunct w:val="0"/>
      <w:autoSpaceDE w:val="0"/>
      <w:autoSpaceDN w:val="0"/>
      <w:spacing w:line="242" w:lineRule="auto"/>
      <w:textAlignment w:val="baseline"/>
    </w:pPr>
    <w:rPr>
      <w:rFonts w:ascii="Calibri" w:eastAsia="Calibri" w:hAnsi="Calibri" w:cs="Calibri"/>
      <w:color w:val="000000"/>
      <w:kern w:val="3"/>
      <w:lang w:eastAsia="ru-RU"/>
      <w14:ligatures w14:val="none"/>
    </w:rPr>
  </w:style>
  <w:style w:type="paragraph" w:customStyle="1" w:styleId="affff3">
    <w:name w:val="ТЗ заголовок"/>
    <w:basedOn w:val="a2"/>
    <w:link w:val="affff4"/>
    <w:qFormat/>
    <w:rsid w:val="00F15756"/>
    <w:pPr>
      <w:spacing w:after="240" w:line="360" w:lineRule="auto"/>
      <w:contextualSpacing/>
      <w:jc w:val="center"/>
    </w:pPr>
    <w:rPr>
      <w:rFonts w:eastAsia="Calibri"/>
      <w:sz w:val="28"/>
      <w:szCs w:val="28"/>
    </w:rPr>
  </w:style>
  <w:style w:type="character" w:customStyle="1" w:styleId="affff4">
    <w:name w:val="ТЗ заголовок Знак"/>
    <w:basedOn w:val="a3"/>
    <w:link w:val="affff3"/>
    <w:qFormat/>
    <w:rsid w:val="00F15756"/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character" w:styleId="affff5">
    <w:name w:val="Subtle Emphasis"/>
    <w:basedOn w:val="a3"/>
    <w:uiPriority w:val="19"/>
    <w:qFormat/>
    <w:rsid w:val="00F15756"/>
    <w:rPr>
      <w:i/>
      <w:iCs/>
      <w:color w:val="404040" w:themeColor="text1" w:themeTint="BF"/>
    </w:rPr>
  </w:style>
  <w:style w:type="character" w:styleId="affff6">
    <w:name w:val="Subtle Reference"/>
    <w:basedOn w:val="a3"/>
    <w:uiPriority w:val="31"/>
    <w:qFormat/>
    <w:rsid w:val="00F15756"/>
    <w:rPr>
      <w:smallCaps/>
      <w:color w:val="5A5A5A" w:themeColor="text1" w:themeTint="A5"/>
    </w:rPr>
  </w:style>
  <w:style w:type="table" w:styleId="afffc">
    <w:name w:val="Light Shading"/>
    <w:basedOn w:val="a4"/>
    <w:uiPriority w:val="60"/>
    <w:unhideWhenUsed/>
    <w:rsid w:val="00F1575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unhideWhenUsed/>
    <w:rsid w:val="00F1575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4"/>
    <w:uiPriority w:val="60"/>
    <w:unhideWhenUsed/>
    <w:rsid w:val="00F1575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4"/>
    <w:uiPriority w:val="60"/>
    <w:unhideWhenUsed/>
    <w:rsid w:val="00F1575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unhideWhenUsed/>
    <w:rsid w:val="00F1575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unhideWhenUsed/>
    <w:rsid w:val="00F1575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4"/>
    <w:uiPriority w:val="60"/>
    <w:unhideWhenUsed/>
    <w:rsid w:val="00F1575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d">
    <w:name w:val="Light List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e">
    <w:name w:val="Light Grid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2">
    <w:name w:val="Light Grid Accent 2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2">
    <w:name w:val="Light Grid Accent 6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4">
    <w:name w:val="Medium Shading 1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1">
    <w:name w:val="Medium Shading 2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5">
    <w:name w:val="Medium List 1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2">
    <w:name w:val="Medium List 2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6">
    <w:name w:val="Medium Grid 1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2">
    <w:name w:val="Medium Grid 1 Accent 2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2">
    <w:name w:val="Medium Grid 1 Accent 6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3">
    <w:name w:val="Medium Grid 2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f">
    <w:name w:val="Dark List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0">
    <w:name w:val="Colorful Shading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1">
    <w:name w:val="Colorful List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Colorful List Accent 2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2">
    <w:name w:val="Colorful Grid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6">
    <w:name w:val="Colorful Grid Accent 2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6">
    <w:name w:val="Colorful Grid Accent 6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93">
    <w:name w:val="Сетка таблицы9"/>
    <w:basedOn w:val="a4"/>
    <w:next w:val="afd"/>
    <w:uiPriority w:val="39"/>
    <w:qFormat/>
    <w:rsid w:val="00E12303"/>
    <w:pPr>
      <w:spacing w:after="0" w:line="360" w:lineRule="auto"/>
      <w:jc w:val="both"/>
    </w:pPr>
    <w:rPr>
      <w:rFonts w:ascii="Times New Roman" w:hAnsi="Times New Roman" w:cs="Times New Roman"/>
      <w:color w:val="0D0D0D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a3"/>
    <w:link w:val="SourceCode"/>
    <w:rsid w:val="001857B1"/>
    <w:rPr>
      <w:rFonts w:ascii="Consolas" w:hAnsi="Consolas"/>
    </w:rPr>
  </w:style>
  <w:style w:type="paragraph" w:customStyle="1" w:styleId="SourceCode">
    <w:name w:val="Source Code"/>
    <w:basedOn w:val="a2"/>
    <w:link w:val="VerbatimChar"/>
    <w:rsid w:val="001857B1"/>
    <w:pPr>
      <w:wordWrap w:val="0"/>
      <w:spacing w:after="200"/>
    </w:pPr>
    <w:rPr>
      <w:rFonts w:ascii="Consolas" w:eastAsiaTheme="minorHAnsi" w:hAnsi="Consolas" w:cstheme="minorBidi"/>
      <w:kern w:val="2"/>
      <w:sz w:val="22"/>
      <w:szCs w:val="22"/>
      <w:lang w:eastAsia="en-US"/>
      <w14:ligatures w14:val="standardContextual"/>
    </w:rPr>
  </w:style>
  <w:style w:type="table" w:styleId="54">
    <w:name w:val="Plain Table 5"/>
    <w:basedOn w:val="a4"/>
    <w:uiPriority w:val="45"/>
    <w:rsid w:val="00A43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00">
    <w:name w:val="Сетка таблицы10"/>
    <w:basedOn w:val="a4"/>
    <w:next w:val="afd"/>
    <w:uiPriority w:val="59"/>
    <w:rsid w:val="00463D45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4"/>
    <w:next w:val="afd"/>
    <w:uiPriority w:val="59"/>
    <w:rsid w:val="003A2AD3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4"/>
    <w:next w:val="afd"/>
    <w:uiPriority w:val="59"/>
    <w:rsid w:val="00B725B8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7">
    <w:name w:val="Revision"/>
    <w:hidden/>
    <w:uiPriority w:val="99"/>
    <w:semiHidden/>
    <w:rsid w:val="00864C0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5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1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2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6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9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9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5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24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808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4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64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13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9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7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6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0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6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6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openxmlformats.org/officeDocument/2006/relationships/image" Target="media/image69.png"/><Relationship Id="rId89" Type="http://schemas.openxmlformats.org/officeDocument/2006/relationships/image" Target="media/image74.emf"/><Relationship Id="rId112" Type="http://schemas.openxmlformats.org/officeDocument/2006/relationships/header" Target="header22.xml"/><Relationship Id="rId16" Type="http://schemas.openxmlformats.org/officeDocument/2006/relationships/image" Target="media/image1.png"/><Relationship Id="rId107" Type="http://schemas.openxmlformats.org/officeDocument/2006/relationships/header" Target="header17.xml"/><Relationship Id="rId11" Type="http://schemas.openxmlformats.org/officeDocument/2006/relationships/header" Target="header3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102" Type="http://schemas.openxmlformats.org/officeDocument/2006/relationships/header" Target="header12.xml"/><Relationship Id="rId123" Type="http://schemas.openxmlformats.org/officeDocument/2006/relationships/image" Target="media/image87.png"/><Relationship Id="rId128" Type="http://schemas.openxmlformats.org/officeDocument/2006/relationships/footer" Target="footer6.xml"/><Relationship Id="rId5" Type="http://schemas.openxmlformats.org/officeDocument/2006/relationships/webSettings" Target="webSettings.xml"/><Relationship Id="rId90" Type="http://schemas.openxmlformats.org/officeDocument/2006/relationships/image" Target="media/image75.png"/><Relationship Id="rId95" Type="http://schemas.openxmlformats.org/officeDocument/2006/relationships/oleObject" Target="embeddings/oleObject2.bin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113" Type="http://schemas.openxmlformats.org/officeDocument/2006/relationships/header" Target="header23.xml"/><Relationship Id="rId118" Type="http://schemas.openxmlformats.org/officeDocument/2006/relationships/image" Target="media/image82.png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12" Type="http://schemas.openxmlformats.org/officeDocument/2006/relationships/header" Target="header4.xml"/><Relationship Id="rId17" Type="http://schemas.openxmlformats.org/officeDocument/2006/relationships/image" Target="media/image2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59" Type="http://schemas.openxmlformats.org/officeDocument/2006/relationships/image" Target="media/image44.png"/><Relationship Id="rId103" Type="http://schemas.openxmlformats.org/officeDocument/2006/relationships/header" Target="header13.xml"/><Relationship Id="rId108" Type="http://schemas.openxmlformats.org/officeDocument/2006/relationships/header" Target="header18.xml"/><Relationship Id="rId124" Type="http://schemas.openxmlformats.org/officeDocument/2006/relationships/header" Target="header25.xml"/><Relationship Id="rId129" Type="http://schemas.openxmlformats.org/officeDocument/2006/relationships/fontTable" Target="fontTable.xml"/><Relationship Id="rId54" Type="http://schemas.openxmlformats.org/officeDocument/2006/relationships/image" Target="media/image39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91" Type="http://schemas.openxmlformats.org/officeDocument/2006/relationships/image" Target="media/image76.emf"/><Relationship Id="rId9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49" Type="http://schemas.openxmlformats.org/officeDocument/2006/relationships/image" Target="media/image34.png"/><Relationship Id="rId114" Type="http://schemas.openxmlformats.org/officeDocument/2006/relationships/header" Target="header24.xml"/><Relationship Id="rId119" Type="http://schemas.openxmlformats.org/officeDocument/2006/relationships/image" Target="media/image83.png"/><Relationship Id="rId44" Type="http://schemas.openxmlformats.org/officeDocument/2006/relationships/image" Target="media/image29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130" Type="http://schemas.openxmlformats.org/officeDocument/2006/relationships/theme" Target="theme/theme1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109" Type="http://schemas.openxmlformats.org/officeDocument/2006/relationships/header" Target="header19.xml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61.png"/><Relationship Id="rId97" Type="http://schemas.openxmlformats.org/officeDocument/2006/relationships/header" Target="header7.xml"/><Relationship Id="rId104" Type="http://schemas.openxmlformats.org/officeDocument/2006/relationships/header" Target="header14.xml"/><Relationship Id="rId120" Type="http://schemas.openxmlformats.org/officeDocument/2006/relationships/image" Target="media/image84.png"/><Relationship Id="rId125" Type="http://schemas.openxmlformats.org/officeDocument/2006/relationships/footer" Target="footer4.xml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92" Type="http://schemas.openxmlformats.org/officeDocument/2006/relationships/image" Target="media/image77.emf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51.png"/><Relationship Id="rId87" Type="http://schemas.openxmlformats.org/officeDocument/2006/relationships/image" Target="media/image72.png"/><Relationship Id="rId110" Type="http://schemas.openxmlformats.org/officeDocument/2006/relationships/header" Target="header20.xml"/><Relationship Id="rId115" Type="http://schemas.openxmlformats.org/officeDocument/2006/relationships/image" Target="media/image79.png"/><Relationship Id="rId61" Type="http://schemas.openxmlformats.org/officeDocument/2006/relationships/image" Target="media/image46.png"/><Relationship Id="rId82" Type="http://schemas.openxmlformats.org/officeDocument/2006/relationships/image" Target="media/image67.png"/><Relationship Id="rId19" Type="http://schemas.openxmlformats.org/officeDocument/2006/relationships/image" Target="media/image4.png"/><Relationship Id="rId14" Type="http://schemas.openxmlformats.org/officeDocument/2006/relationships/footer" Target="footer3.xml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56" Type="http://schemas.openxmlformats.org/officeDocument/2006/relationships/image" Target="media/image41.png"/><Relationship Id="rId77" Type="http://schemas.openxmlformats.org/officeDocument/2006/relationships/image" Target="media/image62.png"/><Relationship Id="rId100" Type="http://schemas.openxmlformats.org/officeDocument/2006/relationships/header" Target="header10.xml"/><Relationship Id="rId105" Type="http://schemas.openxmlformats.org/officeDocument/2006/relationships/header" Target="header15.xml"/><Relationship Id="rId126" Type="http://schemas.openxmlformats.org/officeDocument/2006/relationships/footer" Target="footer5.xml"/><Relationship Id="rId8" Type="http://schemas.openxmlformats.org/officeDocument/2006/relationships/header" Target="header1.xml"/><Relationship Id="rId51" Type="http://schemas.openxmlformats.org/officeDocument/2006/relationships/image" Target="media/image36.png"/><Relationship Id="rId72" Type="http://schemas.openxmlformats.org/officeDocument/2006/relationships/image" Target="media/image57.png"/><Relationship Id="rId93" Type="http://schemas.openxmlformats.org/officeDocument/2006/relationships/image" Target="media/image78.wmf"/><Relationship Id="rId98" Type="http://schemas.openxmlformats.org/officeDocument/2006/relationships/header" Target="header8.xml"/><Relationship Id="rId121" Type="http://schemas.openxmlformats.org/officeDocument/2006/relationships/image" Target="media/image85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31.png"/><Relationship Id="rId67" Type="http://schemas.openxmlformats.org/officeDocument/2006/relationships/image" Target="media/image52.png"/><Relationship Id="rId116" Type="http://schemas.openxmlformats.org/officeDocument/2006/relationships/image" Target="media/image80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62" Type="http://schemas.openxmlformats.org/officeDocument/2006/relationships/image" Target="media/image47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111" Type="http://schemas.openxmlformats.org/officeDocument/2006/relationships/header" Target="header21.xml"/><Relationship Id="rId15" Type="http://schemas.openxmlformats.org/officeDocument/2006/relationships/header" Target="header5.xml"/><Relationship Id="rId36" Type="http://schemas.openxmlformats.org/officeDocument/2006/relationships/image" Target="media/image21.png"/><Relationship Id="rId57" Type="http://schemas.openxmlformats.org/officeDocument/2006/relationships/image" Target="media/image42.png"/><Relationship Id="rId106" Type="http://schemas.openxmlformats.org/officeDocument/2006/relationships/header" Target="header16.xml"/><Relationship Id="rId127" Type="http://schemas.openxmlformats.org/officeDocument/2006/relationships/header" Target="header26.xml"/><Relationship Id="rId10" Type="http://schemas.openxmlformats.org/officeDocument/2006/relationships/footer" Target="footer1.xml"/><Relationship Id="rId31" Type="http://schemas.openxmlformats.org/officeDocument/2006/relationships/image" Target="media/image16.png"/><Relationship Id="rId52" Type="http://schemas.openxmlformats.org/officeDocument/2006/relationships/image" Target="media/image37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94" Type="http://schemas.openxmlformats.org/officeDocument/2006/relationships/oleObject" Target="embeddings/oleObject1.bin"/><Relationship Id="rId99" Type="http://schemas.openxmlformats.org/officeDocument/2006/relationships/header" Target="header9.xml"/><Relationship Id="rId101" Type="http://schemas.openxmlformats.org/officeDocument/2006/relationships/header" Target="header11.xml"/><Relationship Id="rId122" Type="http://schemas.openxmlformats.org/officeDocument/2006/relationships/image" Target="media/image8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08B8B-3E02-4859-81D0-A0AB5E2CC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215</Pages>
  <Words>46982</Words>
  <Characters>267801</Characters>
  <Application>Microsoft Office Word</Application>
  <DocSecurity>0</DocSecurity>
  <Lines>2231</Lines>
  <Paragraphs>628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Safiullin</dc:creator>
  <cp:keywords/>
  <dc:description/>
  <cp:lastModifiedBy>79535138755</cp:lastModifiedBy>
  <cp:revision>5</cp:revision>
  <cp:lastPrinted>2026-06-19T00:37:00Z</cp:lastPrinted>
  <dcterms:created xsi:type="dcterms:W3CDTF">2026-06-19T00:37:00Z</dcterms:created>
  <dcterms:modified xsi:type="dcterms:W3CDTF">2026-06-20T23:33:00Z</dcterms:modified>
</cp:coreProperties>
</file>